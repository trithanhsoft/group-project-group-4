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5D3B"/>
          <w:sz w:val="40"/>
        </w:rPr>
        <w:t>BACKEND UNIT TEST SPECIFICATION</w:t>
      </w:r>
    </w:p>
    <w:p>
      <w:pPr>
        <w:jc w:val="center"/>
      </w:pPr>
      <w:r>
        <w:rPr>
          <w:b/>
          <w:sz w:val="26"/>
        </w:rPr>
        <w:t>SmartTeam PIMS - Intelligent Project Management &amp; Team Matching Platform</w:t>
      </w:r>
    </w:p>
    <w:p>
      <w:pPr>
        <w:jc w:val="center"/>
      </w:pPr>
      <w:r>
        <w:rPr>
          <w:sz w:val="24"/>
        </w:rPr>
        <w:t>Document B: PIMS_Backend_UnitTest_Specification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592"/>
            <w:vAlign w:val="top"/>
            <w:shd w:fill="0B5D3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352"/>
            <w:vAlign w:val="top"/>
            <w:shd w:fill="0B5D3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Project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SmartTeam PIMS - Intelligent Project Management &amp; Team Matching Platform</w:t>
            </w:r>
          </w:p>
        </w:tc>
      </w:tr>
      <w:tr>
        <w:tc>
          <w:tcPr>
            <w:tcW w:type="dxa" w:w="2592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Abbreviation</w:t>
            </w:r>
          </w:p>
        </w:tc>
        <w:tc>
          <w:tcPr>
            <w:tcW w:type="dxa" w:w="8352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PIMS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Class / Team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SE20A05 - Group 3</w:t>
            </w:r>
          </w:p>
        </w:tc>
      </w:tr>
      <w:tr>
        <w:tc>
          <w:tcPr>
            <w:tcW w:type="dxa" w:w="2592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Document Type</w:t>
            </w:r>
          </w:p>
        </w:tc>
        <w:tc>
          <w:tcPr>
            <w:tcW w:type="dxa" w:w="8352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 Unit Test Specification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 Target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Java Spring Boot REST backend, JWT authentication, RBAC, AI Matching, File Upload, Notification, Evaluation</w:t>
            </w:r>
          </w:p>
        </w:tc>
      </w:tr>
      <w:tr>
        <w:tc>
          <w:tcPr>
            <w:tcW w:type="dxa" w:w="2592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Primary Test Stack</w:t>
            </w:r>
          </w:p>
        </w:tc>
        <w:tc>
          <w:tcPr>
            <w:tcW w:type="dxa" w:w="8352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JUnit 5, Mockito, AssertJ, Spring Boot Test, Spring Security Test, MockMvc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Source Documents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Feature_PIMS.docx; PIMS_TestData_Specification.docx; SmartTeam_PIMS_Software_Test_Plan.docx; TestCase_PIMS.docx</w:t>
            </w:r>
          </w:p>
        </w:tc>
      </w:tr>
      <w:tr>
        <w:tc>
          <w:tcPr>
            <w:tcW w:type="dxa" w:w="2592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Traceability Rule</w:t>
            </w:r>
          </w:p>
        </w:tc>
        <w:tc>
          <w:tcPr>
            <w:tcW w:type="dxa" w:w="8352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Every unit test in this document is mapped to one or more Test Case IDs from TestCase_PIMS.docx.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8F3EE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Critical rule: dữ liệu trong tài liệu này ưu tiên PIMS_TestData_Specification. Các email, password test, JWT dataset, course code, student profile, team, file, review và committee dataset đều dùng Data ID chuẩn như ACC-*, JWT-*, CRS-*, STU-*, MEN-*, TEAM-*, AI-*, FILE-*, REV-* và COM-*; không dùng dữ liệu generic trong TestCase nếu Test Data đã có bản chuẩn hóa.</w:t>
            </w:r>
          </w:p>
        </w:tc>
      </w:tr>
    </w:tbl>
    <w:p/>
    <w:p>
      <w:pPr>
        <w:pStyle w:val="Heading1"/>
      </w:pPr>
      <w:r>
        <w:t>1. Mục tiêu và phạm vi Unit Test</w:t>
      </w:r>
    </w:p>
    <w:p>
      <w:pPr>
        <w:pStyle w:val="ListBullet"/>
        <w:spacing w:after="20"/>
      </w:pPr>
      <w:r>
        <w:rPr>
          <w:rFonts w:ascii="Arial" w:hAnsi="Arial" w:eastAsia="Arial"/>
          <w:sz w:val="18"/>
        </w:rPr>
        <w:t>Đặc tả bộ kịch bản unit test cho backend Java Spring Boot của SmartTeam PIMS, tập trung vào service logic, controller validation, security filter, RBAC authorization, validator và mapper.</w:t>
      </w:r>
    </w:p>
    <w:p>
      <w:pPr>
        <w:pStyle w:val="ListBullet"/>
        <w:spacing w:after="20"/>
      </w:pPr>
      <w:r>
        <w:rPr>
          <w:rFonts w:ascii="Arial" w:hAnsi="Arial" w:eastAsia="Arial"/>
          <w:sz w:val="18"/>
        </w:rPr>
        <w:t>Đảm bảo 60 test case trong TestCase_PIMS đều có unit test traceability rõ ràng: Auth, Course/Profile, Group, AI Matching, Mentor/Upload và Committee Evaluation.</w:t>
      </w:r>
    </w:p>
    <w:p>
      <w:pPr>
        <w:pStyle w:val="ListBullet"/>
        <w:spacing w:after="20"/>
      </w:pPr>
      <w:r>
        <w:rPr>
          <w:rFonts w:ascii="Arial" w:hAnsi="Arial" w:eastAsia="Arial"/>
          <w:sz w:val="18"/>
        </w:rPr>
        <w:t>Kiểm soát chặt 4 vai trò: Admin, Student, Mentor và Committee. Các test 401/403 phải dùng nhóm dữ liệu JWT-001 đến JWT-008.</w:t>
      </w:r>
    </w:p>
    <w:p>
      <w:pPr>
        <w:pStyle w:val="ListBullet"/>
        <w:spacing w:after="20"/>
      </w:pPr>
      <w:r>
        <w:rPr>
          <w:rFonts w:ascii="Arial" w:hAnsi="Arial" w:eastAsia="Arial"/>
          <w:sz w:val="18"/>
        </w:rPr>
        <w:t>Bảo đảm data continuity: ID sinh ra ở service trước phải được truyền sang service sau trong test flow, ví dụ teamId -&gt; invite, requestId -&gt; accept/reject, submissionId -&gt; review, evaluationId -&gt; publish/lock.</w:t>
      </w:r>
    </w:p>
    <w:p>
      <w:pPr>
        <w:pStyle w:val="ListBullet"/>
        <w:spacing w:after="20"/>
      </w:pPr>
      <w:r>
        <w:rPr>
          <w:rFonts w:ascii="Arial" w:hAnsi="Arial" w:eastAsia="Arial"/>
          <w:sz w:val="18"/>
        </w:rPr>
        <w:t>Không kiểm thử load production, native mobile, huấn luyện AI model hoặc LMS bên thứ ba; các phần đó nằm ngoài phạm vi theo Test Plan.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800"/>
            <w:vAlign w:val="top"/>
            <w:shd w:fill="0B5D3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240"/>
            <w:vAlign w:val="top"/>
            <w:shd w:fill="0B5D3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Unit Test Focus</w:t>
            </w:r>
          </w:p>
        </w:tc>
        <w:tc>
          <w:tcPr>
            <w:tcW w:type="dxa" w:w="2880"/>
            <w:vAlign w:val="top"/>
            <w:shd w:fill="0B5D3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Tools / Annotation</w:t>
            </w:r>
          </w:p>
        </w:tc>
        <w:tc>
          <w:tcPr>
            <w:tcW w:type="dxa" w:w="3384"/>
            <w:vAlign w:val="top"/>
            <w:shd w:fill="0B5D3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External Dependency Handling</w:t>
            </w:r>
          </w:p>
        </w:tc>
      </w:tr>
      <w:tr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Controller Unit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Request schema, HTTP status, error body, role annotations, DTO mapping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@WebMvcTest, MockMvc, spring-security-test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Mock service layer; không chạm DB thật</w:t>
            </w:r>
          </w:p>
        </w:tc>
      </w:tr>
      <w:tr>
        <w:tc>
          <w:tcPr>
            <w:tcW w:type="dxa" w:w="1800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Service Unit</w:t>
            </w:r>
          </w:p>
        </w:tc>
        <w:tc>
          <w:tcPr>
            <w:tcW w:type="dxa" w:w="3240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Business rules: login, profile, team size 4-5, invite, AI ranking, mentor request, upload, review, publish score</w:t>
            </w:r>
          </w:p>
        </w:tc>
        <w:tc>
          <w:tcPr>
            <w:tcW w:type="dxa" w:w="2880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@ExtendWith(MockitoExtension.class)</w:t>
            </w:r>
          </w:p>
        </w:tc>
        <w:tc>
          <w:tcPr>
            <w:tcW w:type="dxa" w:w="3384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Mock repository, password encoder, token service, storage, notification, audit</w:t>
            </w:r>
          </w:p>
        </w:tc>
      </w:tr>
      <w:tr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Validator Unit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GPA 0.0-4.0, score 0-10, GitHub URL, file extension/MIME/size, class code, duplicate checks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JUnit 5 parameterized tests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Pure function or mock lookup service</w:t>
            </w:r>
          </w:p>
        </w:tc>
      </w:tr>
      <w:tr>
        <w:tc>
          <w:tcPr>
            <w:tcW w:type="dxa" w:w="1800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Security Unit</w:t>
            </w:r>
          </w:p>
        </w:tc>
        <w:tc>
          <w:tcPr>
            <w:tcW w:type="dxa" w:w="3240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JWT expired/tampered/missing/wrong role, 401/403 behavior, protected route guard</w:t>
            </w:r>
          </w:p>
        </w:tc>
        <w:tc>
          <w:tcPr>
            <w:tcW w:type="dxa" w:w="2880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@WebMvcTest + MockMvc, custom JwtService mock</w:t>
            </w:r>
          </w:p>
        </w:tc>
        <w:tc>
          <w:tcPr>
            <w:tcW w:type="dxa" w:w="3384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No real private key; use deterministic test token fixtures</w:t>
            </w:r>
          </w:p>
        </w:tc>
      </w:tr>
      <w:tr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Mapper / Response Unit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Không trả passwordHash, resetToken, secret key hoặc field phân quyền không cần thiết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JUnit 5 + AssertJ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Pure mapping fixture</w:t>
            </w:r>
          </w:p>
        </w:tc>
      </w:tr>
      <w:tr>
        <w:tc>
          <w:tcPr>
            <w:tcW w:type="dxa" w:w="1800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Scheduled Job Unit</w:t>
            </w:r>
          </w:p>
        </w:tc>
        <w:tc>
          <w:tcPr>
            <w:tcW w:type="dxa" w:w="3240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Reminder job cho mentor chưa review, không gửi trùng, ghi audit job execution</w:t>
            </w:r>
          </w:p>
        </w:tc>
        <w:tc>
          <w:tcPr>
            <w:tcW w:type="dxa" w:w="2880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Mockito + Clock fixed</w:t>
            </w:r>
          </w:p>
        </w:tc>
        <w:tc>
          <w:tcPr>
            <w:tcW w:type="dxa" w:w="3384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Mock notification queue and audit service</w:t>
            </w:r>
          </w:p>
        </w:tc>
      </w:tr>
    </w:tbl>
    <w:p/>
    <w:p>
      <w:pPr>
        <w:pStyle w:val="Heading1"/>
      </w:pPr>
      <w:r>
        <w:t>2. Bộ dữ liệu chuẩn hóa bắt buộc dùng trong Unit Test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872"/>
            <w:vAlign w:val="top"/>
            <w:shd w:fill="0B5D3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Data Group</w:t>
            </w:r>
          </w:p>
        </w:tc>
        <w:tc>
          <w:tcPr>
            <w:tcW w:type="dxa" w:w="4896"/>
            <w:vAlign w:val="top"/>
            <w:shd w:fill="0B5D3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Required Data IDs</w:t>
            </w:r>
          </w:p>
        </w:tc>
        <w:tc>
          <w:tcPr>
            <w:tcW w:type="dxa" w:w="4896"/>
            <w:vAlign w:val="top"/>
            <w:shd w:fill="0B5D3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Purpose in Unit Test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Accounts / RBAC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ACC-ADM-001, ACC-STU-001..004, ACC-MEN-001..002, ACC-COM-001, ACC-INV-001, ACC-LOCK-001, ACC-INACT-001, ACC-DUP-001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Login, role routing, weak password, duplicate email, locked/inactive account, role assignment</w:t>
            </w:r>
          </w:p>
        </w:tc>
      </w:tr>
      <w:tr>
        <w:tc>
          <w:tcPr>
            <w:tcW w:type="dxa" w:w="1872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JWT</w:t>
            </w:r>
          </w:p>
        </w:tc>
        <w:tc>
          <w:tcPr>
            <w:tcW w:type="dxa" w:w="4896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JWT-001..JWT-008</w:t>
            </w:r>
          </w:p>
        </w:tc>
        <w:tc>
          <w:tcPr>
            <w:tcW w:type="dxa" w:w="4896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Valid role token, expired token, tampered signature, wrong role and missing Authorization header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Course / Import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CRS-001..CRS-005; IMP-001..IMP-004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Active/closed/inactive course, valid/duplicate/invalid/empty import file</w:t>
            </w:r>
          </w:p>
        </w:tc>
      </w:tr>
      <w:tr>
        <w:tc>
          <w:tcPr>
            <w:tcW w:type="dxa" w:w="1872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Student Profile</w:t>
            </w:r>
          </w:p>
        </w:tc>
        <w:tc>
          <w:tcPr>
            <w:tcW w:type="dxa" w:w="4896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STU-001..STU-012</w:t>
            </w:r>
          </w:p>
        </w:tc>
        <w:tc>
          <w:tcPr>
            <w:tcW w:type="dxa" w:w="4896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Valid GPA, boundary GPA 0.00/4.00, invalid GPA -1.00/4.50/abc, missing skills/availability, invalid GitHub URL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Mentor Profile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MEN-001..MEN-005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Mentor recommendation ranking, inactive mentor exclusion, expertise matching</w:t>
            </w:r>
          </w:p>
        </w:tc>
      </w:tr>
      <w:tr>
        <w:tc>
          <w:tcPr>
            <w:tcW w:type="dxa" w:w="1872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Team / Workspace</w:t>
            </w:r>
          </w:p>
        </w:tc>
        <w:tc>
          <w:tcPr>
            <w:tcW w:type="dxa" w:w="4896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TEAM-001..TEAM-007; WSP-001..WSP-004</w:t>
            </w:r>
          </w:p>
        </w:tc>
        <w:tc>
          <w:tcPr>
            <w:tcW w:type="dxa" w:w="4896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Team size 4-5, too small/too large, duplicate name, cross-course, already-member, workspace RBAC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AI Matching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AI-TM-001..AI-TM-006; TOPIC-001..TOPIC-006; AI-MEN-001..AI-MEN-005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Teammate score range/ranking and mentor recommendation score/ranking</w:t>
            </w:r>
          </w:p>
        </w:tc>
      </w:tr>
      <w:tr>
        <w:tc>
          <w:tcPr>
            <w:tcW w:type="dxa" w:w="1872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Mentor / Upload / Review</w:t>
            </w:r>
          </w:p>
        </w:tc>
        <w:tc>
          <w:tcPr>
            <w:tcW w:type="dxa" w:w="4896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REQ-001..REQ-004; MS-001..MS-004; FILE-001..FILE-010; REV-001..REV-006</w:t>
            </w:r>
          </w:p>
        </w:tc>
        <w:tc>
          <w:tcPr>
            <w:tcW w:type="dxa" w:w="4896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Mentor request, milestone status, file validation, review score validation and mentor ownership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Committee / Admin Audit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COM-001..COM-010; ADM-DATA-001..ADM-DATA-007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Final evaluation, publish/lock, invalid score, team eligibility, audit log for final score publication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8F3EE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Password hashing note: Unit test không assert raw password trong database. Với login/register/reset password, assert PasswordEncoder.matches(rawPassword, savedHash) và assert savedHash khác raw password. Test data raw password chỉ dùng làm input fixture.</w:t>
            </w:r>
          </w:p>
        </w:tc>
      </w:tr>
    </w:tbl>
    <w:p/>
    <w:p>
      <w:pPr>
        <w:pStyle w:val="Heading1"/>
      </w:pPr>
      <w:r>
        <w:t>3. Kiến trúc test package và quy ước đặt tên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3F4F6"/>
          </w:tcPr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>src/test/java/vn/edu/fpt/pims/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auth/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AuthServiceTest.java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JwtAuthenticationFilterTest.java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AuthResponseMapperTest.java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security/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RbacAuthorizationWebMvcTest.java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admin/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UserAdminServiceTest.java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MasterDataServiceTest.java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AuditLogServiceTest.java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course/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CourseServiceTest.java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CourseMaterialServiceTest.java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EnrollmentServiceTest.java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EnrollmentImportServiceTest.java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profile/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StudentProfileServiceTest.java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ProfileValidatorTest.java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team/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TeamServiceTest.java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InvitationServiceTest.java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TeamEligibilityServiceTest.java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WorkspaceServiceTest.java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ai/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TeammateMatchingServiceTest.java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MentorRecommendationServiceTest.java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AiAuditServiceTest.java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project/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ProjectSubmissionServiceTest.java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FileValidationServiceTest.java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SourceLinkValidatorTest.java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mentor/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MentorRequestServiceTest.java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MentorReviewServiceTest.java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MentorReminderJobTest.java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committee/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CommitteeEvaluationServiceTest.java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EvaluationPublicationServiceTest.java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EvaluationReportServiceTest.java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fixtures/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AccountFixtures.java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JwtFixtures.java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CourseFixtures.java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StudentProfileFixtures.java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TeamFixtures.java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AiFixtures.java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UploadFixtures.java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CommitteeFixtures.java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016"/>
            <w:vAlign w:val="top"/>
            <w:shd w:fill="0B5D3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Convention</w:t>
            </w:r>
          </w:p>
        </w:tc>
        <w:tc>
          <w:tcPr>
            <w:tcW w:type="dxa" w:w="5760"/>
            <w:vAlign w:val="top"/>
            <w:shd w:fill="0B5D3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Rule</w:t>
            </w:r>
          </w:p>
        </w:tc>
        <w:tc>
          <w:tcPr>
            <w:tcW w:type="dxa" w:w="3600"/>
            <w:vAlign w:val="top"/>
            <w:shd w:fill="0B5D3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Example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Unit Test ID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UT-{MODULE}-{NNN}; số thứ tự bám theo TestCase_PIMS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UT-AUTH-001 mapped to TC-AUTH-001</w:t>
            </w:r>
          </w:p>
        </w:tc>
      </w:tr>
      <w:tr>
        <w:tc>
          <w:tcPr>
            <w:tcW w:type="dxa" w:w="2016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Test Method</w:t>
            </w:r>
          </w:p>
        </w:tc>
        <w:tc>
          <w:tcPr>
            <w:tcW w:type="dxa" w:w="5760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should{ExpectedBehavior}_when{Condition}_mappedTo{TC}</w:t>
            </w:r>
          </w:p>
        </w:tc>
        <w:tc>
          <w:tcPr>
            <w:tcW w:type="dxa" w:w="3600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shouldReturn403_whenStudentAccessAdminApi_mappedTo_TC_AUTH_005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DisplayName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Ghi rõ mapped test case và canonical data ID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[TC-AUTH-005][JWT-007] Student token cannot access Admin API</w:t>
            </w:r>
          </w:p>
        </w:tc>
      </w:tr>
      <w:tr>
        <w:tc>
          <w:tcPr>
            <w:tcW w:type="dxa" w:w="2016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Fixture Builder</w:t>
            </w:r>
          </w:p>
        </w:tc>
        <w:tc>
          <w:tcPr>
            <w:tcW w:type="dxa" w:w="5760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Tên fixture phản ánh Data ID trong Test Data</w:t>
            </w:r>
          </w:p>
        </w:tc>
        <w:tc>
          <w:tcPr>
            <w:tcW w:type="dxa" w:w="3600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AccountFixtures.accStu001()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Assertion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Luôn assert status/business result + repository interaction + audit/notification nếu có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verify(auditLogService).record(LOGIN_SUCCESS, ACC-STU-001)</w:t>
            </w:r>
          </w:p>
        </w:tc>
      </w:tr>
    </w:tbl>
    <w:p/>
    <w:p>
      <w:pPr>
        <w:pStyle w:val="Heading1"/>
      </w:pPr>
      <w:r>
        <w:t>4. Maven/Test Dependency khuyến nghị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3F4F6"/>
          </w:tcPr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>&lt;!-- Spring Boot starter test already includes JUnit 5, Mockito and AssertJ. --&gt;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>&lt;dependency&gt;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&lt;groupId&gt;org.springframework.boot&lt;/groupId&gt;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&lt;artifactId&gt;spring-boot-starter-test&lt;/artifactId&gt;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&lt;scope&gt;test&lt;/scope&gt;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>&lt;/dependency&gt;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>&lt;dependency&gt;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&lt;groupId&gt;org.springframework.security&lt;/groupId&gt;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&lt;artifactId&gt;spring-security-test&lt;/artifactId&gt;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&lt;scope&gt;test&lt;/scope&gt;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>&lt;/dependency&gt;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>&lt;dependency&gt;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&lt;groupId&gt;org.mockito&lt;/groupId&gt;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&lt;artifactId&gt;mockito-junit-jupiter&lt;/artifactId&gt;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&lt;scope&gt;test&lt;/scope&gt;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>&lt;/dependency&gt;</w:t>
            </w:r>
          </w:p>
        </w:tc>
      </w:tr>
    </w:tbl>
    <w:p/>
    <w:p>
      <w:pPr>
        <w:pStyle w:val="Heading1"/>
      </w:pPr>
      <w:r>
        <w:t>5. Fixture Builder chuẩn theo PIMS Test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3F4F6"/>
          </w:tcPr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>public final class AccountFixtures {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private AccountFixtures() {}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public static LoginRequest accStu001Login() {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return new LoginRequest("student01@fpt.edu.vn", "Student@12345");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public static LoginRequest accAdm001Login() {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return new LoginRequest("admin.pims@fpt.edu.vn", "Admin@12345");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public static UserEntity accStu001ActiveVerified() {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return UserEntity.builder()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  .dataId("ACC-STU-001")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  .email("student01@fpt.edu.vn")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  .role(Role.STUDENT)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  .status(AccountStatus.ACTIVE)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  .verified(true)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  .passwordHash("$2a$10$testHashForStudent")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  .build();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3F4F6"/>
          </w:tcPr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>public final class StudentProfileFixtures {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private StudentProfileFixtures() {}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public static StudentProfile stu001() {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return StudentProfile.builder()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  .dataId("STU-001")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  .email("student01@fpt.edu.vn")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  .gpa(new BigDecimal("3.50"))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  .skills(List.of("Java", "Spring Boot", "SQL"))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  .availability("Mon/Wed 19:00-21:00")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  .githubUrl("https://github.com/student01/pims")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  .cvFile("student01_cv.pdf")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  .build();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public static StudentProfile stu006InvalidGpaBelowMin() {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return stu001().toBuilder()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  .dataId("STU-006")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  .email("student06@fpt.edu.vn")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  .gpa(new BigDecimal("-1.00"))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  .build();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3F4F6"/>
          </w:tcPr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>public final class TeamFixtures {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private TeamFixtures() {}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public static Team team001MinValid() {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return Team.builder()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  .teamId("TEAM-001")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  .teamName("SmartTeam Alpha")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  .leaderEmail("student01@fpt.edu.vn")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  .courseCode("SWT301-A05-2026")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  .members(List.of("student01", "student02", "student03", "student04"))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  .status(TeamStatus.FORMING)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  .build();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public static Team team004TooLarge() {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return Team.builder()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  .teamId("TEAM-004")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  .teamName("SmartTeam TooLarge")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  .courseCode("SWT301-A05-2026")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  .members(List.of("student13", "student14", "student15", "student16", "student17", "student18"))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  .status(TeamStatus.INVALID)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  .build();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</w:tc>
      </w:tr>
    </w:tbl>
    <w:p/>
    <w:p>
      <w:pPr>
        <w:pStyle w:val="Heading1"/>
      </w:pPr>
      <w:r>
        <w:t>6. Data Continuity bắt buộc giữa các Unit Test Flow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016"/>
            <w:vAlign w:val="top"/>
            <w:shd w:fill="0B5D3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Flow Step</w:t>
            </w:r>
          </w:p>
        </w:tc>
        <w:tc>
          <w:tcPr>
            <w:tcW w:type="dxa" w:w="2880"/>
            <w:vAlign w:val="top"/>
            <w:shd w:fill="0B5D3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Service Output</w:t>
            </w:r>
          </w:p>
        </w:tc>
        <w:tc>
          <w:tcPr>
            <w:tcW w:type="dxa" w:w="3024"/>
            <w:vAlign w:val="top"/>
            <w:shd w:fill="0B5D3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Next Input</w:t>
            </w:r>
          </w:p>
        </w:tc>
        <w:tc>
          <w:tcPr>
            <w:tcW w:type="dxa" w:w="3600"/>
            <w:vAlign w:val="top"/>
            <w:shd w:fill="0B5D3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Mapped Data / TC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Auth login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accessToken, userId, role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Role-based controller/service access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ACC-STU-001, ACC-ADM-001, ACC-MEN-001, ACC-COM-001; TC-AUTH-001/002</w:t>
            </w:r>
          </w:p>
        </w:tc>
      </w:tr>
      <w:tr>
        <w:tc>
          <w:tcPr>
            <w:tcW w:type="dxa" w:w="2016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Join course</w:t>
            </w:r>
          </w:p>
        </w:tc>
        <w:tc>
          <w:tcPr>
            <w:tcW w:type="dxa" w:w="2880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enrollmentId, courseCode=SWT301-A05-2026</w:t>
            </w:r>
          </w:p>
        </w:tc>
        <w:tc>
          <w:tcPr>
            <w:tcW w:type="dxa" w:w="3024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Create Team / Profile / AI Matching</w:t>
            </w:r>
          </w:p>
        </w:tc>
        <w:tc>
          <w:tcPr>
            <w:tcW w:type="dxa" w:w="3600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CRS-001; TC-COURSE-004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Create team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teamId=TEAM-001, leader=student01@fpt.edu.vn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Invite Members / Workspace / Mentor Request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TEAM-001; TC-GROUP-001/004/009</w:t>
            </w:r>
          </w:p>
        </w:tc>
      </w:tr>
      <w:tr>
        <w:tc>
          <w:tcPr>
            <w:tcW w:type="dxa" w:w="2016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Invite member</w:t>
            </w:r>
          </w:p>
        </w:tc>
        <w:tc>
          <w:tcPr>
            <w:tcW w:type="dxa" w:w="2880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invitationId, status=Pending</w:t>
            </w:r>
          </w:p>
        </w:tc>
        <w:tc>
          <w:tcPr>
            <w:tcW w:type="dxa" w:w="3024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Accept invitation / notification assertion</w:t>
            </w:r>
          </w:p>
        </w:tc>
        <w:tc>
          <w:tcPr>
            <w:tcW w:type="dxa" w:w="3600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ACC-STU-002; TC-GROUP-004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AI mentor recommendation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mentorId=MEN-001 or MEN-002, score range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Send Mentor Request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TOPIC-001, AI-MEN-001/002; TC-AI-006</w:t>
            </w:r>
          </w:p>
        </w:tc>
      </w:tr>
      <w:tr>
        <w:tc>
          <w:tcPr>
            <w:tcW w:type="dxa" w:w="2016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Mentor request</w:t>
            </w:r>
          </w:p>
        </w:tc>
        <w:tc>
          <w:tcPr>
            <w:tcW w:type="dxa" w:w="2880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requestId=REQ-001, status=Pending</w:t>
            </w:r>
          </w:p>
        </w:tc>
        <w:tc>
          <w:tcPr>
            <w:tcW w:type="dxa" w:w="3024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Mentor accept/reject</w:t>
            </w:r>
          </w:p>
        </w:tc>
        <w:tc>
          <w:tcPr>
            <w:tcW w:type="dxa" w:w="3600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REQ-001/REQ-002; TC-MENTOR-001/002/003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Upload milestone file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submissionId, fileId=FILE-001, isLate flag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Mentor Review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MS-001, FILE-001; TC-UPLOAD-001, TC-MENTOR-004</w:t>
            </w:r>
          </w:p>
        </w:tc>
      </w:tr>
      <w:tr>
        <w:tc>
          <w:tcPr>
            <w:tcW w:type="dxa" w:w="2016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Mentor review</w:t>
            </w:r>
          </w:p>
        </w:tc>
        <w:tc>
          <w:tcPr>
            <w:tcW w:type="dxa" w:w="2880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reviewId=REV-001, grade=8.5, published=true</w:t>
            </w:r>
          </w:p>
        </w:tc>
        <w:tc>
          <w:tcPr>
            <w:tcW w:type="dxa" w:w="3024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Committee evaluation can inspect history</w:t>
            </w:r>
          </w:p>
        </w:tc>
        <w:tc>
          <w:tcPr>
            <w:tcW w:type="dxa" w:w="3600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REV-001; TC-MENTOR-004, TC-COM-001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Committee final evaluation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evaluationId=COM-001, finalScore=8.2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Publish/lock final score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COM-001, COM-009, COM-010; TC-COM-002/005/006</w:t>
            </w:r>
          </w:p>
        </w:tc>
      </w:tr>
    </w:tbl>
    <w:p/>
    <w:p>
      <w:pPr>
        <w:pStyle w:val="Heading1"/>
      </w:pPr>
      <w:r>
        <w:t>7. JWT/RBAC Unit Test Matrix - bắt buộc 401/403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1296"/>
            <w:vAlign w:val="top"/>
            <w:shd w:fill="0B5D3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JWT Data ID</w:t>
            </w:r>
          </w:p>
        </w:tc>
        <w:tc>
          <w:tcPr>
            <w:tcW w:type="dxa" w:w="3312"/>
            <w:vAlign w:val="top"/>
            <w:shd w:fill="0B5D3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Role / Condition</w:t>
            </w:r>
          </w:p>
        </w:tc>
        <w:tc>
          <w:tcPr>
            <w:tcW w:type="dxa" w:w="2592"/>
            <w:vAlign w:val="top"/>
            <w:shd w:fill="0B5D3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Controller/Filter Test</w:t>
            </w:r>
          </w:p>
        </w:tc>
        <w:tc>
          <w:tcPr>
            <w:tcW w:type="dxa" w:w="3240"/>
            <w:vAlign w:val="top"/>
            <w:shd w:fill="0B5D3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Expected Assertion</w:t>
            </w:r>
          </w:p>
        </w:tc>
        <w:tc>
          <w:tcPr>
            <w:tcW w:type="dxa" w:w="1728"/>
            <w:vAlign w:val="top"/>
            <w:shd w:fill="0B5D3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Mapped TC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JWT-001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Student valid token for /student/dashboard, /profile, /team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JwtAuthenticationFilterTest + StudentControllerWebMvcTest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HTTP 200; Authentication principal role STUDENT; data scoped to student01@fpt.edu.vn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TC-AUTH-001, TC-AUTH-002</w:t>
            </w:r>
          </w:p>
        </w:tc>
      </w:tr>
      <w:tr>
        <w:tc>
          <w:tcPr>
            <w:tcW w:type="dxa" w:w="1296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JWT-002</w:t>
            </w:r>
          </w:p>
        </w:tc>
        <w:tc>
          <w:tcPr>
            <w:tcW w:type="dxa" w:w="3312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Admin valid token for /admin/users and /admin/master-data</w:t>
            </w:r>
          </w:p>
        </w:tc>
        <w:tc>
          <w:tcPr>
            <w:tcW w:type="dxa" w:w="2592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RbacAuthorizationWebMvcTest</w:t>
            </w:r>
          </w:p>
        </w:tc>
        <w:tc>
          <w:tcPr>
            <w:tcW w:type="dxa" w:w="3240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HTTP 200 for Admin endpoints; audit access allowed</w:t>
            </w:r>
          </w:p>
        </w:tc>
        <w:tc>
          <w:tcPr>
            <w:tcW w:type="dxa" w:w="1728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TC-AUTH-002, TC-AUTH-007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JWT-003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Mentor valid token for /mentor/reviews and /mentor/requests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RbacAuthorizationWebMvcTest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HTTP 200; mentor sees own queue only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TC-MENTOR-002, TC-MENTOR-004</w:t>
            </w:r>
          </w:p>
        </w:tc>
      </w:tr>
      <w:tr>
        <w:tc>
          <w:tcPr>
            <w:tcW w:type="dxa" w:w="1296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JWT-004</w:t>
            </w:r>
          </w:p>
        </w:tc>
        <w:tc>
          <w:tcPr>
            <w:tcW w:type="dxa" w:w="3312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Committee valid token for /committee/evaluation</w:t>
            </w:r>
          </w:p>
        </w:tc>
        <w:tc>
          <w:tcPr>
            <w:tcW w:type="dxa" w:w="2592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RbacAuthorizationWebMvcTest</w:t>
            </w:r>
          </w:p>
        </w:tc>
        <w:tc>
          <w:tcPr>
            <w:tcW w:type="dxa" w:w="3240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HTTP 200 for Committee evaluation; no Mentor/Admin screen data</w:t>
            </w:r>
          </w:p>
        </w:tc>
        <w:tc>
          <w:tcPr>
            <w:tcW w:type="dxa" w:w="1728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TC-COM-001, TC-COM-002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JWT-005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Expired Student token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JwtAuthenticationFilterTest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HTTP 401 Unauthorized; service method not called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TC-AUTH-004</w:t>
            </w:r>
          </w:p>
        </w:tc>
      </w:tr>
      <w:tr>
        <w:tc>
          <w:tcPr>
            <w:tcW w:type="dxa" w:w="1296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JWT-006</w:t>
            </w:r>
          </w:p>
        </w:tc>
        <w:tc>
          <w:tcPr>
            <w:tcW w:type="dxa" w:w="3312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Tampered signature token</w:t>
            </w:r>
          </w:p>
        </w:tc>
        <w:tc>
          <w:tcPr>
            <w:tcW w:type="dxa" w:w="2592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JwtAuthenticationFilterTest</w:t>
            </w:r>
          </w:p>
        </w:tc>
        <w:tc>
          <w:tcPr>
            <w:tcW w:type="dxa" w:w="3240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HTTP 401 Unauthorized; protected body empty/masked</w:t>
            </w:r>
          </w:p>
        </w:tc>
        <w:tc>
          <w:tcPr>
            <w:tcW w:type="dxa" w:w="1728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TC-AUTH-004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JWT-007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Valid Student token but wrong role for /admin/users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RbacAuthorizationWebMvcTest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HTTP 403 Forbidden; no admin repository call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TC-AUTH-005</w:t>
            </w:r>
          </w:p>
        </w:tc>
      </w:tr>
      <w:tr>
        <w:tc>
          <w:tcPr>
            <w:tcW w:type="dxa" w:w="1296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JWT-008</w:t>
            </w:r>
          </w:p>
        </w:tc>
        <w:tc>
          <w:tcPr>
            <w:tcW w:type="dxa" w:w="3312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Missing Authorization header for /team/create</w:t>
            </w:r>
          </w:p>
        </w:tc>
        <w:tc>
          <w:tcPr>
            <w:tcW w:type="dxa" w:w="2592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JwtAuthenticationFilterTest</w:t>
            </w:r>
          </w:p>
        </w:tc>
        <w:tc>
          <w:tcPr>
            <w:tcW w:type="dxa" w:w="3240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HTTP 401 Unauthorized; redirect/login contract if UI layer handles it</w:t>
            </w:r>
          </w:p>
        </w:tc>
        <w:tc>
          <w:tcPr>
            <w:tcW w:type="dxa" w:w="1728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TC-AUTH-004, TC-GROUP-001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3F4F6"/>
          </w:tcPr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>@DisplayName("[TC-AUTH-005][JWT-007] Student token cannot access Admin API")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>@Test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>void shouldReturn403_whenStudentTokenAccessesAdminUsers() throws Exception {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mockMvc.perform(get("/admin/users")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  .with(jwt().jwt(jwt -&gt; jwt.subject("student01@fpt.edu.vn"))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  .authorities(new SimpleGrantedAuthority("ROLE_STUDENT"))))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.andExpect(status().isForbidden());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verifyNoInteractions(userAdminService);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</w:tc>
      </w:tr>
    </w:tbl>
    <w:p/>
    <w:p>
      <w:pPr>
        <w:pStyle w:val="Heading1"/>
      </w:pPr>
      <w:r>
        <w:t>8. Complete Backend Unit Test Traceability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8F3EE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Các bảng bên dưới là phạm vi unit test hoàn chỉnh cho 60 test case chi tiết. Tên class/method có thể đổi theo source code thực tế, nhưng mapped TC, test intent, data ID và assertion không được thay đổi nếu requirement không thay đổi.</w:t>
            </w:r>
          </w:p>
        </w:tc>
      </w:tr>
    </w:tbl>
    <w:p/>
    <w:p>
      <w:pPr>
        <w:pStyle w:val="Heading2"/>
      </w:pPr>
      <w:r>
        <w:t>8.1 Authentication &amp; Users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088"/>
            <w:vAlign w:val="top"/>
            <w:shd w:fill="0B5D3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UT ID / Mapped TC</w:t>
            </w:r>
          </w:p>
        </w:tc>
        <w:tc>
          <w:tcPr>
            <w:tcW w:type="dxa" w:w="3600"/>
            <w:vAlign w:val="top"/>
            <w:shd w:fill="0B5D3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Class &amp; Method</w:t>
            </w:r>
          </w:p>
        </w:tc>
        <w:tc>
          <w:tcPr>
            <w:tcW w:type="dxa" w:w="2736"/>
            <w:vAlign w:val="top"/>
            <w:shd w:fill="0B5D3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Canonical Data IDs</w:t>
            </w:r>
          </w:p>
        </w:tc>
        <w:tc>
          <w:tcPr>
            <w:tcW w:type="dxa" w:w="3744"/>
            <w:vAlign w:val="top"/>
            <w:shd w:fill="0B5D3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Main Assertions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UT-AUTH-001 / TC-AUTH-001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AuthServiceTest.shouldIssueJwt_whenAccStu001LoginValid()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ACC-STU-001; JWT-001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PasswordEncoder.matches=true; JWT issued; role STUDENT; audit LOGIN_SUCCESS recorded; no passwordHash in response</w:t>
            </w:r>
          </w:p>
        </w:tc>
      </w:tr>
      <w:tr>
        <w:tc>
          <w:tcPr>
            <w:tcW w:type="dxa" w:w="2088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UT-AUTH-002 / TC-AUTH-002</w:t>
            </w:r>
          </w:p>
        </w:tc>
        <w:tc>
          <w:tcPr>
            <w:tcW w:type="dxa" w:w="3600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AuthServiceTest.shouldResolveRoleDashboardForFourRoles()</w:t>
            </w:r>
          </w:p>
        </w:tc>
        <w:tc>
          <w:tcPr>
            <w:tcW w:type="dxa" w:w="2736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ACC-ADM-001, ACC-STU-001, ACC-MEN-001, ACC-COM-001; JWT-001..004</w:t>
            </w:r>
          </w:p>
        </w:tc>
        <w:tc>
          <w:tcPr>
            <w:tcW w:type="dxa" w:w="3744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Dashboard route/role claim matches Admin/Student/Mentor/Committee; no cross-role widgets in DTO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UT-AUTH-003 / TC-AUTH-003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AuthServiceTest.shouldRejectLogin_whenPasswordIncorrect()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ACC-MEN-001 with Wrong@123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AuthenticationException; no JWT; audit LOGIN_FAILED; raw password not logged</w:t>
            </w:r>
          </w:p>
        </w:tc>
      </w:tr>
      <w:tr>
        <w:tc>
          <w:tcPr>
            <w:tcW w:type="dxa" w:w="2088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UT-AUTH-004 / TC-AUTH-004</w:t>
            </w:r>
          </w:p>
        </w:tc>
        <w:tc>
          <w:tcPr>
            <w:tcW w:type="dxa" w:w="3600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JwtAuthenticationFilterTest.shouldReturn401_whenJwtExpiredOrTampered()</w:t>
            </w:r>
          </w:p>
        </w:tc>
        <w:tc>
          <w:tcPr>
            <w:tcW w:type="dxa" w:w="2736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JWT-005, JWT-006</w:t>
            </w:r>
          </w:p>
        </w:tc>
        <w:tc>
          <w:tcPr>
            <w:tcW w:type="dxa" w:w="3744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HTTP 401; SecurityContext empty; protected service not invoked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UT-AUTH-005 / TC-AUTH-005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RbacAuthorizationWebMvcTest.shouldReturn403_whenStudentAccessesAdminUsers()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JWT-007; ACC-STU-001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HTTP 403; no admin data; no repository mutation</w:t>
            </w:r>
          </w:p>
        </w:tc>
      </w:tr>
      <w:tr>
        <w:tc>
          <w:tcPr>
            <w:tcW w:type="dxa" w:w="2088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UT-AUTH-006 / TC-AUTH-006</w:t>
            </w:r>
          </w:p>
        </w:tc>
        <w:tc>
          <w:tcPr>
            <w:tcW w:type="dxa" w:w="3600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CommitteeEvaluationControllerWebMvcTest.shouldReturn403_whenMentorSubmitsFinalScore()</w:t>
            </w:r>
          </w:p>
        </w:tc>
        <w:tc>
          <w:tcPr>
            <w:tcW w:type="dxa" w:w="2736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ACC-MEN-001; JWT-003; COM-004</w:t>
            </w:r>
          </w:p>
        </w:tc>
        <w:tc>
          <w:tcPr>
            <w:tcW w:type="dxa" w:w="3744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HTTP 403; evaluationService.saveFinalScore not called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UT-AUTH-007 / TC-AUTH-007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UserAdminServiceTest.shouldAssignRoleAndWriteAudit_whenAdminUpdatesRole()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ACC-ADM-001; teacher01@fpt.edu.vn from CRS-005 owner context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Role changes to MENTOR; audit role-change entry saved</w:t>
            </w:r>
          </w:p>
        </w:tc>
      </w:tr>
      <w:tr>
        <w:tc>
          <w:tcPr>
            <w:tcW w:type="dxa" w:w="2088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UT-AUTH-008 / TC-AUTH-008</w:t>
            </w:r>
          </w:p>
        </w:tc>
        <w:tc>
          <w:tcPr>
            <w:tcW w:type="dxa" w:w="3600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LogoutServiceTest.shouldInvalidateClientSessionContract_whenLogoutCalled()</w:t>
            </w:r>
          </w:p>
        </w:tc>
        <w:tc>
          <w:tcPr>
            <w:tcW w:type="dxa" w:w="2736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JWT-001 valid token</w:t>
            </w:r>
          </w:p>
        </w:tc>
        <w:tc>
          <w:tcPr>
            <w:tcW w:type="dxa" w:w="3744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Token revocation/logout response success; protected access requires new Authorization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UT-AUTH-009 / TC-AUTH-009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RegistrationServiceTest.shouldRejectDuplicateEmail()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ACC-DUP-001 duplicates ACC-STU-001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DuplicateEmailException; userRepository.save not called; no duplicate activation email</w:t>
            </w:r>
          </w:p>
        </w:tc>
      </w:tr>
      <w:tr>
        <w:tc>
          <w:tcPr>
            <w:tcW w:type="dxa" w:w="2088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UT-AUTH-010 / TC-AUTH-010</w:t>
            </w:r>
          </w:p>
        </w:tc>
        <w:tc>
          <w:tcPr>
            <w:tcW w:type="dxa" w:w="3600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AuthResponseMapperTest.shouldMaskSensitiveFields()</w:t>
            </w:r>
          </w:p>
        </w:tc>
        <w:tc>
          <w:tcPr>
            <w:tcW w:type="dxa" w:w="2736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ACC-STU-001; /api/auth/login, /api/users/me DTO</w:t>
            </w:r>
          </w:p>
        </w:tc>
        <w:tc>
          <w:tcPr>
            <w:tcW w:type="dxa" w:w="3744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Response excludes passwordHash, resetToken, secret key, unnecessary permission internals</w:t>
            </w:r>
          </w:p>
        </w:tc>
      </w:tr>
    </w:tbl>
    <w:p/>
    <w:p>
      <w:pPr>
        <w:pStyle w:val="Heading2"/>
      </w:pPr>
      <w:r>
        <w:t>8.2 Course &amp; Profile Management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088"/>
            <w:vAlign w:val="top"/>
            <w:shd w:fill="0B5D3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UT ID / Mapped TC</w:t>
            </w:r>
          </w:p>
        </w:tc>
        <w:tc>
          <w:tcPr>
            <w:tcW w:type="dxa" w:w="3600"/>
            <w:vAlign w:val="top"/>
            <w:shd w:fill="0B5D3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Class &amp; Method</w:t>
            </w:r>
          </w:p>
        </w:tc>
        <w:tc>
          <w:tcPr>
            <w:tcW w:type="dxa" w:w="2736"/>
            <w:vAlign w:val="top"/>
            <w:shd w:fill="0B5D3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Canonical Data IDs</w:t>
            </w:r>
          </w:p>
        </w:tc>
        <w:tc>
          <w:tcPr>
            <w:tcW w:type="dxa" w:w="3744"/>
            <w:vAlign w:val="top"/>
            <w:shd w:fill="0B5D3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Main Assertions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UT-COURSE-001 / TC-COURSE-001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CourseServiceTest.shouldCreateActiveCourseAndGenerateUniqueClassCode()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CRS-001; CRS-005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Course status Active; classCode unique; owner mapped; audit/course creation saved</w:t>
            </w:r>
          </w:p>
        </w:tc>
      </w:tr>
      <w:tr>
        <w:tc>
          <w:tcPr>
            <w:tcW w:type="dxa" w:w="2088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UT-COURSE-002 / TC-COURSE-002</w:t>
            </w:r>
          </w:p>
        </w:tc>
        <w:tc>
          <w:tcPr>
            <w:tcW w:type="dxa" w:w="3600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CourseMaterialServiceTest.shouldAcceptValidPdfMaterial()</w:t>
            </w:r>
          </w:p>
        </w:tc>
        <w:tc>
          <w:tcPr>
            <w:tcW w:type="dxa" w:w="2736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CRS-001; FILE-001 as valid 2MB PDF fixture</w:t>
            </w:r>
          </w:p>
        </w:tc>
        <w:tc>
          <w:tcPr>
            <w:tcW w:type="dxa" w:w="3744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File metadata saved; material visible to enrolled students; uploader/time recorded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UT-COURSE-003 / TC-COURSE-003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EnrollmentImportServiceTest.shouldImportValidCsvAndReportDuplicateRows()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IMP-001, IMP-002, IMP-003, IMP-004; CRS-005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Valid rows enrolled; duplicate/invalid/empty data rejected or reported; no dirty enrollment</w:t>
            </w:r>
          </w:p>
        </w:tc>
      </w:tr>
      <w:tr>
        <w:tc>
          <w:tcPr>
            <w:tcW w:type="dxa" w:w="2088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UT-COURSE-004 / TC-COURSE-004</w:t>
            </w:r>
          </w:p>
        </w:tc>
        <w:tc>
          <w:tcPr>
            <w:tcW w:type="dxa" w:w="3600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EnrollmentServiceTest.shouldJoinActiveCourseWithClassCode()</w:t>
            </w:r>
          </w:p>
        </w:tc>
        <w:tc>
          <w:tcPr>
            <w:tcW w:type="dxa" w:w="2736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CRS-001; ACC-STU-001</w:t>
            </w:r>
          </w:p>
        </w:tc>
        <w:tc>
          <w:tcPr>
            <w:tcW w:type="dxa" w:w="3744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Enrollment created for SWT301-A05-2026; materials/team features enabled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UT-COURSE-005 / TC-COURSE-005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EnrollmentServiceTest.shouldRejectJoinClosedCourse()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CRS-003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CourseClosedException; no enrollment created</w:t>
            </w:r>
          </w:p>
        </w:tc>
      </w:tr>
      <w:tr>
        <w:tc>
          <w:tcPr>
            <w:tcW w:type="dxa" w:w="2088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UT-PROFILE-001 / TC-PROFILE-001</w:t>
            </w:r>
          </w:p>
        </w:tc>
        <w:tc>
          <w:tcPr>
            <w:tcW w:type="dxa" w:w="3600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StudentProfileServiceTest.shouldSaveValidProfileAndRefreshAiInput()</w:t>
            </w:r>
          </w:p>
        </w:tc>
        <w:tc>
          <w:tcPr>
            <w:tcW w:type="dxa" w:w="2736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STU-001</w:t>
            </w:r>
          </w:p>
        </w:tc>
        <w:tc>
          <w:tcPr>
            <w:tcW w:type="dxa" w:w="3744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Profile saved; updatedAt changed; aiInputRefreshPublisher called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UT-PROFILE-002 / TC-PROFILE-002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ProfileValidatorTest.shouldAcceptGpaBoundaries()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STU-004 GPA 0.00; STU-005 GPA 4.00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Validation passes; decimal preserved</w:t>
            </w:r>
          </w:p>
        </w:tc>
      </w:tr>
      <w:tr>
        <w:tc>
          <w:tcPr>
            <w:tcW w:type="dxa" w:w="2088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UT-PROFILE-003 / TC-PROFILE-003</w:t>
            </w:r>
          </w:p>
        </w:tc>
        <w:tc>
          <w:tcPr>
            <w:tcW w:type="dxa" w:w="3600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ProfileValidatorTest.shouldRejectOutOfRangeAndNonNumericGpa()</w:t>
            </w:r>
          </w:p>
        </w:tc>
        <w:tc>
          <w:tcPr>
            <w:tcW w:type="dxa" w:w="2736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STU-006 -1.00; STU-007 4.50; STU-008 abc</w:t>
            </w:r>
          </w:p>
        </w:tc>
        <w:tc>
          <w:tcPr>
            <w:tcW w:type="dxa" w:w="3744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ValidationException; repository.save not called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UT-PROFILE-004 / TC-PROFILE-004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ProfileValidatorTest.shouldRejectInvalidGithubUrl()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STU-011 github.com/no-protocol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Field-level GitHub error; existing profile remains unchanged</w:t>
            </w:r>
          </w:p>
        </w:tc>
      </w:tr>
      <w:tr>
        <w:tc>
          <w:tcPr>
            <w:tcW w:type="dxa" w:w="2088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UT-PROFILE-005 / TC-PROFILE-005</w:t>
            </w:r>
          </w:p>
        </w:tc>
        <w:tc>
          <w:tcPr>
            <w:tcW w:type="dxa" w:w="3600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CvUploadValidatorTest.shouldRejectInvalidOrOversizedCv()</w:t>
            </w:r>
          </w:p>
        </w:tc>
        <w:tc>
          <w:tcPr>
            <w:tcW w:type="dxa" w:w="2736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FILE-005 malware.exe; FILE-006 oversize_report.pdf; FILE-009 empty.pdf</w:t>
            </w:r>
          </w:p>
        </w:tc>
        <w:tc>
          <w:tcPr>
            <w:tcW w:type="dxa" w:w="3744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Reject extension/size/empty; old CV metadata preserved</w:t>
            </w:r>
          </w:p>
        </w:tc>
      </w:tr>
    </w:tbl>
    <w:p/>
    <w:p>
      <w:pPr>
        <w:pStyle w:val="Heading2"/>
      </w:pPr>
      <w:r>
        <w:t>8.3 Group Management &amp; Workspace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088"/>
            <w:vAlign w:val="top"/>
            <w:shd w:fill="0B5D3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UT ID / Mapped TC</w:t>
            </w:r>
          </w:p>
        </w:tc>
        <w:tc>
          <w:tcPr>
            <w:tcW w:type="dxa" w:w="3600"/>
            <w:vAlign w:val="top"/>
            <w:shd w:fill="0B5D3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Class &amp; Method</w:t>
            </w:r>
          </w:p>
        </w:tc>
        <w:tc>
          <w:tcPr>
            <w:tcW w:type="dxa" w:w="2736"/>
            <w:vAlign w:val="top"/>
            <w:shd w:fill="0B5D3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Canonical Data IDs</w:t>
            </w:r>
          </w:p>
        </w:tc>
        <w:tc>
          <w:tcPr>
            <w:tcW w:type="dxa" w:w="3744"/>
            <w:vAlign w:val="top"/>
            <w:shd w:fill="0B5D3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Main Assertions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UT-GROUP-001 / TC-GROUP-001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TeamServiceTest.shouldCreateTeamAndAssignLeader()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ACC-STU-001; CRS-001; TEAM-001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teamId returned; status Forming; leader student01@fpt.edu.vn assigned</w:t>
            </w:r>
          </w:p>
        </w:tc>
      </w:tr>
      <w:tr>
        <w:tc>
          <w:tcPr>
            <w:tcW w:type="dxa" w:w="2088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UT-GROUP-002 / TC-GROUP-002</w:t>
            </w:r>
          </w:p>
        </w:tc>
        <w:tc>
          <w:tcPr>
            <w:tcW w:type="dxa" w:w="3600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TeamServiceTest.shouldRejectDuplicateTeamNameInSameCourse()</w:t>
            </w:r>
          </w:p>
        </w:tc>
        <w:tc>
          <w:tcPr>
            <w:tcW w:type="dxa" w:w="2736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TEAM-001 and TEAM-005 same name SmartTeam Alpha</w:t>
            </w:r>
          </w:p>
        </w:tc>
        <w:tc>
          <w:tcPr>
            <w:tcW w:type="dxa" w:w="3744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DuplicateTeamNameException; teamRepository.save not called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UT-GROUP-003 / TC-GROUP-003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TeamServiceTest.shouldRejectCreateTeam_whenStudentAlreadyInActiveTeam()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ACC-STU-003; TEAM-007 already-member trap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AlreadyInTeamException; no new team</w:t>
            </w:r>
          </w:p>
        </w:tc>
      </w:tr>
      <w:tr>
        <w:tc>
          <w:tcPr>
            <w:tcW w:type="dxa" w:w="2088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UT-GROUP-004 / TC-GROUP-004</w:t>
            </w:r>
          </w:p>
        </w:tc>
        <w:tc>
          <w:tcPr>
            <w:tcW w:type="dxa" w:w="3600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InvitationServiceTest.shouldCreatePendingInvitationForEligibleStudent()</w:t>
            </w:r>
          </w:p>
        </w:tc>
        <w:tc>
          <w:tcPr>
            <w:tcW w:type="dxa" w:w="2736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TEAM-001; ACC-STU-002</w:t>
            </w:r>
          </w:p>
        </w:tc>
        <w:tc>
          <w:tcPr>
            <w:tcW w:type="dxa" w:w="3744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Invitation Pending; notification sent to student02@fpt.edu.vn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UT-GROUP-005 / TC-GROUP-005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InvitationServiceTest.shouldRejectInviteeAlreadyInAnotherTeam()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TEAM-007; ACC-STU-003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No invitation; error invitee already belongs to team</w:t>
            </w:r>
          </w:p>
        </w:tc>
      </w:tr>
      <w:tr>
        <w:tc>
          <w:tcPr>
            <w:tcW w:type="dxa" w:w="2088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UT-GROUP-006 / TC-GROUP-006</w:t>
            </w:r>
          </w:p>
        </w:tc>
        <w:tc>
          <w:tcPr>
            <w:tcW w:type="dxa" w:w="3600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InvitationServiceTest.shouldRejectInviteWhenTeamAlreadyHasFiveMembers()</w:t>
            </w:r>
          </w:p>
        </w:tc>
        <w:tc>
          <w:tcPr>
            <w:tcW w:type="dxa" w:w="2736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TEAM-002 size 5; ADM-DATA-002 MAX_TEAM_SIZE=5</w:t>
            </w:r>
          </w:p>
        </w:tc>
        <w:tc>
          <w:tcPr>
            <w:tcW w:type="dxa" w:w="3744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MaxTeamSizeExceededException; member count unchanged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UT-GROUP-007 / TC-GROUP-007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TeamEligibilityServiceTest.shouldConfirmEligible_whenFourMembers()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TEAM-001 size 4; ADM-DATA-003 MIN_TEAM_SIZE=4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Team status Eligible/Ready; milestone submission enabled</w:t>
            </w:r>
          </w:p>
        </w:tc>
      </w:tr>
      <w:tr>
        <w:tc>
          <w:tcPr>
            <w:tcW w:type="dxa" w:w="2088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UT-GROUP-008 / TC-GROUP-008</w:t>
            </w:r>
          </w:p>
        </w:tc>
        <w:tc>
          <w:tcPr>
            <w:tcW w:type="dxa" w:w="3600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TeamEligibilityServiceTest.shouldRejectConfirm_whenBelowMinSize()</w:t>
            </w:r>
          </w:p>
        </w:tc>
        <w:tc>
          <w:tcPr>
            <w:tcW w:type="dxa" w:w="2736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TEAM-003 size 3</w:t>
            </w:r>
          </w:p>
        </w:tc>
        <w:tc>
          <w:tcPr>
            <w:tcW w:type="dxa" w:w="3744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Validation error team must have 4-5 members; status remains Invalid/Forming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UT-GROUP-009 / TC-GROUP-009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WorkspaceServiceTest.shouldSaveTaskAndDiscussionForTeamMembers()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WSP-001, WSP-002, WSP-003; TEAM-001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Message/task/link saved under TEAM-001; team dashboard updated</w:t>
            </w:r>
          </w:p>
        </w:tc>
      </w:tr>
      <w:tr>
        <w:tc>
          <w:tcPr>
            <w:tcW w:type="dxa" w:w="2088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UT-GROUP-010 / TC-GROUP-010</w:t>
            </w:r>
          </w:p>
        </w:tc>
        <w:tc>
          <w:tcPr>
            <w:tcW w:type="dxa" w:w="3600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WorkspaceSecurityServiceTest.shouldDenyWorkspaceAccessForNonMember()</w:t>
            </w:r>
          </w:p>
        </w:tc>
        <w:tc>
          <w:tcPr>
            <w:tcW w:type="dxa" w:w="2736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WSP-004; TEAM-001</w:t>
            </w:r>
          </w:p>
        </w:tc>
        <w:tc>
          <w:tcPr>
            <w:tcW w:type="dxa" w:w="3744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HTTP 403 or domain AccessDenied; no task/chat/file data exposed</w:t>
            </w:r>
          </w:p>
        </w:tc>
      </w:tr>
    </w:tbl>
    <w:p/>
    <w:p>
      <w:pPr>
        <w:pStyle w:val="Heading2"/>
      </w:pPr>
      <w:r>
        <w:t>8.4 AI Matching Engine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088"/>
            <w:vAlign w:val="top"/>
            <w:shd w:fill="0B5D3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UT ID / Mapped TC</w:t>
            </w:r>
          </w:p>
        </w:tc>
        <w:tc>
          <w:tcPr>
            <w:tcW w:type="dxa" w:w="3600"/>
            <w:vAlign w:val="top"/>
            <w:shd w:fill="0B5D3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Class &amp; Method</w:t>
            </w:r>
          </w:p>
        </w:tc>
        <w:tc>
          <w:tcPr>
            <w:tcW w:type="dxa" w:w="2736"/>
            <w:vAlign w:val="top"/>
            <w:shd w:fill="0B5D3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Canonical Data IDs</w:t>
            </w:r>
          </w:p>
        </w:tc>
        <w:tc>
          <w:tcPr>
            <w:tcW w:type="dxa" w:w="3744"/>
            <w:vAlign w:val="top"/>
            <w:shd w:fill="0B5D3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Main Assertions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UT-AI-001 / TC-AI-001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TeammateMatchingServiceTest.shouldRankCandidatesBySkillsGpaAvailability()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STU-001; AI-TM-001..AI-TM-006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Scores in expected ranges; sorted descending; reason codes include skills/GPA/availability</w:t>
            </w:r>
          </w:p>
        </w:tc>
      </w:tr>
      <w:tr>
        <w:tc>
          <w:tcPr>
            <w:tcW w:type="dxa" w:w="2088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UT-AI-002 / TC-AI-002</w:t>
            </w:r>
          </w:p>
        </w:tc>
        <w:tc>
          <w:tcPr>
            <w:tcW w:type="dxa" w:w="3600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TeammateMatchingServiceTest.shouldPenalizeIncompleteProfiles()</w:t>
            </w:r>
          </w:p>
        </w:tc>
        <w:tc>
          <w:tcPr>
            <w:tcW w:type="dxa" w:w="2736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STU-009 missing skills; STU-010 missing availability; AI-TM-004/005</w:t>
            </w:r>
          </w:p>
        </w:tc>
        <w:tc>
          <w:tcPr>
            <w:tcW w:type="dxa" w:w="3744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Score lowered; warning profile incomplete returned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UT-AI-003 / TC-AI-003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TeammateMatchingServiceTest.shouldExcludeCandidateAlreadyInTeam()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ACC-STU-003; TEAM-007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student03 not returned in recommendation list</w:t>
            </w:r>
          </w:p>
        </w:tc>
      </w:tr>
      <w:tr>
        <w:tc>
          <w:tcPr>
            <w:tcW w:type="dxa" w:w="2088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UT-AI-004 / TC-AI-004</w:t>
            </w:r>
          </w:p>
        </w:tc>
        <w:tc>
          <w:tcPr>
            <w:tcW w:type="dxa" w:w="3600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CompatibilityScoreValidatorTest.shouldClampOrRejectScoreOutsideZeroToHundred()</w:t>
            </w:r>
          </w:p>
        </w:tc>
        <w:tc>
          <w:tcPr>
            <w:tcW w:type="dxa" w:w="2736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AI-TM-001..AI-TM-006</w:t>
            </w:r>
          </w:p>
        </w:tc>
        <w:tc>
          <w:tcPr>
            <w:tcW w:type="dxa" w:w="3744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Every score &gt;=0 and &lt;=100; no null/negative/over-100 output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UT-AI-005 / TC-AI-005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TeammateMatchingServiceTest.shouldPreferCandidateWithAvailabilityOverlap()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STU-001 vs STU-004/STU-003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Candidate with Mon/Wed 19:00-21:00 ranks higher when other factors equivalent</w:t>
            </w:r>
          </w:p>
        </w:tc>
      </w:tr>
      <w:tr>
        <w:tc>
          <w:tcPr>
            <w:tcW w:type="dxa" w:w="2088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UT-AI-006 / TC-AI-006</w:t>
            </w:r>
          </w:p>
        </w:tc>
        <w:tc>
          <w:tcPr>
            <w:tcW w:type="dxa" w:w="3600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MentorRecommendationServiceTest.shouldRankMentorByTopicExpertise()</w:t>
            </w:r>
          </w:p>
        </w:tc>
        <w:tc>
          <w:tcPr>
            <w:tcW w:type="dxa" w:w="2736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TOPIC-001; MEN-001, MEN-002; AI-MEN-001/002</w:t>
            </w:r>
          </w:p>
        </w:tc>
        <w:tc>
          <w:tcPr>
            <w:tcW w:type="dxa" w:w="3744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MEN-001/MEN-002 rank high with score ranges 82-92 and 78-88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UT-AI-007 / TC-AI-007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MentorRecommendationServiceTest.shouldRankFinanceMentorForFinancialTopic()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TOPIC-002; MEN-003; AI-MEN-003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MEN-003 rank 1; score 85-95; off-domain mentor lower</w:t>
            </w:r>
          </w:p>
        </w:tc>
      </w:tr>
      <w:tr>
        <w:tc>
          <w:tcPr>
            <w:tcW w:type="dxa" w:w="2088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UT-AI-008 / TC-AI-008</w:t>
            </w:r>
          </w:p>
        </w:tc>
        <w:tc>
          <w:tcPr>
            <w:tcW w:type="dxa" w:w="3600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MentorRecommendationServiceTest.shouldRejectTooBriefProjectDescription()</w:t>
            </w:r>
          </w:p>
        </w:tc>
        <w:tc>
          <w:tcPr>
            <w:tcW w:type="dxa" w:w="2736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TOPIC-005 empty; TOPIC-006 too brief</w:t>
            </w:r>
          </w:p>
        </w:tc>
        <w:tc>
          <w:tcPr>
            <w:tcW w:type="dxa" w:w="3744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Validation error asks team to update project description; no recommendation computed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UT-AI-009 / TC-AI-009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MentorRecommendationServiceTest.shouldReturnEmptyStateWhenNoMentorMatches()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TOPIC generated by prefix rule if needed; use MEN pool excluding matches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Empty recommendation result; no crash; suggestion message returned</w:t>
            </w:r>
          </w:p>
        </w:tc>
      </w:tr>
      <w:tr>
        <w:tc>
          <w:tcPr>
            <w:tcW w:type="dxa" w:w="2088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UT-AI-010 / TC-AI-010</w:t>
            </w:r>
          </w:p>
        </w:tc>
        <w:tc>
          <w:tcPr>
            <w:tcW w:type="dxa" w:w="3600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AiAuditServiceTest.shouldRecordMatchingRequestWithoutSensitiveData()</w:t>
            </w:r>
          </w:p>
        </w:tc>
        <w:tc>
          <w:tcPr>
            <w:tcW w:type="dxa" w:w="2736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AI request for STU-001; ADM-DATA audit rule</w:t>
            </w:r>
          </w:p>
        </w:tc>
        <w:tc>
          <w:tcPr>
            <w:tcW w:type="dxa" w:w="3744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Audit log includes actor, time, matching type and summary; excludes raw sensitive profile details</w:t>
            </w:r>
          </w:p>
        </w:tc>
      </w:tr>
    </w:tbl>
    <w:p/>
    <w:p>
      <w:pPr>
        <w:pStyle w:val="Heading2"/>
      </w:pPr>
      <w:r>
        <w:t>8.5 Mentor Evaluation and Upload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088"/>
            <w:vAlign w:val="top"/>
            <w:shd w:fill="0B5D3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UT ID / Mapped TC</w:t>
            </w:r>
          </w:p>
        </w:tc>
        <w:tc>
          <w:tcPr>
            <w:tcW w:type="dxa" w:w="3600"/>
            <w:vAlign w:val="top"/>
            <w:shd w:fill="0B5D3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Class &amp; Method</w:t>
            </w:r>
          </w:p>
        </w:tc>
        <w:tc>
          <w:tcPr>
            <w:tcW w:type="dxa" w:w="2736"/>
            <w:vAlign w:val="top"/>
            <w:shd w:fill="0B5D3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Canonical Data IDs</w:t>
            </w:r>
          </w:p>
        </w:tc>
        <w:tc>
          <w:tcPr>
            <w:tcW w:type="dxa" w:w="3744"/>
            <w:vAlign w:val="top"/>
            <w:shd w:fill="0B5D3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Main Assertions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UT-MENTOR-001 / TC-MENTOR-001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MentorRequestServiceTest.shouldCreatePendingRequestForValidTeam()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TEAM-001; MEN-001; REQ-001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Request Pending; notification sent to mentor.java@fpt.edu.vn</w:t>
            </w:r>
          </w:p>
        </w:tc>
      </w:tr>
      <w:tr>
        <w:tc>
          <w:tcPr>
            <w:tcW w:type="dxa" w:w="2088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UT-MENTOR-002 / TC-MENTOR-002</w:t>
            </w:r>
          </w:p>
        </w:tc>
        <w:tc>
          <w:tcPr>
            <w:tcW w:type="dxa" w:w="3600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MentorRequestServiceTest.shouldAcceptAssignedRequest()</w:t>
            </w:r>
          </w:p>
        </w:tc>
        <w:tc>
          <w:tcPr>
            <w:tcW w:type="dxa" w:w="2736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REQ-001</w:t>
            </w:r>
          </w:p>
        </w:tc>
        <w:tc>
          <w:tcPr>
            <w:tcW w:type="dxa" w:w="3744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Status Accepted; team assigned mentor MEN-001; student notification sent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UT-MENTOR-003 / TC-MENTOR-003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MentorRequestServiceTest.shouldRejectRequestWithReason()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REQ-002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Status Rejected; reason persisted; team can select another mentor</w:t>
            </w:r>
          </w:p>
        </w:tc>
      </w:tr>
      <w:tr>
        <w:tc>
          <w:tcPr>
            <w:tcW w:type="dxa" w:w="2088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UT-UPLOAD-001 / TC-UPLOAD-001</w:t>
            </w:r>
          </w:p>
        </w:tc>
        <w:tc>
          <w:tcPr>
            <w:tcW w:type="dxa" w:w="3600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ProjectSubmissionServiceTest.shouldUploadProposalBeforeDeadline()</w:t>
            </w:r>
          </w:p>
        </w:tc>
        <w:tc>
          <w:tcPr>
            <w:tcW w:type="dxa" w:w="2736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MS-001; FILE-001; TEAM-001</w:t>
            </w:r>
          </w:p>
        </w:tc>
        <w:tc>
          <w:tcPr>
            <w:tcW w:type="dxa" w:w="3744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Submission saved On-time; isLate=false; mentor can see new submission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UT-UPLOAD-002 / TC-UPLOAD-002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ProjectSubmissionServiceTest.shouldMarkLateWhenSubmitAfterDeadline()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MS-002; FILE-002; TEAM-001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Submission saved Late if policy allows; isLate=true; late timestamp recorded</w:t>
            </w:r>
          </w:p>
        </w:tc>
      </w:tr>
      <w:tr>
        <w:tc>
          <w:tcPr>
            <w:tcW w:type="dxa" w:w="2088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UT-UPLOAD-003 / TC-UPLOAD-003</w:t>
            </w:r>
          </w:p>
        </w:tc>
        <w:tc>
          <w:tcPr>
            <w:tcW w:type="dxa" w:w="3600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FileValidationServiceTest.shouldRejectUnsafeInvalidFiles()</w:t>
            </w:r>
          </w:p>
        </w:tc>
        <w:tc>
          <w:tcPr>
            <w:tcW w:type="dxa" w:w="2736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FILE-005, FILE-006, FILE-007, FILE-008, FILE-009, FILE-010</w:t>
            </w:r>
          </w:p>
        </w:tc>
        <w:tc>
          <w:tcPr>
            <w:tcW w:type="dxa" w:w="3744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Reject extension/size/corruption/empty/double extension; no project file record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UT-UPLOAD-004 / TC-UPLOAD-004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SourceLinkValidatorTest.shouldAcceptValidSourceCodeLink()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WSP-003 GitHub repo link; FILE-004 conditional URL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URL accepted when rule allows; source link visible in submission detail</w:t>
            </w:r>
          </w:p>
        </w:tc>
      </w:tr>
      <w:tr>
        <w:tc>
          <w:tcPr>
            <w:tcW w:type="dxa" w:w="2088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UT-MENTOR-004 / TC-MENTOR-004</w:t>
            </w:r>
          </w:p>
        </w:tc>
        <w:tc>
          <w:tcPr>
            <w:tcW w:type="dxa" w:w="3600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MentorReviewServiceTest.shouldSaveAndPublishMilestoneReview()</w:t>
            </w:r>
          </w:p>
        </w:tc>
        <w:tc>
          <w:tcPr>
            <w:tcW w:type="dxa" w:w="2736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REV-001; TEAM-001; MEN-001</w:t>
            </w:r>
          </w:p>
        </w:tc>
        <w:tc>
          <w:tcPr>
            <w:tcW w:type="dxa" w:w="3744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Review saved; grade 8.5; notification sent; dashboard status reviewed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UT-MENTOR-005 / TC-MENTOR-005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CommitteeEvaluationControllerWebMvcTest.shouldRejectMentorFinalGrade()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COM-004; ACC-MEN-001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403; no final evaluation created</w:t>
            </w:r>
          </w:p>
        </w:tc>
      </w:tr>
      <w:tr>
        <w:tc>
          <w:tcPr>
            <w:tcW w:type="dxa" w:w="2088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UT-MENTOR-006 / TC-MENTOR-006</w:t>
            </w:r>
          </w:p>
        </w:tc>
        <w:tc>
          <w:tcPr>
            <w:tcW w:type="dxa" w:w="3600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MentorReminderJobTest.shouldSendReminderOnceForUnreviewedSubmission()</w:t>
            </w:r>
          </w:p>
        </w:tc>
        <w:tc>
          <w:tcPr>
            <w:tcW w:type="dxa" w:w="2736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MS-001/002; REV state missing; SLA 3 days</w:t>
            </w:r>
          </w:p>
        </w:tc>
        <w:tc>
          <w:tcPr>
            <w:tcW w:type="dxa" w:w="3744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Reminder notification queued once; audit job execution recorded</w:t>
            </w:r>
          </w:p>
        </w:tc>
      </w:tr>
    </w:tbl>
    <w:p/>
    <w:p>
      <w:pPr>
        <w:pStyle w:val="Heading2"/>
      </w:pPr>
      <w:r>
        <w:t>8.6 Committee Evaluation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088"/>
            <w:vAlign w:val="top"/>
            <w:shd w:fill="0B5D3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UT ID / Mapped TC</w:t>
            </w:r>
          </w:p>
        </w:tc>
        <w:tc>
          <w:tcPr>
            <w:tcW w:type="dxa" w:w="3600"/>
            <w:vAlign w:val="top"/>
            <w:shd w:fill="0B5D3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Class &amp; Method</w:t>
            </w:r>
          </w:p>
        </w:tc>
        <w:tc>
          <w:tcPr>
            <w:tcW w:type="dxa" w:w="2736"/>
            <w:vAlign w:val="top"/>
            <w:shd w:fill="0B5D3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Canonical Data IDs</w:t>
            </w:r>
          </w:p>
        </w:tc>
        <w:tc>
          <w:tcPr>
            <w:tcW w:type="dxa" w:w="3744"/>
            <w:vAlign w:val="top"/>
            <w:shd w:fill="0B5D3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Main Assertions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UT-COM-001 / TC-COM-001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CommitteeEvaluationQueryServiceTest.shouldListEligibleFinalProjects()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TEAM-001; REV-001; COM-001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Eligible project list includes mentor report and submission status</w:t>
            </w:r>
          </w:p>
        </w:tc>
      </w:tr>
      <w:tr>
        <w:tc>
          <w:tcPr>
            <w:tcW w:type="dxa" w:w="2088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UT-COM-002 / TC-COM-002</w:t>
            </w:r>
          </w:p>
        </w:tc>
        <w:tc>
          <w:tcPr>
            <w:tcW w:type="dxa" w:w="3600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CommitteeEvaluationServiceTest.shouldSaveDraftFinalScore()</w:t>
            </w:r>
          </w:p>
        </w:tc>
        <w:tc>
          <w:tcPr>
            <w:tcW w:type="dxa" w:w="2736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COM-001; ACC-COM-001</w:t>
            </w:r>
          </w:p>
        </w:tc>
        <w:tc>
          <w:tcPr>
            <w:tcW w:type="dxa" w:w="3744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Draft saved by committee01@fpt.edu.vn; not visible to students until publish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UT-COM-003 / TC-COM-003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FinalScoreValidatorTest.shouldAcceptScoreBoundaries()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COM-005 score 0; COM-006 score 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Boundary scores accepted and stored as decimal</w:t>
            </w:r>
          </w:p>
        </w:tc>
      </w:tr>
      <w:tr>
        <w:tc>
          <w:tcPr>
            <w:tcW w:type="dxa" w:w="2088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UT-COM-004 / TC-COM-004</w:t>
            </w:r>
          </w:p>
        </w:tc>
        <w:tc>
          <w:tcPr>
            <w:tcW w:type="dxa" w:w="3600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FinalScoreValidatorTest.shouldRejectOutOfRangeScores()</w:t>
            </w:r>
          </w:p>
        </w:tc>
        <w:tc>
          <w:tcPr>
            <w:tcW w:type="dxa" w:w="2736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COM-007 -0.5; COM-008 10.1</w:t>
            </w:r>
          </w:p>
        </w:tc>
        <w:tc>
          <w:tcPr>
            <w:tcW w:type="dxa" w:w="3744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ValidationException; evaluationRepository.save not called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UT-COM-005 / TC-COM-005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EvaluationPublicationServiceTest.shouldPublishFinalScoreAndNotifyStudents()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COM-009; TEAM-001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Status Published; student dashboard can view score; notification grading update sent</w:t>
            </w:r>
          </w:p>
        </w:tc>
      </w:tr>
      <w:tr>
        <w:tc>
          <w:tcPr>
            <w:tcW w:type="dxa" w:w="2088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UT-COM-006 / TC-COM-006</w:t>
            </w:r>
          </w:p>
        </w:tc>
        <w:tc>
          <w:tcPr>
            <w:tcW w:type="dxa" w:w="3600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EvaluationLockServiceTest.shouldBlockEditAfterPublish()</w:t>
            </w:r>
          </w:p>
        </w:tc>
        <w:tc>
          <w:tcPr>
            <w:tcW w:type="dxa" w:w="2736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COM-010 published score 8.2 -&gt; 9.0</w:t>
            </w:r>
          </w:p>
        </w:tc>
        <w:tc>
          <w:tcPr>
            <w:tcW w:type="dxa" w:w="3744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Edit blocked unless unlock workflow; score unchanged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UT-COM-007 / TC-COM-007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EvaluationLockServiceTest.shouldAllowAdminUnlockWithAuditReason()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ACC-ADM-001; COM-010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Unlock saved; audit version/history recorded</w:t>
            </w:r>
          </w:p>
        </w:tc>
      </w:tr>
      <w:tr>
        <w:tc>
          <w:tcPr>
            <w:tcW w:type="dxa" w:w="2088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UT-COM-008 / TC-COM-008</w:t>
            </w:r>
          </w:p>
        </w:tc>
        <w:tc>
          <w:tcPr>
            <w:tcW w:type="dxa" w:w="3600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CommitteeScopeServiceTest.shouldDenyProjectOutsideAssignedCourse()</w:t>
            </w:r>
          </w:p>
        </w:tc>
        <w:tc>
          <w:tcPr>
            <w:tcW w:type="dxa" w:w="2736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ACC-COM-001; course outside assignment</w:t>
            </w:r>
          </w:p>
        </w:tc>
        <w:tc>
          <w:tcPr>
            <w:tcW w:type="dxa" w:w="3744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403/404; no file/score/review data exposed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UT-COM-009 / TC-COM-009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CommitteeEvaluationServiceTest.shouldRejectFinalPublishForInvalidTeamSize()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TEAM-003 size 3; TEAM-004 size 6; ADM-DATA-002/003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Publish blocked; team must satisfy 4-5 members</w:t>
            </w:r>
          </w:p>
        </w:tc>
      </w:tr>
      <w:tr>
        <w:tc>
          <w:tcPr>
            <w:tcW w:type="dxa" w:w="2088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UT-COM-010 / TC-COM-010</w:t>
            </w:r>
          </w:p>
        </w:tc>
        <w:tc>
          <w:tcPr>
            <w:tcW w:type="dxa" w:w="3600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EvaluationReportServiceTest.shouldExportFinalReportByCourse()</w:t>
            </w:r>
          </w:p>
        </w:tc>
        <w:tc>
          <w:tcPr>
            <w:tcW w:type="dxa" w:w="2736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CRS-001; COM-001/COM-002/COM-009</w:t>
            </w:r>
          </w:p>
        </w:tc>
        <w:tc>
          <w:tcPr>
            <w:tcW w:type="dxa" w:w="3744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Report contains Team, Project, Mentor, Score, Status; data matches evaluations table</w:t>
            </w:r>
          </w:p>
        </w:tc>
      </w:tr>
    </w:tbl>
    <w:p/>
    <w:p>
      <w:pPr>
        <w:pStyle w:val="Heading1"/>
      </w:pPr>
      <w:r>
        <w:t>9. Code Pattern mẫu cho các nhóm Unit Test trọng yếu</w:t>
      </w:r>
    </w:p>
    <w:p>
      <w:pPr>
        <w:pStyle w:val="Heading2"/>
      </w:pPr>
      <w:r>
        <w:t>9.1 AuthService Unit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3F4F6"/>
          </w:tcPr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>@ExtendWith(MockitoExtension.class)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>class AuthServiceTest {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@Mock UserRepository userRepository;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@Mock PasswordEncoder passwordEncoder;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@Mock JwtService jwtService;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@Mock AuditLogService auditLogService;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@InjectMocks AuthService authService;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@DisplayName("[TC-AUTH-001][ACC-STU-001] Valid Student login returns JWT")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@Test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void shouldIssueJwt_whenAccStu001LoginValid() {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var request = AccountFixtures.accStu001Login();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var user = AccountFixtures.accStu001ActiveVerified();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when(userRepository.findByEmail("student01@fpt.edu.vn")).thenReturn(Optional.of(user));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when(passwordEncoder.matches("Student@12345", user.getPasswordHash())).thenReturn(true);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when(jwtService.generate(user)).thenReturn("jwt.student.valid");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var response = authService.login(request);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assertThat(response.accessToken()).isEqualTo("jwt.student.valid");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assertThat(response.role()).isEqualTo(Role.STUDENT);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assertThat(response).hasNoNullFieldsOrPropertiesExcept("refreshToken");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verify(auditLogService).recordLoginSuccess("student01@fpt.edu.vn");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</w:tc>
      </w:tr>
    </w:tbl>
    <w:p/>
    <w:p>
      <w:pPr>
        <w:pStyle w:val="Heading2"/>
      </w:pPr>
      <w:r>
        <w:t>9.2 TeamService data continuity pattern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3F4F6"/>
          </w:tcPr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>@DisplayName("[TC-GROUP-001 -&gt; TC-GROUP-004] teamId returned from createTeam is reused for invite")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>@Test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>void shouldReuseTeamId_whenInvitingMemberAfterTeamCreated() {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var leader = "student01@fpt.edu.vn";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var invitee = "student02@fpt.edu.vn";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var created = teamService.createTeam(leader, "SmartTeam Alpha", "SWT301-A05-2026");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assertThat(created.teamId()).isEqualTo("TEAM-001");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var invitation = invitationService.inviteMember(created.teamId(), invitee);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assertThat(invitation.teamId()).isEqualTo(created.teamId());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assertThat(invitation.status()).isEqualTo(InvitationStatus.PENDING);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verify(notificationService).sendTeamInvitation("student02@fpt.edu.vn", "TEAM-001");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</w:tc>
      </w:tr>
    </w:tbl>
    <w:p/>
    <w:p>
      <w:pPr>
        <w:pStyle w:val="Heading2"/>
      </w:pPr>
      <w:r>
        <w:t>9.3 AI Matching deterministic score range pattern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3F4F6"/>
          </w:tcPr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>@DisplayName("[TC-AI-001][AI-TM-001] candidate score must stay in expected range and be explainable")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>@Test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>void shouldReturnExpectedScoreRangeAndReasonCodes_whenMatchingStudent02ForStudent01() {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var requester = StudentProfileFixtures.stu001();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var candidate = StudentProfileFixtures.stu002();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var result = teammateMatchingService.scoreCandidate(requester, candidate);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assertThat(result.score()).isBetween(75, 85);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assertThat(result.reasonCodes()).contains("COMPLEMENTARY_SKILLS", "GPA_COMPATIBLE");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assertThat(result.candidateEmail()).isEqualTo("student02@fpt.edu.vn");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</w:tc>
      </w:tr>
    </w:tbl>
    <w:p/>
    <w:p>
      <w:pPr>
        <w:pStyle w:val="Heading2"/>
      </w:pPr>
      <w:r>
        <w:t>9.4 File Upload negative validator pattern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3F4F6"/>
          </w:tcPr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>@ParameterizedTest(name = "[TC-UPLOAD-003] Reject invalid file {0}")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>@CsvSource({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"FILE-005, malware.exe, EXE, 3 MB",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"FILE-006, oversize_report.pdf, PDF, 101 MB",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"FILE-008, corrupted.zip, ZIP, 10 MB",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"FILE-009, empty.pdf, PDF, 0 KB",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"FILE-010, script.pdf.exe, Double extension, 1 MB"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>})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>void shouldRejectInvalidUploadFiles(String dataId, String fileName, String type, String size) {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var file = UploadFixtures.file(dataId, fileName, type, size);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assertThatThrownBy(() -&gt; fileValidationService.validateProjectFile(file))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.isInstanceOf(FileValidationException.class);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verifyNoInteractions(projectFileRepository);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</w:tc>
      </w:tr>
    </w:tbl>
    <w:p/>
    <w:p>
      <w:pPr>
        <w:pStyle w:val="Heading2"/>
      </w:pPr>
      <w:r>
        <w:t>9.5 Committee publish/lock pattern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3F4F6"/>
          </w:tcPr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>@DisplayName("[TC-COM-005 -&gt; TC-COM-006][COM-009/COM-010] Publish final score then block edit")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>@Test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>void shouldPublishAndLockFinalScore_thenRejectEditWithoutUnlock() {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var evaluation = CommitteeFixtures.com001Draft();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var published = publicationService.publish(evaluation.id(), "committee01@fpt.edu.vn");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assertThat(published.status()).isEqualTo(EvaluationStatus.PUBLISHED);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verify(notificationService).sendGradePublished("TEAM-001");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assertThatThrownBy(() -&gt; evaluationService.updateScore(evaluation.id(), new BigDecimal("9.0")))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 xml:space="preserve">    .isInstanceOf(EvaluationLockedException.class);</w:t>
            </w:r>
          </w:p>
          <w:p>
            <w:pPr>
              <w:pStyle w:val="CodeBlock"/>
              <w:ind w:left="72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</w:tc>
      </w:tr>
    </w:tbl>
    <w:p/>
    <w:p>
      <w:pPr>
        <w:pStyle w:val="Heading1"/>
      </w:pPr>
      <w:r>
        <w:t>10. Assertion Checklist theo Module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088"/>
            <w:vAlign w:val="top"/>
            <w:shd w:fill="0B5D3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5760"/>
            <w:vAlign w:val="top"/>
            <w:shd w:fill="0B5D3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Must Assert</w:t>
            </w:r>
          </w:p>
        </w:tc>
        <w:tc>
          <w:tcPr>
            <w:tcW w:type="dxa" w:w="3600"/>
            <w:vAlign w:val="top"/>
            <w:shd w:fill="0B5D3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Must Mock / Verify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Authentication &amp; Users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JWT issued/blocked; role claim; dashboard contract; audit login success/fail; sensitive field masking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UserRepository, PasswordEncoder, JwtService, AuditLogService</w:t>
            </w:r>
          </w:p>
        </w:tc>
      </w:tr>
      <w:tr>
        <w:tc>
          <w:tcPr>
            <w:tcW w:type="dxa" w:w="2088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Course &amp; Profile</w:t>
            </w:r>
          </w:p>
        </w:tc>
        <w:tc>
          <w:tcPr>
            <w:tcW w:type="dxa" w:w="5760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Class code active/closed; enrollment uniqueness; GPA/GitHub/CV validation; AI input refresh</w:t>
            </w:r>
          </w:p>
        </w:tc>
        <w:tc>
          <w:tcPr>
            <w:tcW w:type="dxa" w:w="3600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CourseRepository, EnrollmentRepository, FileStorage, AiInputPublisher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Group &amp; Workspace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Team size 4-5; duplicate name; one active team per student; invite status; workspace RBAC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TeamRepository, InvitationRepository, NotificationService, AuditLogService</w:t>
            </w:r>
          </w:p>
        </w:tc>
      </w:tr>
      <w:tr>
        <w:tc>
          <w:tcPr>
            <w:tcW w:type="dxa" w:w="2088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AI Matching</w:t>
            </w:r>
          </w:p>
        </w:tc>
        <w:tc>
          <w:tcPr>
            <w:tcW w:type="dxa" w:w="5760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Score 0-100; expected score range; ranking order; incomplete profile penalty; inactive mentor exclusion; audit log</w:t>
            </w:r>
          </w:p>
        </w:tc>
        <w:tc>
          <w:tcPr>
            <w:tcW w:type="dxa" w:w="3600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StudentProfileRepository, MentorRepository, AiAuditService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Mentor &amp; Upload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Request status Pending/Accepted/Rejected; file extension/MIME/size; late flag; review score 0-10; mentor ownership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MentorRequestRepository, ProjectFileRepository, StorageClient, NotificationService</w:t>
            </w:r>
          </w:p>
        </w:tc>
      </w:tr>
      <w:tr>
        <w:tc>
          <w:tcPr>
            <w:tcW w:type="dxa" w:w="2088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Committee</w:t>
            </w:r>
          </w:p>
        </w:tc>
        <w:tc>
          <w:tcPr>
            <w:tcW w:type="dxa" w:w="5760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Eligible team only; score 0-10; publish/lock; admin unlock audit; report data matches evaluation records</w:t>
            </w:r>
          </w:p>
        </w:tc>
        <w:tc>
          <w:tcPr>
            <w:tcW w:type="dxa" w:w="3600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EvaluationRepository, TeamRepository, NotificationService, AuditLogService, ReportWriter</w:t>
            </w:r>
          </w:p>
        </w:tc>
      </w:tr>
    </w:tbl>
    <w:p/>
    <w:p>
      <w:pPr>
        <w:pStyle w:val="Heading1"/>
      </w:pPr>
      <w:r>
        <w:t>11. CI Quality Gate và báo cáo kết quả Unit Test</w:t>
      </w:r>
    </w:p>
    <w:p>
      <w:pPr>
        <w:pStyle w:val="ListBullet"/>
        <w:spacing w:after="20"/>
      </w:pPr>
      <w:r>
        <w:rPr>
          <w:rFonts w:ascii="Arial" w:hAnsi="Arial" w:eastAsia="Arial"/>
          <w:sz w:val="18"/>
        </w:rPr>
        <w:t>Unit test phải chạy bằng Maven/Gradle trong pipeline trước khi merge branch backend.</w:t>
      </w:r>
    </w:p>
    <w:p>
      <w:pPr>
        <w:pStyle w:val="ListBullet"/>
        <w:spacing w:after="20"/>
      </w:pPr>
      <w:r>
        <w:rPr>
          <w:rFonts w:ascii="Arial" w:hAnsi="Arial" w:eastAsia="Arial"/>
          <w:sz w:val="18"/>
        </w:rPr>
        <w:t>Không merge nếu bất kỳ test High priority nào fail, đặc biệt nhóm JWT/RBAC, team size, file upload security và final score locking.</w:t>
      </w:r>
    </w:p>
    <w:p>
      <w:pPr>
        <w:pStyle w:val="ListBullet"/>
        <w:spacing w:after="20"/>
      </w:pPr>
      <w:r>
        <w:rPr>
          <w:rFonts w:ascii="Arial" w:hAnsi="Arial" w:eastAsia="Arial"/>
          <w:sz w:val="18"/>
        </w:rPr>
        <w:t>Service unit test không được phụ thuộc thứ tự chạy; dùng fixture builder và mock reset cho từng test.</w:t>
      </w:r>
    </w:p>
    <w:p>
      <w:pPr>
        <w:pStyle w:val="ListBullet"/>
        <w:spacing w:after="20"/>
      </w:pPr>
      <w:r>
        <w:rPr>
          <w:rFonts w:ascii="Arial" w:hAnsi="Arial" w:eastAsia="Arial"/>
          <w:sz w:val="18"/>
        </w:rPr>
        <w:t>AI test dùng expected score range theo Test Data, không assert một số tuyệt đối nếu thuật toán có trọng số động.</w:t>
      </w:r>
    </w:p>
    <w:p>
      <w:pPr>
        <w:pStyle w:val="ListBullet"/>
        <w:spacing w:after="20"/>
      </w:pPr>
      <w:r>
        <w:rPr>
          <w:rFonts w:ascii="Arial" w:hAnsi="Arial" w:eastAsia="Arial"/>
          <w:sz w:val="18"/>
        </w:rPr>
        <w:t>File upload test phải assert cả extension, MIME type, size, empty/corrupted file và double extension.</w:t>
      </w:r>
    </w:p>
    <w:p>
      <w:pPr>
        <w:pStyle w:val="ListBullet"/>
        <w:spacing w:after="20"/>
      </w:pPr>
      <w:r>
        <w:rPr>
          <w:rFonts w:ascii="Arial" w:hAnsi="Arial" w:eastAsia="Arial"/>
          <w:sz w:val="18"/>
        </w:rPr>
        <w:t>Grade/review/evaluation test phải assert audit log hoặc version/history khi publish, lock hoặc unlock.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160"/>
            <w:vAlign w:val="top"/>
            <w:shd w:fill="0B5D3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9216"/>
            <w:vAlign w:val="top"/>
            <w:shd w:fill="0B5D3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Required Condition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Compile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mvn test-compile passes</w:t>
            </w:r>
          </w:p>
        </w:tc>
      </w:tr>
      <w:tr>
        <w:tc>
          <w:tcPr>
            <w:tcW w:type="dxa" w:w="2160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Unit Tests</w:t>
            </w:r>
          </w:p>
        </w:tc>
        <w:tc>
          <w:tcPr>
            <w:tcW w:type="dxa" w:w="9216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100% UT-AUTH/UT-GROUP/UT-AI/UT-UPLOAD/UT-COM High priority tests pass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Security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JWT-005/JWT-006/JWT-007/JWT-008 return correct 401/403 and do not call protected services</w:t>
            </w:r>
          </w:p>
        </w:tc>
      </w:tr>
      <w:tr>
        <w:tc>
          <w:tcPr>
            <w:tcW w:type="dxa" w:w="2160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Mutation Risk</w:t>
            </w:r>
          </w:p>
        </w:tc>
        <w:tc>
          <w:tcPr>
            <w:tcW w:type="dxa" w:w="9216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Business-rule validators have both positive and negative tests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Report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Surefire report attached; failed test names show mapped TC ID in DisplayName</w:t>
            </w:r>
          </w:p>
        </w:tc>
      </w:tr>
      <w:tr>
        <w:tc>
          <w:tcPr>
            <w:tcW w:type="dxa" w:w="2160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Regression</w:t>
            </w:r>
          </w:p>
        </w:tc>
        <w:tc>
          <w:tcPr>
            <w:tcW w:type="dxa" w:w="9216"/>
            <w:vAlign w:val="top"/>
            <w:shd w:fill="FAFA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After fixing Critical/High defects, rerun directly related UT plus module smoke set</w:t>
            </w:r>
          </w:p>
        </w:tc>
      </w:tr>
    </w:tbl>
    <w:p/>
    <w:p>
      <w:pPr>
        <w:pStyle w:val="Heading1"/>
      </w:pPr>
      <w:r>
        <w:t>12. Kết luận</w:t>
      </w:r>
    </w:p>
    <w:p>
      <w:pPr>
        <w:pStyle w:val="ListBullet"/>
        <w:spacing w:after="20"/>
      </w:pPr>
      <w:r>
        <w:rPr>
          <w:rFonts w:ascii="Arial" w:hAnsi="Arial" w:eastAsia="Arial"/>
          <w:sz w:val="18"/>
        </w:rPr>
        <w:t>Tài liệu này chuyển 60 test case manual/API của SmartTeam PIMS thành một backend unit test specification có thể triển khai bằng Java Spring Boot.</w:t>
      </w:r>
    </w:p>
    <w:p>
      <w:pPr>
        <w:pStyle w:val="ListBullet"/>
        <w:spacing w:after="20"/>
      </w:pPr>
      <w:r>
        <w:rPr>
          <w:rFonts w:ascii="Arial" w:hAnsi="Arial" w:eastAsia="Arial"/>
          <w:sz w:val="18"/>
        </w:rPr>
        <w:t>Trọng tâm test là business rule, security/RBAC, data validation, AI deterministic ranking, file upload safety, mentor review và committee final score locking.</w:t>
      </w:r>
    </w:p>
    <w:p>
      <w:pPr>
        <w:pStyle w:val="ListBullet"/>
        <w:spacing w:after="20"/>
      </w:pPr>
      <w:r>
        <w:rPr>
          <w:rFonts w:ascii="Arial" w:hAnsi="Arial" w:eastAsia="Arial"/>
          <w:sz w:val="18"/>
        </w:rPr>
        <w:t>Bộ unit test phải dùng dữ liệu chuẩn từ PIMS_TestData_Specification để tránh sai lệch giữa manual test, Postman test và backend unit test.</w:t>
      </w:r>
    </w:p>
    <w:p>
      <w:pPr>
        <w:pStyle w:val="ListBullet"/>
        <w:spacing w:after="20"/>
      </w:pPr>
      <w:r>
        <w:rPr>
          <w:rFonts w:ascii="Arial" w:hAnsi="Arial" w:eastAsia="Arial"/>
          <w:sz w:val="18"/>
        </w:rPr>
        <w:t>Khi backend thật có tên controller/service khác, chỉ đổi tên class/method trong test; không đổi mapping TC, Data ID, RBAC expectation hoặc data continuity rule.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Prepared for SWT301 Project Review - Internal QA Automation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B7280"/>
        <w:sz w:val="16"/>
      </w:rPr>
      <w:t>SmartTeam PIMS | Backend Unit Test Specification | JUnit 5 + Mockito + Spring Boot Test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5D3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B5D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B5D3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before="0"/>
    </w:pPr>
    <w:rPr>
      <w:rFonts w:ascii="Courier New" w:hAnsi="Courier New" w:eastAsia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