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0F5132"/>
          <w:sz w:val="48"/>
        </w:rPr>
        <w:t>TEST CASE REPORT</w:t>
      </w:r>
    </w:p>
    <w:p>
      <w:pPr>
        <w:spacing w:after="60"/>
        <w:jc w:val="center"/>
      </w:pPr>
      <w:r>
        <w:rPr>
          <w:rFonts w:ascii="Arial" w:hAnsi="Arial"/>
          <w:b/>
          <w:sz w:val="28"/>
        </w:rPr>
        <w:t>SmartTeam PIMS - Intelligent Project Management &amp; Team Matching Platform</w:t>
      </w:r>
    </w:p>
    <w:p>
      <w:pPr>
        <w:spacing w:after="60"/>
        <w:jc w:val="right"/>
      </w:pPr>
      <w:r>
        <w:rPr>
          <w:rFonts w:ascii="Arial" w:hAnsi="Arial"/>
          <w:b/>
          <w:sz w:val="26"/>
        </w:rPr>
        <w:t>SE20A05-Gr3</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7769"/>
        <w:gridCol w:w="7769"/>
      </w:tblGrid>
      <w:tr>
        <w:trPr>
          <w:tblHeader w:val="true"/>
        </w:trPr>
        <w:tc>
          <w:tcPr>
            <w:tcW w:type="dxa" w:w="3744"/>
            <w:shd w:fill="0F5132"/>
            <w:vAlign w:val="top"/>
          </w:tcPr>
          <w:p>
            <w:pPr>
              <w:jc w:val="left"/>
            </w:pPr>
            <w:r/>
            <w:r>
              <w:rPr>
                <w:rFonts w:ascii="Arial" w:hAnsi="Arial"/>
                <w:b/>
                <w:color w:val="FFFFFF"/>
                <w:sz w:val="18"/>
              </w:rPr>
              <w:t>Field</w:t>
            </w:r>
          </w:p>
        </w:tc>
        <w:tc>
          <w:tcPr>
            <w:tcW w:type="dxa" w:w="11520"/>
            <w:shd w:fill="0F5132"/>
            <w:vAlign w:val="top"/>
          </w:tcPr>
          <w:p>
            <w:pPr>
              <w:jc w:val="left"/>
            </w:pPr>
            <w:r/>
            <w:r>
              <w:rPr>
                <w:rFonts w:ascii="Arial" w:hAnsi="Arial"/>
                <w:b/>
                <w:color w:val="FFFFFF"/>
                <w:sz w:val="18"/>
              </w:rPr>
              <w:t>Value</w:t>
            </w:r>
          </w:p>
        </w:tc>
      </w:tr>
      <w:tr>
        <w:tc>
          <w:tcPr>
            <w:tcW w:type="dxa" w:w="3744"/>
            <w:vAlign w:val="top"/>
            <w:shd w:fill="0F5132"/>
          </w:tcPr>
          <w:p>
            <w:pPr>
              <w:jc w:val="left"/>
            </w:pPr>
            <w:r/>
            <w:r>
              <w:rPr>
                <w:rFonts w:ascii="Arial" w:hAnsi="Arial"/>
                <w:b/>
                <w:color w:val="FFFFFF"/>
                <w:sz w:val="18"/>
              </w:rPr>
              <w:t>Project</w:t>
            </w:r>
          </w:p>
        </w:tc>
        <w:tc>
          <w:tcPr>
            <w:tcW w:type="dxa" w:w="11520"/>
            <w:vAlign w:val="top"/>
            <w:shd w:fill="F7F7F7"/>
          </w:tcPr>
          <w:p>
            <w:pPr>
              <w:jc w:val="left"/>
            </w:pPr>
            <w:r/>
            <w:r>
              <w:rPr>
                <w:rFonts w:ascii="Arial" w:hAnsi="Arial"/>
                <w:b w:val="0"/>
                <w:sz w:val="18"/>
              </w:rPr>
              <w:t>SmartTeam PIMS - Intelligent Project Management &amp; Team Matching Platform</w:t>
            </w:r>
          </w:p>
        </w:tc>
      </w:tr>
      <w:tr>
        <w:tc>
          <w:tcPr>
            <w:tcW w:type="dxa" w:w="3744"/>
            <w:vAlign w:val="top"/>
            <w:shd w:fill="0F5132"/>
          </w:tcPr>
          <w:p>
            <w:pPr>
              <w:jc w:val="left"/>
            </w:pPr>
            <w:r/>
            <w:r>
              <w:rPr>
                <w:rFonts w:ascii="Arial" w:hAnsi="Arial"/>
                <w:b/>
                <w:color w:val="FFFFFF"/>
                <w:sz w:val="18"/>
              </w:rPr>
              <w:t>Document</w:t>
            </w:r>
          </w:p>
        </w:tc>
        <w:tc>
          <w:tcPr>
            <w:tcW w:type="dxa" w:w="11520"/>
            <w:vAlign w:val="top"/>
          </w:tcPr>
          <w:p>
            <w:pPr>
              <w:jc w:val="left"/>
            </w:pPr>
            <w:r/>
            <w:r>
              <w:rPr>
                <w:rFonts w:ascii="Arial" w:hAnsi="Arial"/>
                <w:b w:val="0"/>
                <w:sz w:val="18"/>
              </w:rPr>
              <w:t>Test Scenario Report / Test Case Report - 6 PIMS Modules</w:t>
            </w:r>
          </w:p>
        </w:tc>
      </w:tr>
      <w:tr>
        <w:tc>
          <w:tcPr>
            <w:tcW w:type="dxa" w:w="3744"/>
            <w:vAlign w:val="top"/>
            <w:shd w:fill="0F5132"/>
          </w:tcPr>
          <w:p>
            <w:pPr>
              <w:jc w:val="left"/>
            </w:pPr>
            <w:r/>
            <w:r>
              <w:rPr>
                <w:rFonts w:ascii="Arial" w:hAnsi="Arial"/>
                <w:b/>
                <w:color w:val="FFFFFF"/>
                <w:sz w:val="18"/>
              </w:rPr>
              <w:t>Date</w:t>
            </w:r>
          </w:p>
        </w:tc>
        <w:tc>
          <w:tcPr>
            <w:tcW w:type="dxa" w:w="11520"/>
            <w:vAlign w:val="top"/>
            <w:shd w:fill="F7F7F7"/>
          </w:tcPr>
          <w:p>
            <w:pPr>
              <w:jc w:val="left"/>
            </w:pPr>
            <w:r/>
            <w:r>
              <w:rPr>
                <w:rFonts w:ascii="Arial" w:hAnsi="Arial"/>
                <w:b w:val="0"/>
                <w:sz w:val="18"/>
              </w:rPr>
              <w:t>03/06/2026</w:t>
            </w:r>
          </w:p>
        </w:tc>
      </w:tr>
      <w:tr>
        <w:tc>
          <w:tcPr>
            <w:tcW w:type="dxa" w:w="3744"/>
            <w:vAlign w:val="top"/>
            <w:shd w:fill="0F5132"/>
          </w:tcPr>
          <w:p>
            <w:pPr>
              <w:jc w:val="left"/>
            </w:pPr>
            <w:r/>
            <w:r>
              <w:rPr>
                <w:rFonts w:ascii="Arial" w:hAnsi="Arial"/>
                <w:b/>
                <w:color w:val="FFFFFF"/>
                <w:sz w:val="18"/>
              </w:rPr>
              <w:t>Scope</w:t>
            </w:r>
          </w:p>
        </w:tc>
        <w:tc>
          <w:tcPr>
            <w:tcW w:type="dxa" w:w="11520"/>
            <w:vAlign w:val="top"/>
          </w:tcPr>
          <w:p>
            <w:pPr>
              <w:jc w:val="left"/>
            </w:pPr>
            <w:r/>
            <w:r>
              <w:rPr>
                <w:rFonts w:ascii="Arial" w:hAnsi="Arial"/>
                <w:b w:val="0"/>
                <w:sz w:val="18"/>
              </w:rPr>
              <w:t>01. Authentication &amp; Users, 02. Course &amp; Profile Management, 03. Group Management, 04. AI Matching Engine, 05. Mentor Evaluation and Upload, 06. Committee Evaluation</w:t>
            </w:r>
          </w:p>
        </w:tc>
      </w:tr>
      <w:tr>
        <w:tc>
          <w:tcPr>
            <w:tcW w:type="dxa" w:w="3744"/>
            <w:vAlign w:val="top"/>
            <w:shd w:fill="0F5132"/>
          </w:tcPr>
          <w:p>
            <w:pPr>
              <w:jc w:val="left"/>
            </w:pPr>
            <w:r/>
            <w:r>
              <w:rPr>
                <w:rFonts w:ascii="Arial" w:hAnsi="Arial"/>
                <w:b/>
                <w:color w:val="FFFFFF"/>
                <w:sz w:val="18"/>
              </w:rPr>
              <w:t>Preparation</w:t>
            </w:r>
          </w:p>
        </w:tc>
        <w:tc>
          <w:tcPr>
            <w:tcW w:type="dxa" w:w="11520"/>
            <w:vAlign w:val="top"/>
            <w:shd w:fill="F7F7F7"/>
          </w:tcPr>
          <w:p>
            <w:pPr>
              <w:jc w:val="left"/>
            </w:pPr>
            <w:r/>
            <w:r>
              <w:rPr>
                <w:rFonts w:ascii="Arial" w:hAnsi="Arial"/>
                <w:b w:val="0"/>
                <w:sz w:val="18"/>
              </w:rPr>
              <w:t>SWT301 Project / Internal QA Review</w:t>
            </w:r>
          </w:p>
        </w:tc>
      </w:tr>
    </w:tbl>
    <w:p>
      <w:pPr>
        <w:spacing w:after="60"/>
      </w:pPr>
    </w:p>
    <w:p>
      <w:pPr>
        <w:pStyle w:val="Heading1"/>
        <w:spacing w:after="60"/>
      </w:pPr>
      <w:r>
        <w:rPr>
          <w:rFonts w:ascii="Arial" w:hAnsi="Arial"/>
          <w:b/>
          <w:color w:val="0F5132"/>
          <w:sz w:val="32"/>
        </w:rPr>
        <w:t>1. Mục đích tài liệu (Target Document)</w:t>
      </w:r>
    </w:p>
    <w:p>
      <w:pPr>
        <w:spacing w:after="60"/>
      </w:pPr>
      <w:r>
        <w:rPr>
          <w:rFonts w:ascii="Arial" w:hAnsi="Arial"/>
          <w:b w:val="0"/>
          <w:sz w:val="20"/>
        </w:rPr>
        <w:t>Tài liệu này mô tả bộ test scenario/test case chi tiết dùng để kiểm thử 6 module chính của hệ thống SmartTeam PIMS. Bộ test case tập trung vào kiểm thử chức năng, phân quyền, dữ liệu học thuật, luồng tạo nhóm, AI matching, upload tài nguyên dự án, mentor review và committee evaluation. Trạng thái mặc định của toàn bộ test case là Not Run để tester cập nhật sau khi execution.</w:t>
      </w:r>
    </w:p>
    <w:p>
      <w:pPr>
        <w:pStyle w:val="Heading1"/>
        <w:spacing w:after="60"/>
      </w:pPr>
      <w:r>
        <w:rPr>
          <w:rFonts w:ascii="Arial" w:hAnsi="Arial"/>
          <w:b/>
          <w:color w:val="0F5132"/>
          <w:sz w:val="32"/>
        </w:rPr>
        <w:t>2. Phạm vi kiểm thử</w:t>
      </w:r>
    </w:p>
    <w:p>
      <w:pPr>
        <w:pStyle w:val="ListBullet"/>
        <w:spacing w:after="60"/>
      </w:pPr>
      <w:r>
        <w:rPr>
          <w:rFonts w:ascii="Arial" w:hAnsi="Arial"/>
          <w:sz w:val="20"/>
        </w:rPr>
        <w:t>01. Authentication &amp; Users</w:t>
      </w:r>
    </w:p>
    <w:p>
      <w:pPr>
        <w:pStyle w:val="ListBullet"/>
        <w:spacing w:after="60"/>
      </w:pPr>
      <w:r>
        <w:rPr>
          <w:rFonts w:ascii="Arial" w:hAnsi="Arial"/>
          <w:sz w:val="20"/>
        </w:rPr>
        <w:t>02. Course &amp; Profile Management</w:t>
      </w:r>
    </w:p>
    <w:p>
      <w:pPr>
        <w:pStyle w:val="ListBullet"/>
        <w:spacing w:after="60"/>
      </w:pPr>
      <w:r>
        <w:rPr>
          <w:rFonts w:ascii="Arial" w:hAnsi="Arial"/>
          <w:sz w:val="20"/>
        </w:rPr>
        <w:t>03. Group Management</w:t>
      </w:r>
    </w:p>
    <w:p>
      <w:pPr>
        <w:pStyle w:val="ListBullet"/>
        <w:spacing w:after="60"/>
      </w:pPr>
      <w:r>
        <w:rPr>
          <w:rFonts w:ascii="Arial" w:hAnsi="Arial"/>
          <w:sz w:val="20"/>
        </w:rPr>
        <w:t>04. AI Matching Engine</w:t>
      </w:r>
    </w:p>
    <w:p>
      <w:pPr>
        <w:pStyle w:val="ListBullet"/>
        <w:spacing w:after="60"/>
      </w:pPr>
      <w:r>
        <w:rPr>
          <w:rFonts w:ascii="Arial" w:hAnsi="Arial"/>
          <w:sz w:val="20"/>
        </w:rPr>
        <w:t>05. Mentor Evaluation and Upload</w:t>
      </w:r>
    </w:p>
    <w:p>
      <w:pPr>
        <w:pStyle w:val="ListBullet"/>
        <w:spacing w:after="60"/>
      </w:pPr>
      <w:r>
        <w:rPr>
          <w:rFonts w:ascii="Arial" w:hAnsi="Arial"/>
          <w:sz w:val="20"/>
        </w:rPr>
        <w:t>06. Committee Evaluation</w:t>
      </w:r>
    </w:p>
    <w:p>
      <w:pPr>
        <w:spacing w:after="60"/>
      </w:pPr>
      <w:r>
        <w:rPr>
          <w:rFonts w:ascii="Arial" w:hAnsi="Arial"/>
          <w:b w:val="0"/>
          <w:sz w:val="20"/>
        </w:rPr>
        <w:t>Ngoài phạm vi chính: native mobile app, kiểm thử tải production quy mô lớn, huấn luyện lại mô hình AI, tích hợp hệ thống LMS bên thứ ba và kiểm thử bảo mật chuyên sâu bằng pentest tool chuyên dụng.</w:t>
      </w:r>
    </w:p>
    <w:p>
      <w:pPr>
        <w:pStyle w:val="Heading1"/>
        <w:spacing w:after="60"/>
      </w:pPr>
      <w:r>
        <w:rPr>
          <w:rFonts w:ascii="Arial" w:hAnsi="Arial"/>
          <w:b/>
          <w:color w:val="0F5132"/>
          <w:sz w:val="32"/>
        </w:rPr>
        <w:t>3. Quy ước test case</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7769"/>
        <w:gridCol w:w="7769"/>
      </w:tblGrid>
      <w:tr>
        <w:trPr>
          <w:tblHeader w:val="true"/>
        </w:trPr>
        <w:tc>
          <w:tcPr>
            <w:tcW w:type="dxa" w:w="3168"/>
            <w:shd w:fill="0F5132"/>
            <w:vAlign w:val="top"/>
          </w:tcPr>
          <w:p>
            <w:pPr>
              <w:jc w:val="left"/>
            </w:pPr>
            <w:r/>
            <w:r>
              <w:rPr>
                <w:rFonts w:ascii="Arial" w:hAnsi="Arial"/>
                <w:b/>
                <w:color w:val="FFFFFF"/>
                <w:sz w:val="18"/>
              </w:rPr>
              <w:t>Field</w:t>
            </w:r>
          </w:p>
        </w:tc>
        <w:tc>
          <w:tcPr>
            <w:tcW w:type="dxa" w:w="12240"/>
            <w:shd w:fill="0F5132"/>
            <w:vAlign w:val="top"/>
          </w:tcPr>
          <w:p>
            <w:pPr>
              <w:jc w:val="left"/>
            </w:pPr>
            <w:r/>
            <w:r>
              <w:rPr>
                <w:rFonts w:ascii="Arial" w:hAnsi="Arial"/>
                <w:b/>
                <w:color w:val="FFFFFF"/>
                <w:sz w:val="18"/>
              </w:rPr>
              <w:t>Meaning</w:t>
            </w:r>
          </w:p>
        </w:tc>
      </w:tr>
      <w:tr>
        <w:tc>
          <w:tcPr>
            <w:tcW w:type="dxa" w:w="3168"/>
            <w:vAlign w:val="top"/>
            <w:shd w:fill="F7F7F7"/>
          </w:tcPr>
          <w:p>
            <w:pPr>
              <w:jc w:val="left"/>
            </w:pPr>
            <w:r/>
            <w:r>
              <w:rPr>
                <w:rFonts w:ascii="Arial" w:hAnsi="Arial"/>
                <w:b w:val="0"/>
                <w:sz w:val="18"/>
              </w:rPr>
              <w:t>Priority High</w:t>
            </w:r>
          </w:p>
        </w:tc>
        <w:tc>
          <w:tcPr>
            <w:tcW w:type="dxa" w:w="12240"/>
            <w:vAlign w:val="top"/>
            <w:shd w:fill="F7F7F7"/>
          </w:tcPr>
          <w:p>
            <w:pPr>
              <w:jc w:val="left"/>
            </w:pPr>
            <w:r/>
            <w:r>
              <w:rPr>
                <w:rFonts w:ascii="Arial" w:hAnsi="Arial"/>
                <w:b w:val="0"/>
                <w:sz w:val="18"/>
              </w:rPr>
              <w:t>Ảnh hưởng trực tiếp đến bảo mật, JWT/RBAC, dữ liệu chính, tạo nhóm, AI matching, nộp bài, review hoặc công bố điểm.</w:t>
            </w:r>
          </w:p>
        </w:tc>
      </w:tr>
      <w:tr>
        <w:tc>
          <w:tcPr>
            <w:tcW w:type="dxa" w:w="3168"/>
            <w:vAlign w:val="top"/>
          </w:tcPr>
          <w:p>
            <w:pPr>
              <w:jc w:val="left"/>
            </w:pPr>
            <w:r/>
            <w:r>
              <w:rPr>
                <w:rFonts w:ascii="Arial" w:hAnsi="Arial"/>
                <w:b w:val="0"/>
                <w:sz w:val="18"/>
              </w:rPr>
              <w:t>Priority Medium</w:t>
            </w:r>
          </w:p>
        </w:tc>
        <w:tc>
          <w:tcPr>
            <w:tcW w:type="dxa" w:w="12240"/>
            <w:vAlign w:val="top"/>
          </w:tcPr>
          <w:p>
            <w:pPr>
              <w:jc w:val="left"/>
            </w:pPr>
            <w:r/>
            <w:r>
              <w:rPr>
                <w:rFonts w:ascii="Arial" w:hAnsi="Arial"/>
                <w:b w:val="0"/>
                <w:sz w:val="18"/>
              </w:rPr>
              <w:t>Ảnh hưởng đến trải nghiệm nghiệp vụ chính nhưng không làm hỏng toàn bộ luồng trọng yếu.</w:t>
            </w:r>
          </w:p>
        </w:tc>
      </w:tr>
      <w:tr>
        <w:tc>
          <w:tcPr>
            <w:tcW w:type="dxa" w:w="3168"/>
            <w:vAlign w:val="top"/>
            <w:shd w:fill="F7F7F7"/>
          </w:tcPr>
          <w:p>
            <w:pPr>
              <w:jc w:val="left"/>
            </w:pPr>
            <w:r/>
            <w:r>
              <w:rPr>
                <w:rFonts w:ascii="Arial" w:hAnsi="Arial"/>
                <w:b w:val="0"/>
                <w:sz w:val="18"/>
              </w:rPr>
              <w:t>Priority Low</w:t>
            </w:r>
          </w:p>
        </w:tc>
        <w:tc>
          <w:tcPr>
            <w:tcW w:type="dxa" w:w="12240"/>
            <w:vAlign w:val="top"/>
            <w:shd w:fill="F7F7F7"/>
          </w:tcPr>
          <w:p>
            <w:pPr>
              <w:jc w:val="left"/>
            </w:pPr>
            <w:r/>
            <w:r>
              <w:rPr>
                <w:rFonts w:ascii="Arial" w:hAnsi="Arial"/>
                <w:b w:val="0"/>
                <w:sz w:val="18"/>
              </w:rPr>
              <w:t>Kiểm tra bổ sung về hiển thị, metadata, nội dung phụ hoặc tiện ích không bắt buộc.</w:t>
            </w:r>
          </w:p>
        </w:tc>
      </w:tr>
      <w:tr>
        <w:tc>
          <w:tcPr>
            <w:tcW w:type="dxa" w:w="3168"/>
            <w:vAlign w:val="top"/>
          </w:tcPr>
          <w:p>
            <w:pPr>
              <w:jc w:val="left"/>
            </w:pPr>
            <w:r/>
            <w:r>
              <w:rPr>
                <w:rFonts w:ascii="Arial" w:hAnsi="Arial"/>
                <w:b w:val="0"/>
                <w:sz w:val="18"/>
              </w:rPr>
              <w:t>Status Not Run</w:t>
            </w:r>
          </w:p>
        </w:tc>
        <w:tc>
          <w:tcPr>
            <w:tcW w:type="dxa" w:w="12240"/>
            <w:vAlign w:val="top"/>
          </w:tcPr>
          <w:p>
            <w:pPr>
              <w:jc w:val="left"/>
            </w:pPr>
            <w:r/>
            <w:r>
              <w:rPr>
                <w:rFonts w:ascii="Arial" w:hAnsi="Arial"/>
                <w:b w:val="0"/>
                <w:sz w:val="18"/>
              </w:rPr>
              <w:t>Test case chưa được thực thi; tester cập nhật sau khi chạy test.</w:t>
            </w:r>
          </w:p>
        </w:tc>
      </w:tr>
      <w:tr>
        <w:tc>
          <w:tcPr>
            <w:tcW w:type="dxa" w:w="3168"/>
            <w:vAlign w:val="top"/>
            <w:shd w:fill="F7F7F7"/>
          </w:tcPr>
          <w:p>
            <w:pPr>
              <w:jc w:val="left"/>
            </w:pPr>
            <w:r/>
            <w:r>
              <w:rPr>
                <w:rFonts w:ascii="Arial" w:hAnsi="Arial"/>
                <w:b w:val="0"/>
                <w:sz w:val="18"/>
              </w:rPr>
              <w:t>Status Passed</w:t>
            </w:r>
          </w:p>
        </w:tc>
        <w:tc>
          <w:tcPr>
            <w:tcW w:type="dxa" w:w="12240"/>
            <w:vAlign w:val="top"/>
            <w:shd w:fill="F7F7F7"/>
          </w:tcPr>
          <w:p>
            <w:pPr>
              <w:jc w:val="left"/>
            </w:pPr>
            <w:r/>
            <w:r>
              <w:rPr>
                <w:rFonts w:ascii="Arial" w:hAnsi="Arial"/>
                <w:b w:val="0"/>
                <w:sz w:val="18"/>
              </w:rPr>
              <w:t>Actual Result khớp Expected Result, không phát sinh defect.</w:t>
            </w:r>
          </w:p>
        </w:tc>
      </w:tr>
      <w:tr>
        <w:tc>
          <w:tcPr>
            <w:tcW w:type="dxa" w:w="3168"/>
            <w:vAlign w:val="top"/>
          </w:tcPr>
          <w:p>
            <w:pPr>
              <w:jc w:val="left"/>
            </w:pPr>
            <w:r/>
            <w:r>
              <w:rPr>
                <w:rFonts w:ascii="Arial" w:hAnsi="Arial"/>
                <w:b w:val="0"/>
                <w:sz w:val="18"/>
              </w:rPr>
              <w:t>Status Failed</w:t>
            </w:r>
          </w:p>
        </w:tc>
        <w:tc>
          <w:tcPr>
            <w:tcW w:type="dxa" w:w="12240"/>
            <w:vAlign w:val="top"/>
          </w:tcPr>
          <w:p>
            <w:pPr>
              <w:jc w:val="left"/>
            </w:pPr>
            <w:r/>
            <w:r>
              <w:rPr>
                <w:rFonts w:ascii="Arial" w:hAnsi="Arial"/>
                <w:b w:val="0"/>
                <w:sz w:val="18"/>
              </w:rPr>
              <w:t>Actual Result khác Expected Result; cần tạo defect trong Error Log.</w:t>
            </w:r>
          </w:p>
        </w:tc>
      </w:tr>
      <w:tr>
        <w:tc>
          <w:tcPr>
            <w:tcW w:type="dxa" w:w="3168"/>
            <w:vAlign w:val="top"/>
            <w:shd w:fill="F7F7F7"/>
          </w:tcPr>
          <w:p>
            <w:pPr>
              <w:jc w:val="left"/>
            </w:pPr>
            <w:r/>
            <w:r>
              <w:rPr>
                <w:rFonts w:ascii="Arial" w:hAnsi="Arial"/>
                <w:b w:val="0"/>
                <w:sz w:val="18"/>
              </w:rPr>
              <w:t>Status Blocked</w:t>
            </w:r>
          </w:p>
        </w:tc>
        <w:tc>
          <w:tcPr>
            <w:tcW w:type="dxa" w:w="12240"/>
            <w:vAlign w:val="top"/>
            <w:shd w:fill="F7F7F7"/>
          </w:tcPr>
          <w:p>
            <w:pPr>
              <w:jc w:val="left"/>
            </w:pPr>
            <w:r/>
            <w:r>
              <w:rPr>
                <w:rFonts w:ascii="Arial" w:hAnsi="Arial"/>
                <w:b w:val="0"/>
                <w:sz w:val="18"/>
              </w:rPr>
              <w:t>Không thể thực thi do môi trường, dữ liệu, API hoặc dependency chưa sẵn sàng.</w:t>
            </w:r>
          </w:p>
        </w:tc>
      </w:tr>
    </w:tbl>
    <w:p>
      <w:pPr>
        <w:pStyle w:val="Heading1"/>
        <w:spacing w:after="60"/>
      </w:pPr>
      <w:r>
        <w:rPr>
          <w:rFonts w:ascii="Arial" w:hAnsi="Arial"/>
          <w:b/>
          <w:color w:val="0F5132"/>
          <w:sz w:val="32"/>
        </w:rPr>
        <w:t>4. Tổng quan số lượng test case</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2590"/>
        <w:gridCol w:w="2590"/>
        <w:gridCol w:w="2590"/>
        <w:gridCol w:w="2590"/>
        <w:gridCol w:w="2590"/>
        <w:gridCol w:w="2590"/>
      </w:tblGrid>
      <w:tr>
        <w:trPr>
          <w:tblHeader w:val="true"/>
        </w:trPr>
        <w:tc>
          <w:tcPr>
            <w:tcW w:type="dxa" w:w="5760"/>
            <w:shd w:fill="0F5132"/>
            <w:vAlign w:val="top"/>
          </w:tcPr>
          <w:p>
            <w:pPr>
              <w:jc w:val="left"/>
            </w:pPr>
            <w:r/>
            <w:r>
              <w:rPr>
                <w:rFonts w:ascii="Arial" w:hAnsi="Arial"/>
                <w:b/>
                <w:color w:val="FFFFFF"/>
                <w:sz w:val="16"/>
              </w:rPr>
              <w:t>Module</w:t>
            </w:r>
          </w:p>
        </w:tc>
        <w:tc>
          <w:tcPr>
            <w:tcW w:type="dxa" w:w="1440"/>
            <w:shd w:fill="0F5132"/>
            <w:vAlign w:val="top"/>
          </w:tcPr>
          <w:p>
            <w:pPr>
              <w:jc w:val="left"/>
            </w:pPr>
            <w:r/>
            <w:r>
              <w:rPr>
                <w:rFonts w:ascii="Arial" w:hAnsi="Arial"/>
                <w:b/>
                <w:color w:val="FFFFFF"/>
                <w:sz w:val="16"/>
              </w:rPr>
              <w:t>Total TC</w:t>
            </w:r>
          </w:p>
        </w:tc>
        <w:tc>
          <w:tcPr>
            <w:tcW w:type="dxa" w:w="1152"/>
            <w:shd w:fill="0F5132"/>
            <w:vAlign w:val="top"/>
          </w:tcPr>
          <w:p>
            <w:pPr>
              <w:jc w:val="left"/>
            </w:pPr>
            <w:r/>
            <w:r>
              <w:rPr>
                <w:rFonts w:ascii="Arial" w:hAnsi="Arial"/>
                <w:b/>
                <w:color w:val="FFFFFF"/>
                <w:sz w:val="16"/>
              </w:rPr>
              <w:t>High</w:t>
            </w:r>
          </w:p>
        </w:tc>
        <w:tc>
          <w:tcPr>
            <w:tcW w:type="dxa" w:w="1296"/>
            <w:shd w:fill="0F5132"/>
            <w:vAlign w:val="top"/>
          </w:tcPr>
          <w:p>
            <w:pPr>
              <w:jc w:val="left"/>
            </w:pPr>
            <w:r/>
            <w:r>
              <w:rPr>
                <w:rFonts w:ascii="Arial" w:hAnsi="Arial"/>
                <w:b/>
                <w:color w:val="FFFFFF"/>
                <w:sz w:val="16"/>
              </w:rPr>
              <w:t>Medium</w:t>
            </w:r>
          </w:p>
        </w:tc>
        <w:tc>
          <w:tcPr>
            <w:tcW w:type="dxa" w:w="1007"/>
            <w:shd w:fill="0F5132"/>
            <w:vAlign w:val="top"/>
          </w:tcPr>
          <w:p>
            <w:pPr>
              <w:jc w:val="left"/>
            </w:pPr>
            <w:r/>
            <w:r>
              <w:rPr>
                <w:rFonts w:ascii="Arial" w:hAnsi="Arial"/>
                <w:b/>
                <w:color w:val="FFFFFF"/>
                <w:sz w:val="16"/>
              </w:rPr>
              <w:t>Low</w:t>
            </w:r>
          </w:p>
        </w:tc>
        <w:tc>
          <w:tcPr>
            <w:tcW w:type="dxa" w:w="2880"/>
            <w:shd w:fill="0F5132"/>
            <w:vAlign w:val="top"/>
          </w:tcPr>
          <w:p>
            <w:pPr>
              <w:jc w:val="left"/>
            </w:pPr>
            <w:r/>
            <w:r>
              <w:rPr>
                <w:rFonts w:ascii="Arial" w:hAnsi="Arial"/>
                <w:b/>
                <w:color w:val="FFFFFF"/>
                <w:sz w:val="16"/>
              </w:rPr>
              <w:t>Status</w:t>
            </w:r>
          </w:p>
        </w:tc>
      </w:tr>
      <w:tr>
        <w:tc>
          <w:tcPr>
            <w:tcW w:type="dxa" w:w="5760"/>
            <w:vAlign w:val="top"/>
            <w:shd w:fill="F7F7F7"/>
          </w:tcPr>
          <w:p>
            <w:pPr>
              <w:jc w:val="left"/>
            </w:pPr>
            <w:r/>
            <w:r>
              <w:rPr>
                <w:rFonts w:ascii="Arial" w:hAnsi="Arial"/>
                <w:b w:val="0"/>
                <w:sz w:val="16"/>
              </w:rPr>
              <w:t>01. Authentication &amp; Users</w:t>
            </w:r>
          </w:p>
        </w:tc>
        <w:tc>
          <w:tcPr>
            <w:tcW w:type="dxa" w:w="1440"/>
            <w:vAlign w:val="top"/>
            <w:shd w:fill="F7F7F7"/>
          </w:tcPr>
          <w:p>
            <w:pPr>
              <w:jc w:val="left"/>
            </w:pPr>
            <w:r/>
            <w:r>
              <w:rPr>
                <w:rFonts w:ascii="Arial" w:hAnsi="Arial"/>
                <w:b w:val="0"/>
                <w:sz w:val="16"/>
              </w:rPr>
              <w:t>10</w:t>
            </w:r>
          </w:p>
        </w:tc>
        <w:tc>
          <w:tcPr>
            <w:tcW w:type="dxa" w:w="1152"/>
            <w:vAlign w:val="top"/>
            <w:shd w:fill="F7F7F7"/>
          </w:tcPr>
          <w:p>
            <w:pPr>
              <w:jc w:val="left"/>
            </w:pPr>
            <w:r/>
            <w:r>
              <w:rPr>
                <w:rFonts w:ascii="Arial" w:hAnsi="Arial"/>
                <w:b w:val="0"/>
                <w:sz w:val="16"/>
              </w:rPr>
              <w:t>8</w:t>
            </w:r>
          </w:p>
        </w:tc>
        <w:tc>
          <w:tcPr>
            <w:tcW w:type="dxa" w:w="1296"/>
            <w:vAlign w:val="top"/>
            <w:shd w:fill="F7F7F7"/>
          </w:tcPr>
          <w:p>
            <w:pPr>
              <w:jc w:val="left"/>
            </w:pPr>
            <w:r/>
            <w:r>
              <w:rPr>
                <w:rFonts w:ascii="Arial" w:hAnsi="Arial"/>
                <w:b w:val="0"/>
                <w:sz w:val="16"/>
              </w:rPr>
              <w:t>2</w:t>
            </w:r>
          </w:p>
        </w:tc>
        <w:tc>
          <w:tcPr>
            <w:tcW w:type="dxa" w:w="1007"/>
            <w:vAlign w:val="top"/>
            <w:shd w:fill="F7F7F7"/>
          </w:tcPr>
          <w:p>
            <w:pPr>
              <w:jc w:val="left"/>
            </w:pPr>
            <w:r/>
            <w:r>
              <w:rPr>
                <w:rFonts w:ascii="Arial" w:hAnsi="Arial"/>
                <w:b w:val="0"/>
                <w:sz w:val="16"/>
              </w:rPr>
              <w:t>0</w:t>
            </w:r>
          </w:p>
        </w:tc>
        <w:tc>
          <w:tcPr>
            <w:tcW w:type="dxa" w:w="2880"/>
            <w:vAlign w:val="top"/>
            <w:shd w:fill="F7F7F7"/>
          </w:tcPr>
          <w:p>
            <w:pPr>
              <w:jc w:val="left"/>
            </w:pPr>
            <w:r/>
            <w:r>
              <w:rPr>
                <w:rFonts w:ascii="Arial" w:hAnsi="Arial"/>
                <w:b w:val="0"/>
                <w:sz w:val="16"/>
              </w:rPr>
              <w:t>Ready for Execution</w:t>
            </w:r>
          </w:p>
        </w:tc>
      </w:tr>
      <w:tr>
        <w:tc>
          <w:tcPr>
            <w:tcW w:type="dxa" w:w="5760"/>
            <w:vAlign w:val="top"/>
          </w:tcPr>
          <w:p>
            <w:pPr>
              <w:jc w:val="left"/>
            </w:pPr>
            <w:r/>
            <w:r>
              <w:rPr>
                <w:rFonts w:ascii="Arial" w:hAnsi="Arial"/>
                <w:b w:val="0"/>
                <w:sz w:val="16"/>
              </w:rPr>
              <w:t>02. Course &amp; Profile Management</w:t>
            </w:r>
          </w:p>
        </w:tc>
        <w:tc>
          <w:tcPr>
            <w:tcW w:type="dxa" w:w="1440"/>
            <w:vAlign w:val="top"/>
          </w:tcPr>
          <w:p>
            <w:pPr>
              <w:jc w:val="left"/>
            </w:pPr>
            <w:r/>
            <w:r>
              <w:rPr>
                <w:rFonts w:ascii="Arial" w:hAnsi="Arial"/>
                <w:b w:val="0"/>
                <w:sz w:val="16"/>
              </w:rPr>
              <w:t>10</w:t>
            </w:r>
          </w:p>
        </w:tc>
        <w:tc>
          <w:tcPr>
            <w:tcW w:type="dxa" w:w="1152"/>
            <w:vAlign w:val="top"/>
          </w:tcPr>
          <w:p>
            <w:pPr>
              <w:jc w:val="left"/>
            </w:pPr>
            <w:r/>
            <w:r>
              <w:rPr>
                <w:rFonts w:ascii="Arial" w:hAnsi="Arial"/>
                <w:b w:val="0"/>
                <w:sz w:val="16"/>
              </w:rPr>
              <w:t>7</w:t>
            </w:r>
          </w:p>
        </w:tc>
        <w:tc>
          <w:tcPr>
            <w:tcW w:type="dxa" w:w="1296"/>
            <w:vAlign w:val="top"/>
          </w:tcPr>
          <w:p>
            <w:pPr>
              <w:jc w:val="left"/>
            </w:pPr>
            <w:r/>
            <w:r>
              <w:rPr>
                <w:rFonts w:ascii="Arial" w:hAnsi="Arial"/>
                <w:b w:val="0"/>
                <w:sz w:val="16"/>
              </w:rPr>
              <w:t>3</w:t>
            </w:r>
          </w:p>
        </w:tc>
        <w:tc>
          <w:tcPr>
            <w:tcW w:type="dxa" w:w="1007"/>
            <w:vAlign w:val="top"/>
          </w:tcPr>
          <w:p>
            <w:pPr>
              <w:jc w:val="left"/>
            </w:pPr>
            <w:r/>
            <w:r>
              <w:rPr>
                <w:rFonts w:ascii="Arial" w:hAnsi="Arial"/>
                <w:b w:val="0"/>
                <w:sz w:val="16"/>
              </w:rPr>
              <w:t>0</w:t>
            </w:r>
          </w:p>
        </w:tc>
        <w:tc>
          <w:tcPr>
            <w:tcW w:type="dxa" w:w="2880"/>
            <w:vAlign w:val="top"/>
          </w:tcPr>
          <w:p>
            <w:pPr>
              <w:jc w:val="left"/>
            </w:pPr>
            <w:r/>
            <w:r>
              <w:rPr>
                <w:rFonts w:ascii="Arial" w:hAnsi="Arial"/>
                <w:b w:val="0"/>
                <w:sz w:val="16"/>
              </w:rPr>
              <w:t>Ready for Execution</w:t>
            </w:r>
          </w:p>
        </w:tc>
      </w:tr>
      <w:tr>
        <w:tc>
          <w:tcPr>
            <w:tcW w:type="dxa" w:w="5760"/>
            <w:vAlign w:val="top"/>
            <w:shd w:fill="F7F7F7"/>
          </w:tcPr>
          <w:p>
            <w:pPr>
              <w:jc w:val="left"/>
            </w:pPr>
            <w:r/>
            <w:r>
              <w:rPr>
                <w:rFonts w:ascii="Arial" w:hAnsi="Arial"/>
                <w:b w:val="0"/>
                <w:sz w:val="16"/>
              </w:rPr>
              <w:t>03. Group Management</w:t>
            </w:r>
          </w:p>
        </w:tc>
        <w:tc>
          <w:tcPr>
            <w:tcW w:type="dxa" w:w="1440"/>
            <w:vAlign w:val="top"/>
            <w:shd w:fill="F7F7F7"/>
          </w:tcPr>
          <w:p>
            <w:pPr>
              <w:jc w:val="left"/>
            </w:pPr>
            <w:r/>
            <w:r>
              <w:rPr>
                <w:rFonts w:ascii="Arial" w:hAnsi="Arial"/>
                <w:b w:val="0"/>
                <w:sz w:val="16"/>
              </w:rPr>
              <w:t>10</w:t>
            </w:r>
          </w:p>
        </w:tc>
        <w:tc>
          <w:tcPr>
            <w:tcW w:type="dxa" w:w="1152"/>
            <w:vAlign w:val="top"/>
            <w:shd w:fill="F7F7F7"/>
          </w:tcPr>
          <w:p>
            <w:pPr>
              <w:jc w:val="left"/>
            </w:pPr>
            <w:r/>
            <w:r>
              <w:rPr>
                <w:rFonts w:ascii="Arial" w:hAnsi="Arial"/>
                <w:b w:val="0"/>
                <w:sz w:val="16"/>
              </w:rPr>
              <w:t>8</w:t>
            </w:r>
          </w:p>
        </w:tc>
        <w:tc>
          <w:tcPr>
            <w:tcW w:type="dxa" w:w="1296"/>
            <w:vAlign w:val="top"/>
            <w:shd w:fill="F7F7F7"/>
          </w:tcPr>
          <w:p>
            <w:pPr>
              <w:jc w:val="left"/>
            </w:pPr>
            <w:r/>
            <w:r>
              <w:rPr>
                <w:rFonts w:ascii="Arial" w:hAnsi="Arial"/>
                <w:b w:val="0"/>
                <w:sz w:val="16"/>
              </w:rPr>
              <w:t>2</w:t>
            </w:r>
          </w:p>
        </w:tc>
        <w:tc>
          <w:tcPr>
            <w:tcW w:type="dxa" w:w="1007"/>
            <w:vAlign w:val="top"/>
            <w:shd w:fill="F7F7F7"/>
          </w:tcPr>
          <w:p>
            <w:pPr>
              <w:jc w:val="left"/>
            </w:pPr>
            <w:r/>
            <w:r>
              <w:rPr>
                <w:rFonts w:ascii="Arial" w:hAnsi="Arial"/>
                <w:b w:val="0"/>
                <w:sz w:val="16"/>
              </w:rPr>
              <w:t>0</w:t>
            </w:r>
          </w:p>
        </w:tc>
        <w:tc>
          <w:tcPr>
            <w:tcW w:type="dxa" w:w="2880"/>
            <w:vAlign w:val="top"/>
            <w:shd w:fill="F7F7F7"/>
          </w:tcPr>
          <w:p>
            <w:pPr>
              <w:jc w:val="left"/>
            </w:pPr>
            <w:r/>
            <w:r>
              <w:rPr>
                <w:rFonts w:ascii="Arial" w:hAnsi="Arial"/>
                <w:b w:val="0"/>
                <w:sz w:val="16"/>
              </w:rPr>
              <w:t>Ready for Execution</w:t>
            </w:r>
          </w:p>
        </w:tc>
      </w:tr>
      <w:tr>
        <w:tc>
          <w:tcPr>
            <w:tcW w:type="dxa" w:w="5760"/>
            <w:vAlign w:val="top"/>
          </w:tcPr>
          <w:p>
            <w:pPr>
              <w:jc w:val="left"/>
            </w:pPr>
            <w:r/>
            <w:r>
              <w:rPr>
                <w:rFonts w:ascii="Arial" w:hAnsi="Arial"/>
                <w:b w:val="0"/>
                <w:sz w:val="16"/>
              </w:rPr>
              <w:t>04. AI Matching Engine</w:t>
            </w:r>
          </w:p>
        </w:tc>
        <w:tc>
          <w:tcPr>
            <w:tcW w:type="dxa" w:w="1440"/>
            <w:vAlign w:val="top"/>
          </w:tcPr>
          <w:p>
            <w:pPr>
              <w:jc w:val="left"/>
            </w:pPr>
            <w:r/>
            <w:r>
              <w:rPr>
                <w:rFonts w:ascii="Arial" w:hAnsi="Arial"/>
                <w:b w:val="0"/>
                <w:sz w:val="16"/>
              </w:rPr>
              <w:t>10</w:t>
            </w:r>
          </w:p>
        </w:tc>
        <w:tc>
          <w:tcPr>
            <w:tcW w:type="dxa" w:w="1152"/>
            <w:vAlign w:val="top"/>
          </w:tcPr>
          <w:p>
            <w:pPr>
              <w:jc w:val="left"/>
            </w:pPr>
            <w:r/>
            <w:r>
              <w:rPr>
                <w:rFonts w:ascii="Arial" w:hAnsi="Arial"/>
                <w:b w:val="0"/>
                <w:sz w:val="16"/>
              </w:rPr>
              <w:t>8</w:t>
            </w:r>
          </w:p>
        </w:tc>
        <w:tc>
          <w:tcPr>
            <w:tcW w:type="dxa" w:w="1296"/>
            <w:vAlign w:val="top"/>
          </w:tcPr>
          <w:p>
            <w:pPr>
              <w:jc w:val="left"/>
            </w:pPr>
            <w:r/>
            <w:r>
              <w:rPr>
                <w:rFonts w:ascii="Arial" w:hAnsi="Arial"/>
                <w:b w:val="0"/>
                <w:sz w:val="16"/>
              </w:rPr>
              <w:t>2</w:t>
            </w:r>
          </w:p>
        </w:tc>
        <w:tc>
          <w:tcPr>
            <w:tcW w:type="dxa" w:w="1007"/>
            <w:vAlign w:val="top"/>
          </w:tcPr>
          <w:p>
            <w:pPr>
              <w:jc w:val="left"/>
            </w:pPr>
            <w:r/>
            <w:r>
              <w:rPr>
                <w:rFonts w:ascii="Arial" w:hAnsi="Arial"/>
                <w:b w:val="0"/>
                <w:sz w:val="16"/>
              </w:rPr>
              <w:t>0</w:t>
            </w:r>
          </w:p>
        </w:tc>
        <w:tc>
          <w:tcPr>
            <w:tcW w:type="dxa" w:w="2880"/>
            <w:vAlign w:val="top"/>
          </w:tcPr>
          <w:p>
            <w:pPr>
              <w:jc w:val="left"/>
            </w:pPr>
            <w:r/>
            <w:r>
              <w:rPr>
                <w:rFonts w:ascii="Arial" w:hAnsi="Arial"/>
                <w:b w:val="0"/>
                <w:sz w:val="16"/>
              </w:rPr>
              <w:t>Ready for Execution</w:t>
            </w:r>
          </w:p>
        </w:tc>
      </w:tr>
      <w:tr>
        <w:tc>
          <w:tcPr>
            <w:tcW w:type="dxa" w:w="5760"/>
            <w:vAlign w:val="top"/>
            <w:shd w:fill="F7F7F7"/>
          </w:tcPr>
          <w:p>
            <w:pPr>
              <w:jc w:val="left"/>
            </w:pPr>
            <w:r/>
            <w:r>
              <w:rPr>
                <w:rFonts w:ascii="Arial" w:hAnsi="Arial"/>
                <w:b w:val="0"/>
                <w:sz w:val="16"/>
              </w:rPr>
              <w:t>05. Mentor Evaluation and Upload</w:t>
            </w:r>
          </w:p>
        </w:tc>
        <w:tc>
          <w:tcPr>
            <w:tcW w:type="dxa" w:w="1440"/>
            <w:vAlign w:val="top"/>
            <w:shd w:fill="F7F7F7"/>
          </w:tcPr>
          <w:p>
            <w:pPr>
              <w:jc w:val="left"/>
            </w:pPr>
            <w:r/>
            <w:r>
              <w:rPr>
                <w:rFonts w:ascii="Arial" w:hAnsi="Arial"/>
                <w:b w:val="0"/>
                <w:sz w:val="16"/>
              </w:rPr>
              <w:t>10</w:t>
            </w:r>
          </w:p>
        </w:tc>
        <w:tc>
          <w:tcPr>
            <w:tcW w:type="dxa" w:w="1152"/>
            <w:vAlign w:val="top"/>
            <w:shd w:fill="F7F7F7"/>
          </w:tcPr>
          <w:p>
            <w:pPr>
              <w:jc w:val="left"/>
            </w:pPr>
            <w:r/>
            <w:r>
              <w:rPr>
                <w:rFonts w:ascii="Arial" w:hAnsi="Arial"/>
                <w:b w:val="0"/>
                <w:sz w:val="16"/>
              </w:rPr>
              <w:t>8</w:t>
            </w:r>
          </w:p>
        </w:tc>
        <w:tc>
          <w:tcPr>
            <w:tcW w:type="dxa" w:w="1296"/>
            <w:vAlign w:val="top"/>
            <w:shd w:fill="F7F7F7"/>
          </w:tcPr>
          <w:p>
            <w:pPr>
              <w:jc w:val="left"/>
            </w:pPr>
            <w:r/>
            <w:r>
              <w:rPr>
                <w:rFonts w:ascii="Arial" w:hAnsi="Arial"/>
                <w:b w:val="0"/>
                <w:sz w:val="16"/>
              </w:rPr>
              <w:t>2</w:t>
            </w:r>
          </w:p>
        </w:tc>
        <w:tc>
          <w:tcPr>
            <w:tcW w:type="dxa" w:w="1007"/>
            <w:vAlign w:val="top"/>
            <w:shd w:fill="F7F7F7"/>
          </w:tcPr>
          <w:p>
            <w:pPr>
              <w:jc w:val="left"/>
            </w:pPr>
            <w:r/>
            <w:r>
              <w:rPr>
                <w:rFonts w:ascii="Arial" w:hAnsi="Arial"/>
                <w:b w:val="0"/>
                <w:sz w:val="16"/>
              </w:rPr>
              <w:t>0</w:t>
            </w:r>
          </w:p>
        </w:tc>
        <w:tc>
          <w:tcPr>
            <w:tcW w:type="dxa" w:w="2880"/>
            <w:vAlign w:val="top"/>
            <w:shd w:fill="F7F7F7"/>
          </w:tcPr>
          <w:p>
            <w:pPr>
              <w:jc w:val="left"/>
            </w:pPr>
            <w:r/>
            <w:r>
              <w:rPr>
                <w:rFonts w:ascii="Arial" w:hAnsi="Arial"/>
                <w:b w:val="0"/>
                <w:sz w:val="16"/>
              </w:rPr>
              <w:t>Ready for Execution</w:t>
            </w:r>
          </w:p>
        </w:tc>
      </w:tr>
      <w:tr>
        <w:tc>
          <w:tcPr>
            <w:tcW w:type="dxa" w:w="5760"/>
            <w:vAlign w:val="top"/>
          </w:tcPr>
          <w:p>
            <w:pPr>
              <w:jc w:val="left"/>
            </w:pPr>
            <w:r/>
            <w:r>
              <w:rPr>
                <w:rFonts w:ascii="Arial" w:hAnsi="Arial"/>
                <w:b w:val="0"/>
                <w:sz w:val="16"/>
              </w:rPr>
              <w:t>06. Committee Evaluation</w:t>
            </w:r>
          </w:p>
        </w:tc>
        <w:tc>
          <w:tcPr>
            <w:tcW w:type="dxa" w:w="1440"/>
            <w:vAlign w:val="top"/>
          </w:tcPr>
          <w:p>
            <w:pPr>
              <w:jc w:val="left"/>
            </w:pPr>
            <w:r/>
            <w:r>
              <w:rPr>
                <w:rFonts w:ascii="Arial" w:hAnsi="Arial"/>
                <w:b w:val="0"/>
                <w:sz w:val="16"/>
              </w:rPr>
              <w:t>10</w:t>
            </w:r>
          </w:p>
        </w:tc>
        <w:tc>
          <w:tcPr>
            <w:tcW w:type="dxa" w:w="1152"/>
            <w:vAlign w:val="top"/>
          </w:tcPr>
          <w:p>
            <w:pPr>
              <w:jc w:val="left"/>
            </w:pPr>
            <w:r/>
            <w:r>
              <w:rPr>
                <w:rFonts w:ascii="Arial" w:hAnsi="Arial"/>
                <w:b w:val="0"/>
                <w:sz w:val="16"/>
              </w:rPr>
              <w:t>8</w:t>
            </w:r>
          </w:p>
        </w:tc>
        <w:tc>
          <w:tcPr>
            <w:tcW w:type="dxa" w:w="1296"/>
            <w:vAlign w:val="top"/>
          </w:tcPr>
          <w:p>
            <w:pPr>
              <w:jc w:val="left"/>
            </w:pPr>
            <w:r/>
            <w:r>
              <w:rPr>
                <w:rFonts w:ascii="Arial" w:hAnsi="Arial"/>
                <w:b w:val="0"/>
                <w:sz w:val="16"/>
              </w:rPr>
              <w:t>2</w:t>
            </w:r>
          </w:p>
        </w:tc>
        <w:tc>
          <w:tcPr>
            <w:tcW w:type="dxa" w:w="1007"/>
            <w:vAlign w:val="top"/>
          </w:tcPr>
          <w:p>
            <w:pPr>
              <w:jc w:val="left"/>
            </w:pPr>
            <w:r/>
            <w:r>
              <w:rPr>
                <w:rFonts w:ascii="Arial" w:hAnsi="Arial"/>
                <w:b w:val="0"/>
                <w:sz w:val="16"/>
              </w:rPr>
              <w:t>0</w:t>
            </w:r>
          </w:p>
        </w:tc>
        <w:tc>
          <w:tcPr>
            <w:tcW w:type="dxa" w:w="2880"/>
            <w:vAlign w:val="top"/>
          </w:tcPr>
          <w:p>
            <w:pPr>
              <w:jc w:val="left"/>
            </w:pPr>
            <w:r/>
            <w:r>
              <w:rPr>
                <w:rFonts w:ascii="Arial" w:hAnsi="Arial"/>
                <w:b w:val="0"/>
                <w:sz w:val="16"/>
              </w:rPr>
              <w:t>Ready for Execution</w:t>
            </w:r>
          </w:p>
        </w:tc>
      </w:tr>
      <w:tr>
        <w:tc>
          <w:tcPr>
            <w:tcW w:type="dxa" w:w="5760"/>
            <w:vAlign w:val="top"/>
            <w:shd w:fill="F7F7F7"/>
          </w:tcPr>
          <w:p>
            <w:pPr>
              <w:jc w:val="left"/>
            </w:pPr>
            <w:r/>
            <w:r>
              <w:rPr>
                <w:rFonts w:ascii="Arial" w:hAnsi="Arial"/>
                <w:b w:val="0"/>
                <w:sz w:val="16"/>
              </w:rPr>
              <w:t>Tổng cộng</w:t>
            </w:r>
          </w:p>
        </w:tc>
        <w:tc>
          <w:tcPr>
            <w:tcW w:type="dxa" w:w="1440"/>
            <w:vAlign w:val="top"/>
            <w:shd w:fill="F7F7F7"/>
          </w:tcPr>
          <w:p>
            <w:pPr>
              <w:jc w:val="left"/>
            </w:pPr>
            <w:r/>
            <w:r>
              <w:rPr>
                <w:rFonts w:ascii="Arial" w:hAnsi="Arial"/>
                <w:b w:val="0"/>
                <w:sz w:val="16"/>
              </w:rPr>
              <w:t>60</w:t>
            </w:r>
          </w:p>
        </w:tc>
        <w:tc>
          <w:tcPr>
            <w:tcW w:type="dxa" w:w="1152"/>
            <w:vAlign w:val="top"/>
            <w:shd w:fill="F7F7F7"/>
          </w:tcPr>
          <w:p>
            <w:pPr>
              <w:jc w:val="left"/>
            </w:pPr>
            <w:r/>
            <w:r>
              <w:rPr>
                <w:rFonts w:ascii="Arial" w:hAnsi="Arial"/>
                <w:b w:val="0"/>
                <w:sz w:val="16"/>
              </w:rPr>
              <w:t>47</w:t>
            </w:r>
          </w:p>
        </w:tc>
        <w:tc>
          <w:tcPr>
            <w:tcW w:type="dxa" w:w="1296"/>
            <w:vAlign w:val="top"/>
            <w:shd w:fill="F7F7F7"/>
          </w:tcPr>
          <w:p>
            <w:pPr>
              <w:jc w:val="left"/>
            </w:pPr>
            <w:r/>
            <w:r>
              <w:rPr>
                <w:rFonts w:ascii="Arial" w:hAnsi="Arial"/>
                <w:b w:val="0"/>
                <w:sz w:val="16"/>
              </w:rPr>
              <w:t>13</w:t>
            </w:r>
          </w:p>
        </w:tc>
        <w:tc>
          <w:tcPr>
            <w:tcW w:type="dxa" w:w="1007"/>
            <w:vAlign w:val="top"/>
            <w:shd w:fill="F7F7F7"/>
          </w:tcPr>
          <w:p>
            <w:pPr>
              <w:jc w:val="left"/>
            </w:pPr>
            <w:r/>
            <w:r>
              <w:rPr>
                <w:rFonts w:ascii="Arial" w:hAnsi="Arial"/>
                <w:b w:val="0"/>
                <w:sz w:val="16"/>
              </w:rPr>
              <w:t>0</w:t>
            </w:r>
          </w:p>
        </w:tc>
        <w:tc>
          <w:tcPr>
            <w:tcW w:type="dxa" w:w="2880"/>
            <w:vAlign w:val="top"/>
            <w:shd w:fill="F7F7F7"/>
          </w:tcPr>
          <w:p>
            <w:pPr>
              <w:jc w:val="left"/>
            </w:pPr>
            <w:r/>
            <w:r>
              <w:rPr>
                <w:rFonts w:ascii="Arial" w:hAnsi="Arial"/>
                <w:b w:val="0"/>
                <w:sz w:val="16"/>
              </w:rPr>
              <w:t>Ready for Execution</w:t>
            </w:r>
          </w:p>
        </w:tc>
      </w:tr>
    </w:tbl>
    <w:p>
      <w:pPr>
        <w:spacing w:after="60"/>
      </w:pPr>
      <w:r>
        <w:rPr>
          <w:rFonts w:ascii="Arial" w:hAnsi="Arial"/>
          <w:b w:val="0"/>
          <w:sz w:val="18"/>
        </w:rPr>
        <w:t>Tổng cộng: 60 test case cho 6 module chính của PIMS. Bộ test case có thể dùng trực tiếp cho manual testing hoặc chuyển sang Excel/Jira/TestRail để quản lý execution.</w:t>
      </w:r>
    </w:p>
    <w:p>
      <w:pPr>
        <w:pStyle w:val="Heading1"/>
        <w:spacing w:after="60"/>
      </w:pPr>
      <w:r>
        <w:rPr>
          <w:rFonts w:ascii="Arial" w:hAnsi="Arial"/>
          <w:b/>
          <w:color w:val="0F5132"/>
          <w:sz w:val="32"/>
        </w:rPr>
        <w:t>5. Chi tiết test case theo module</w:t>
      </w:r>
    </w:p>
    <w:p>
      <w:pPr>
        <w:pStyle w:val="Heading2"/>
        <w:spacing w:after="60"/>
      </w:pPr>
      <w:r>
        <w:rPr>
          <w:rFonts w:ascii="Arial" w:hAnsi="Arial"/>
          <w:b/>
          <w:color w:val="0F5132"/>
          <w:sz w:val="26"/>
        </w:rPr>
        <w:t>01. Authentication &amp; Users</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TC-AUTH-001</w:t>
            </w:r>
          </w:p>
        </w:tc>
        <w:tc>
          <w:tcPr>
            <w:tcW w:type="dxa" w:w="2232"/>
            <w:vAlign w:val="top"/>
            <w:shd w:fill="F7F7F7"/>
          </w:tcPr>
          <w:p>
            <w:pPr>
              <w:jc w:val="left"/>
            </w:pPr>
            <w:r/>
            <w:r>
              <w:rPr>
                <w:rFonts w:ascii="Arial" w:hAnsi="Arial"/>
                <w:b w:val="0"/>
                <w:sz w:val="13"/>
              </w:rPr>
              <w:t>Đăng nhập Student thành công và sinh JWT</w:t>
            </w:r>
          </w:p>
        </w:tc>
        <w:tc>
          <w:tcPr>
            <w:tcW w:type="dxa" w:w="2232"/>
            <w:vAlign w:val="top"/>
            <w:shd w:fill="F7F7F7"/>
          </w:tcPr>
          <w:p>
            <w:pPr>
              <w:jc w:val="left"/>
            </w:pPr>
            <w:r/>
            <w:r>
              <w:rPr>
                <w:rFonts w:ascii="Arial" w:hAnsi="Arial"/>
                <w:b w:val="0"/>
                <w:sz w:val="13"/>
              </w:rPr>
              <w:t>Tài khoản Student active đã tồn tại</w:t>
            </w:r>
          </w:p>
        </w:tc>
        <w:tc>
          <w:tcPr>
            <w:tcW w:type="dxa" w:w="2376"/>
            <w:vAlign w:val="top"/>
            <w:shd w:fill="F7F7F7"/>
          </w:tcPr>
          <w:p>
            <w:pPr>
              <w:jc w:val="left"/>
            </w:pPr>
            <w:r/>
            <w:r>
              <w:rPr>
                <w:rFonts w:ascii="Arial" w:hAnsi="Arial"/>
                <w:b w:val="0"/>
                <w:sz w:val="13"/>
              </w:rPr>
              <w:t>1. Mở màn hình Login</w:t>
            </w:r>
          </w:p>
          <w:p>
            <w:pPr>
              <w:jc w:val="left"/>
            </w:pPr>
            <w:r>
              <w:rPr>
                <w:rFonts w:ascii="Arial" w:hAnsi="Arial"/>
                <w:b w:val="0"/>
                <w:sz w:val="13"/>
              </w:rPr>
              <w:t>2. Nhập email/password hợp lệ</w:t>
            </w:r>
          </w:p>
          <w:p>
            <w:pPr>
              <w:jc w:val="left"/>
            </w:pPr>
            <w:r>
              <w:rPr>
                <w:rFonts w:ascii="Arial" w:hAnsi="Arial"/>
                <w:b w:val="0"/>
                <w:sz w:val="13"/>
              </w:rPr>
              <w:t>3. Click Login</w:t>
            </w:r>
          </w:p>
        </w:tc>
        <w:tc>
          <w:tcPr>
            <w:tcW w:type="dxa" w:w="2232"/>
            <w:vAlign w:val="top"/>
            <w:shd w:fill="F7F7F7"/>
          </w:tcPr>
          <w:p>
            <w:pPr>
              <w:jc w:val="left"/>
            </w:pPr>
            <w:r/>
            <w:r>
              <w:rPr>
                <w:rFonts w:ascii="Arial" w:hAnsi="Arial"/>
                <w:b w:val="0"/>
                <w:sz w:val="13"/>
              </w:rPr>
              <w:t>Email: student@fpt.edu.vn</w:t>
            </w:r>
          </w:p>
          <w:p>
            <w:pPr>
              <w:jc w:val="left"/>
            </w:pPr>
            <w:r>
              <w:rPr>
                <w:rFonts w:ascii="Arial" w:hAnsi="Arial"/>
                <w:b w:val="0"/>
                <w:sz w:val="13"/>
              </w:rPr>
              <w:t>Password: Student@123</w:t>
            </w:r>
          </w:p>
          <w:p>
            <w:pPr>
              <w:jc w:val="left"/>
            </w:pPr>
            <w:r>
              <w:rPr>
                <w:rFonts w:ascii="Arial" w:hAnsi="Arial"/>
                <w:b w:val="0"/>
                <w:sz w:val="13"/>
              </w:rPr>
              <w:t>Role: Student</w:t>
            </w:r>
          </w:p>
        </w:tc>
        <w:tc>
          <w:tcPr>
            <w:tcW w:type="dxa" w:w="2880"/>
            <w:vAlign w:val="top"/>
            <w:shd w:fill="F7F7F7"/>
          </w:tcPr>
          <w:p>
            <w:pPr>
              <w:jc w:val="left"/>
            </w:pPr>
            <w:r/>
            <w:r>
              <w:rPr>
                <w:rFonts w:ascii="Arial" w:hAnsi="Arial"/>
                <w:b w:val="0"/>
                <w:sz w:val="13"/>
              </w:rPr>
              <w:t>Hệ thống xác thực thành công, sinh JWT hợp lệ, ghi audit log và điều hướng tới Student Dashboard.</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TC-AUTH-002</w:t>
            </w:r>
          </w:p>
        </w:tc>
        <w:tc>
          <w:tcPr>
            <w:tcW w:type="dxa" w:w="2232"/>
            <w:vAlign w:val="top"/>
          </w:tcPr>
          <w:p>
            <w:pPr>
              <w:jc w:val="left"/>
            </w:pPr>
            <w:r/>
            <w:r>
              <w:rPr>
                <w:rFonts w:ascii="Arial" w:hAnsi="Arial"/>
                <w:b w:val="0"/>
                <w:sz w:val="13"/>
              </w:rPr>
              <w:t>Đăng nhập đúng dashboard theo từng vai trò</w:t>
            </w:r>
          </w:p>
        </w:tc>
        <w:tc>
          <w:tcPr>
            <w:tcW w:type="dxa" w:w="2232"/>
            <w:vAlign w:val="top"/>
          </w:tcPr>
          <w:p>
            <w:pPr>
              <w:jc w:val="left"/>
            </w:pPr>
            <w:r/>
            <w:r>
              <w:rPr>
                <w:rFonts w:ascii="Arial" w:hAnsi="Arial"/>
                <w:b w:val="0"/>
                <w:sz w:val="13"/>
              </w:rPr>
              <w:t>Có tài khoản active cho 4 role</w:t>
            </w:r>
          </w:p>
        </w:tc>
        <w:tc>
          <w:tcPr>
            <w:tcW w:type="dxa" w:w="2376"/>
            <w:vAlign w:val="top"/>
          </w:tcPr>
          <w:p>
            <w:pPr>
              <w:jc w:val="left"/>
            </w:pPr>
            <w:r/>
            <w:r>
              <w:rPr>
                <w:rFonts w:ascii="Arial" w:hAnsi="Arial"/>
                <w:b w:val="0"/>
                <w:sz w:val="13"/>
              </w:rPr>
              <w:t>1. Login lần lượt Admin/Student/Mentor/Committee</w:t>
            </w:r>
          </w:p>
          <w:p>
            <w:pPr>
              <w:jc w:val="left"/>
            </w:pPr>
            <w:r>
              <w:rPr>
                <w:rFonts w:ascii="Arial" w:hAnsi="Arial"/>
                <w:b w:val="0"/>
                <w:sz w:val="13"/>
              </w:rPr>
              <w:t>2. Quan sát dashboard sau login</w:t>
            </w:r>
          </w:p>
        </w:tc>
        <w:tc>
          <w:tcPr>
            <w:tcW w:type="dxa" w:w="2232"/>
            <w:vAlign w:val="top"/>
          </w:tcPr>
          <w:p>
            <w:pPr>
              <w:jc w:val="left"/>
            </w:pPr>
            <w:r/>
            <w:r>
              <w:rPr>
                <w:rFonts w:ascii="Arial" w:hAnsi="Arial"/>
                <w:b w:val="0"/>
                <w:sz w:val="13"/>
              </w:rPr>
              <w:t>admin@fpt.edu.vn - Admin</w:t>
            </w:r>
          </w:p>
          <w:p>
            <w:pPr>
              <w:jc w:val="left"/>
            </w:pPr>
            <w:r>
              <w:rPr>
                <w:rFonts w:ascii="Arial" w:hAnsi="Arial"/>
                <w:b w:val="0"/>
                <w:sz w:val="13"/>
              </w:rPr>
              <w:t>student@fpt.edu.vn - Student</w:t>
            </w:r>
          </w:p>
          <w:p>
            <w:pPr>
              <w:jc w:val="left"/>
            </w:pPr>
            <w:r>
              <w:rPr>
                <w:rFonts w:ascii="Arial" w:hAnsi="Arial"/>
                <w:b w:val="0"/>
                <w:sz w:val="13"/>
              </w:rPr>
              <w:t>mentor@fpt.edu.vn - Mentor</w:t>
            </w:r>
          </w:p>
          <w:p>
            <w:pPr>
              <w:jc w:val="left"/>
            </w:pPr>
            <w:r>
              <w:rPr>
                <w:rFonts w:ascii="Arial" w:hAnsi="Arial"/>
                <w:b w:val="0"/>
                <w:sz w:val="13"/>
              </w:rPr>
              <w:t>committee@fpt.edu.vn - Committee</w:t>
            </w:r>
          </w:p>
        </w:tc>
        <w:tc>
          <w:tcPr>
            <w:tcW w:type="dxa" w:w="2880"/>
            <w:vAlign w:val="top"/>
          </w:tcPr>
          <w:p>
            <w:pPr>
              <w:jc w:val="left"/>
            </w:pPr>
            <w:r/>
            <w:r>
              <w:rPr>
                <w:rFonts w:ascii="Arial" w:hAnsi="Arial"/>
                <w:b w:val="0"/>
                <w:sz w:val="13"/>
              </w:rPr>
              <w:t>Mỗi user được điều hướng đúng dashboard theo role; không hiển thị widget của role khác.</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TC-AUTH-003</w:t>
            </w:r>
          </w:p>
        </w:tc>
        <w:tc>
          <w:tcPr>
            <w:tcW w:type="dxa" w:w="2232"/>
            <w:vAlign w:val="top"/>
            <w:shd w:fill="F7F7F7"/>
          </w:tcPr>
          <w:p>
            <w:pPr>
              <w:jc w:val="left"/>
            </w:pPr>
            <w:r/>
            <w:r>
              <w:rPr>
                <w:rFonts w:ascii="Arial" w:hAnsi="Arial"/>
                <w:b w:val="0"/>
                <w:sz w:val="13"/>
              </w:rPr>
              <w:t>Không cấp JWT khi sai mật khẩu</w:t>
            </w:r>
          </w:p>
        </w:tc>
        <w:tc>
          <w:tcPr>
            <w:tcW w:type="dxa" w:w="2232"/>
            <w:vAlign w:val="top"/>
            <w:shd w:fill="F7F7F7"/>
          </w:tcPr>
          <w:p>
            <w:pPr>
              <w:jc w:val="left"/>
            </w:pPr>
            <w:r/>
            <w:r>
              <w:rPr>
                <w:rFonts w:ascii="Arial" w:hAnsi="Arial"/>
                <w:b w:val="0"/>
                <w:sz w:val="13"/>
              </w:rPr>
              <w:t>Tài khoản active đã tồn tại</w:t>
            </w:r>
          </w:p>
        </w:tc>
        <w:tc>
          <w:tcPr>
            <w:tcW w:type="dxa" w:w="2376"/>
            <w:vAlign w:val="top"/>
            <w:shd w:fill="F7F7F7"/>
          </w:tcPr>
          <w:p>
            <w:pPr>
              <w:jc w:val="left"/>
            </w:pPr>
            <w:r/>
            <w:r>
              <w:rPr>
                <w:rFonts w:ascii="Arial" w:hAnsi="Arial"/>
                <w:b w:val="0"/>
                <w:sz w:val="13"/>
              </w:rPr>
              <w:t>1. Mở Login</w:t>
            </w:r>
          </w:p>
          <w:p>
            <w:pPr>
              <w:jc w:val="left"/>
            </w:pPr>
            <w:r>
              <w:rPr>
                <w:rFonts w:ascii="Arial" w:hAnsi="Arial"/>
                <w:b w:val="0"/>
                <w:sz w:val="13"/>
              </w:rPr>
              <w:t>2. Nhập email đúng và password sai</w:t>
            </w:r>
          </w:p>
          <w:p>
            <w:pPr>
              <w:jc w:val="left"/>
            </w:pPr>
            <w:r>
              <w:rPr>
                <w:rFonts w:ascii="Arial" w:hAnsi="Arial"/>
                <w:b w:val="0"/>
                <w:sz w:val="13"/>
              </w:rPr>
              <w:t>3. Submit</w:t>
            </w:r>
          </w:p>
        </w:tc>
        <w:tc>
          <w:tcPr>
            <w:tcW w:type="dxa" w:w="2232"/>
            <w:vAlign w:val="top"/>
            <w:shd w:fill="F7F7F7"/>
          </w:tcPr>
          <w:p>
            <w:pPr>
              <w:jc w:val="left"/>
            </w:pPr>
            <w:r/>
            <w:r>
              <w:rPr>
                <w:rFonts w:ascii="Arial" w:hAnsi="Arial"/>
                <w:b w:val="0"/>
                <w:sz w:val="13"/>
              </w:rPr>
              <w:t>Email: mentor@fpt.edu.vn</w:t>
            </w:r>
          </w:p>
          <w:p>
            <w:pPr>
              <w:jc w:val="left"/>
            </w:pPr>
            <w:r>
              <w:rPr>
                <w:rFonts w:ascii="Arial" w:hAnsi="Arial"/>
                <w:b w:val="0"/>
                <w:sz w:val="13"/>
              </w:rPr>
              <w:t>Password: Wrong@123</w:t>
            </w:r>
          </w:p>
        </w:tc>
        <w:tc>
          <w:tcPr>
            <w:tcW w:type="dxa" w:w="2880"/>
            <w:vAlign w:val="top"/>
            <w:shd w:fill="F7F7F7"/>
          </w:tcPr>
          <w:p>
            <w:pPr>
              <w:jc w:val="left"/>
            </w:pPr>
            <w:r/>
            <w:r>
              <w:rPr>
                <w:rFonts w:ascii="Arial" w:hAnsi="Arial"/>
                <w:b w:val="0"/>
                <w:sz w:val="13"/>
              </w:rPr>
              <w:t>Hệ thống hiển thị lỗi xác thực, không sinh JWT, không tạo session đăng nhập.</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TC-AUTH-004</w:t>
            </w:r>
          </w:p>
        </w:tc>
        <w:tc>
          <w:tcPr>
            <w:tcW w:type="dxa" w:w="2232"/>
            <w:vAlign w:val="top"/>
          </w:tcPr>
          <w:p>
            <w:pPr>
              <w:jc w:val="left"/>
            </w:pPr>
            <w:r/>
            <w:r>
              <w:rPr>
                <w:rFonts w:ascii="Arial" w:hAnsi="Arial"/>
                <w:b w:val="0"/>
                <w:sz w:val="13"/>
              </w:rPr>
              <w:t>Chặn truy cập API khi JWT hết hạn</w:t>
            </w:r>
          </w:p>
        </w:tc>
        <w:tc>
          <w:tcPr>
            <w:tcW w:type="dxa" w:w="2232"/>
            <w:vAlign w:val="top"/>
          </w:tcPr>
          <w:p>
            <w:pPr>
              <w:jc w:val="left"/>
            </w:pPr>
            <w:r/>
            <w:r>
              <w:rPr>
                <w:rFonts w:ascii="Arial" w:hAnsi="Arial"/>
                <w:b w:val="0"/>
                <w:sz w:val="13"/>
              </w:rPr>
              <w:t>User đã có token hết hạn hoặc token bị chỉnh sửa</w:t>
            </w:r>
          </w:p>
        </w:tc>
        <w:tc>
          <w:tcPr>
            <w:tcW w:type="dxa" w:w="2376"/>
            <w:vAlign w:val="top"/>
          </w:tcPr>
          <w:p>
            <w:pPr>
              <w:jc w:val="left"/>
            </w:pPr>
            <w:r/>
            <w:r>
              <w:rPr>
                <w:rFonts w:ascii="Arial" w:hAnsi="Arial"/>
                <w:b w:val="0"/>
                <w:sz w:val="13"/>
              </w:rPr>
              <w:t>1. Gắn expired JWT vào request header</w:t>
            </w:r>
          </w:p>
          <w:p>
            <w:pPr>
              <w:jc w:val="left"/>
            </w:pPr>
            <w:r>
              <w:rPr>
                <w:rFonts w:ascii="Arial" w:hAnsi="Arial"/>
                <w:b w:val="0"/>
                <w:sz w:val="13"/>
              </w:rPr>
              <w:t>2. Gọi API /api/student/profile</w:t>
            </w:r>
          </w:p>
          <w:p>
            <w:pPr>
              <w:jc w:val="left"/>
            </w:pPr>
            <w:r>
              <w:rPr>
                <w:rFonts w:ascii="Arial" w:hAnsi="Arial"/>
                <w:b w:val="0"/>
                <w:sz w:val="13"/>
              </w:rPr>
              <w:t>3. Quan sát status code</w:t>
            </w:r>
          </w:p>
        </w:tc>
        <w:tc>
          <w:tcPr>
            <w:tcW w:type="dxa" w:w="2232"/>
            <w:vAlign w:val="top"/>
          </w:tcPr>
          <w:p>
            <w:pPr>
              <w:jc w:val="left"/>
            </w:pPr>
            <w:r/>
            <w:r>
              <w:rPr>
                <w:rFonts w:ascii="Arial" w:hAnsi="Arial"/>
                <w:b w:val="0"/>
                <w:sz w:val="13"/>
              </w:rPr>
              <w:t>Authorization: Bearer expired.jwt.token</w:t>
            </w:r>
          </w:p>
        </w:tc>
        <w:tc>
          <w:tcPr>
            <w:tcW w:type="dxa" w:w="2880"/>
            <w:vAlign w:val="top"/>
          </w:tcPr>
          <w:p>
            <w:pPr>
              <w:jc w:val="left"/>
            </w:pPr>
            <w:r/>
            <w:r>
              <w:rPr>
                <w:rFonts w:ascii="Arial" w:hAnsi="Arial"/>
                <w:b w:val="0"/>
                <w:sz w:val="13"/>
              </w:rPr>
              <w:t>API trả 401 Unauthorized; frontend yêu cầu đăng nhập lại; không trả dữ liệu bảo vệ.</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TC-AUTH-005</w:t>
            </w:r>
          </w:p>
        </w:tc>
        <w:tc>
          <w:tcPr>
            <w:tcW w:type="dxa" w:w="2232"/>
            <w:vAlign w:val="top"/>
            <w:shd w:fill="F7F7F7"/>
          </w:tcPr>
          <w:p>
            <w:pPr>
              <w:jc w:val="left"/>
            </w:pPr>
            <w:r/>
            <w:r>
              <w:rPr>
                <w:rFonts w:ascii="Arial" w:hAnsi="Arial"/>
                <w:b w:val="0"/>
                <w:sz w:val="13"/>
              </w:rPr>
              <w:t>RBAC chặn Student truy cập chức năng Admin</w:t>
            </w:r>
          </w:p>
        </w:tc>
        <w:tc>
          <w:tcPr>
            <w:tcW w:type="dxa" w:w="2232"/>
            <w:vAlign w:val="top"/>
            <w:shd w:fill="F7F7F7"/>
          </w:tcPr>
          <w:p>
            <w:pPr>
              <w:jc w:val="left"/>
            </w:pPr>
            <w:r/>
            <w:r>
              <w:rPr>
                <w:rFonts w:ascii="Arial" w:hAnsi="Arial"/>
                <w:b w:val="0"/>
                <w:sz w:val="13"/>
              </w:rPr>
              <w:t>Student đã đăng nhập hợp lệ</w:t>
            </w:r>
          </w:p>
        </w:tc>
        <w:tc>
          <w:tcPr>
            <w:tcW w:type="dxa" w:w="2376"/>
            <w:vAlign w:val="top"/>
            <w:shd w:fill="F7F7F7"/>
          </w:tcPr>
          <w:p>
            <w:pPr>
              <w:jc w:val="left"/>
            </w:pPr>
            <w:r/>
            <w:r>
              <w:rPr>
                <w:rFonts w:ascii="Arial" w:hAnsi="Arial"/>
                <w:b w:val="0"/>
                <w:sz w:val="13"/>
              </w:rPr>
              <w:t>1. Login bằng role Student</w:t>
            </w:r>
          </w:p>
          <w:p>
            <w:pPr>
              <w:jc w:val="left"/>
            </w:pPr>
            <w:r>
              <w:rPr>
                <w:rFonts w:ascii="Arial" w:hAnsi="Arial"/>
                <w:b w:val="0"/>
                <w:sz w:val="13"/>
              </w:rPr>
              <w:t>2. Truy cập /admin/users</w:t>
            </w:r>
          </w:p>
          <w:p>
            <w:pPr>
              <w:jc w:val="left"/>
            </w:pPr>
            <w:r>
              <w:rPr>
                <w:rFonts w:ascii="Arial" w:hAnsi="Arial"/>
                <w:b w:val="0"/>
                <w:sz w:val="13"/>
              </w:rPr>
              <w:t>3. Gọi API quản lý user</w:t>
            </w:r>
          </w:p>
        </w:tc>
        <w:tc>
          <w:tcPr>
            <w:tcW w:type="dxa" w:w="2232"/>
            <w:vAlign w:val="top"/>
            <w:shd w:fill="F7F7F7"/>
          </w:tcPr>
          <w:p>
            <w:pPr>
              <w:jc w:val="left"/>
            </w:pPr>
            <w:r/>
            <w:r>
              <w:rPr>
                <w:rFonts w:ascii="Arial" w:hAnsi="Arial"/>
                <w:b w:val="0"/>
                <w:sz w:val="13"/>
              </w:rPr>
              <w:t>Email: student@fpt.edu.vn</w:t>
            </w:r>
          </w:p>
          <w:p>
            <w:pPr>
              <w:jc w:val="left"/>
            </w:pPr>
            <w:r>
              <w:rPr>
                <w:rFonts w:ascii="Arial" w:hAnsi="Arial"/>
                <w:b w:val="0"/>
                <w:sz w:val="13"/>
              </w:rPr>
              <w:t>Role: Student</w:t>
            </w:r>
          </w:p>
        </w:tc>
        <w:tc>
          <w:tcPr>
            <w:tcW w:type="dxa" w:w="2880"/>
            <w:vAlign w:val="top"/>
            <w:shd w:fill="F7F7F7"/>
          </w:tcPr>
          <w:p>
            <w:pPr>
              <w:jc w:val="left"/>
            </w:pPr>
            <w:r/>
            <w:r>
              <w:rPr>
                <w:rFonts w:ascii="Arial" w:hAnsi="Arial"/>
                <w:b w:val="0"/>
                <w:sz w:val="13"/>
              </w:rPr>
              <w:t>Hệ thống trả 403 Forbidden hoặc redirect; Student không xem/sửa được dữ liệu quản trị.</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TC-AUTH-006</w:t>
            </w:r>
          </w:p>
        </w:tc>
        <w:tc>
          <w:tcPr>
            <w:tcW w:type="dxa" w:w="2232"/>
            <w:vAlign w:val="top"/>
          </w:tcPr>
          <w:p>
            <w:pPr>
              <w:jc w:val="left"/>
            </w:pPr>
            <w:r/>
            <w:r>
              <w:rPr>
                <w:rFonts w:ascii="Arial" w:hAnsi="Arial"/>
                <w:b w:val="0"/>
                <w:sz w:val="13"/>
              </w:rPr>
              <w:t>RBAC chặn Mentor truy cập Final Evaluation</w:t>
            </w:r>
          </w:p>
        </w:tc>
        <w:tc>
          <w:tcPr>
            <w:tcW w:type="dxa" w:w="2232"/>
            <w:vAlign w:val="top"/>
          </w:tcPr>
          <w:p>
            <w:pPr>
              <w:jc w:val="left"/>
            </w:pPr>
            <w:r/>
            <w:r>
              <w:rPr>
                <w:rFonts w:ascii="Arial" w:hAnsi="Arial"/>
                <w:b w:val="0"/>
                <w:sz w:val="13"/>
              </w:rPr>
              <w:t>Mentor đã đăng nhập hợp lệ</w:t>
            </w:r>
          </w:p>
        </w:tc>
        <w:tc>
          <w:tcPr>
            <w:tcW w:type="dxa" w:w="2376"/>
            <w:vAlign w:val="top"/>
          </w:tcPr>
          <w:p>
            <w:pPr>
              <w:jc w:val="left"/>
            </w:pPr>
            <w:r/>
            <w:r>
              <w:rPr>
                <w:rFonts w:ascii="Arial" w:hAnsi="Arial"/>
                <w:b w:val="0"/>
                <w:sz w:val="13"/>
              </w:rPr>
              <w:t>1. Login bằng role Mentor</w:t>
            </w:r>
          </w:p>
          <w:p>
            <w:pPr>
              <w:jc w:val="left"/>
            </w:pPr>
            <w:r>
              <w:rPr>
                <w:rFonts w:ascii="Arial" w:hAnsi="Arial"/>
                <w:b w:val="0"/>
                <w:sz w:val="13"/>
              </w:rPr>
              <w:t>2. Truy cập /committee/evaluation</w:t>
            </w:r>
          </w:p>
          <w:p>
            <w:pPr>
              <w:jc w:val="left"/>
            </w:pPr>
            <w:r>
              <w:rPr>
                <w:rFonts w:ascii="Arial" w:hAnsi="Arial"/>
                <w:b w:val="0"/>
                <w:sz w:val="13"/>
              </w:rPr>
              <w:t>3. Thử submit điểm cuối kỳ</w:t>
            </w:r>
          </w:p>
        </w:tc>
        <w:tc>
          <w:tcPr>
            <w:tcW w:type="dxa" w:w="2232"/>
            <w:vAlign w:val="top"/>
          </w:tcPr>
          <w:p>
            <w:pPr>
              <w:jc w:val="left"/>
            </w:pPr>
            <w:r/>
            <w:r>
              <w:rPr>
                <w:rFonts w:ascii="Arial" w:hAnsi="Arial"/>
                <w:b w:val="0"/>
                <w:sz w:val="13"/>
              </w:rPr>
              <w:t>Email: mentor@fpt.edu.vn</w:t>
            </w:r>
          </w:p>
          <w:p>
            <w:pPr>
              <w:jc w:val="left"/>
            </w:pPr>
            <w:r>
              <w:rPr>
                <w:rFonts w:ascii="Arial" w:hAnsi="Arial"/>
                <w:b w:val="0"/>
                <w:sz w:val="13"/>
              </w:rPr>
              <w:t>Role: Mentor</w:t>
            </w:r>
          </w:p>
        </w:tc>
        <w:tc>
          <w:tcPr>
            <w:tcW w:type="dxa" w:w="2880"/>
            <w:vAlign w:val="top"/>
          </w:tcPr>
          <w:p>
            <w:pPr>
              <w:jc w:val="left"/>
            </w:pPr>
            <w:r/>
            <w:r>
              <w:rPr>
                <w:rFonts w:ascii="Arial" w:hAnsi="Arial"/>
                <w:b w:val="0"/>
                <w:sz w:val="13"/>
              </w:rPr>
              <w:t>Hệ thống chặn truy cập; không tạo/cập nhật bản ghi evaluations.</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TC-AUTH-007</w:t>
            </w:r>
          </w:p>
        </w:tc>
        <w:tc>
          <w:tcPr>
            <w:tcW w:type="dxa" w:w="2232"/>
            <w:vAlign w:val="top"/>
            <w:shd w:fill="F7F7F7"/>
          </w:tcPr>
          <w:p>
            <w:pPr>
              <w:jc w:val="left"/>
            </w:pPr>
            <w:r/>
            <w:r>
              <w:rPr>
                <w:rFonts w:ascii="Arial" w:hAnsi="Arial"/>
                <w:b w:val="0"/>
                <w:sz w:val="13"/>
              </w:rPr>
              <w:t>Admin gán role cho tài khoản hợp lệ</w:t>
            </w:r>
          </w:p>
        </w:tc>
        <w:tc>
          <w:tcPr>
            <w:tcW w:type="dxa" w:w="2232"/>
            <w:vAlign w:val="top"/>
            <w:shd w:fill="F7F7F7"/>
          </w:tcPr>
          <w:p>
            <w:pPr>
              <w:jc w:val="left"/>
            </w:pPr>
            <w:r/>
            <w:r>
              <w:rPr>
                <w:rFonts w:ascii="Arial" w:hAnsi="Arial"/>
                <w:b w:val="0"/>
                <w:sz w:val="13"/>
              </w:rPr>
              <w:t>Admin đã đăng nhập và user mục tiêu tồn tại</w:t>
            </w:r>
          </w:p>
        </w:tc>
        <w:tc>
          <w:tcPr>
            <w:tcW w:type="dxa" w:w="2376"/>
            <w:vAlign w:val="top"/>
            <w:shd w:fill="F7F7F7"/>
          </w:tcPr>
          <w:p>
            <w:pPr>
              <w:jc w:val="left"/>
            </w:pPr>
            <w:r/>
            <w:r>
              <w:rPr>
                <w:rFonts w:ascii="Arial" w:hAnsi="Arial"/>
                <w:b w:val="0"/>
                <w:sz w:val="13"/>
              </w:rPr>
              <w:t>1. Mở User Management</w:t>
            </w:r>
          </w:p>
          <w:p>
            <w:pPr>
              <w:jc w:val="left"/>
            </w:pPr>
            <w:r>
              <w:rPr>
                <w:rFonts w:ascii="Arial" w:hAnsi="Arial"/>
                <w:b w:val="0"/>
                <w:sz w:val="13"/>
              </w:rPr>
              <w:t>2. Chọn user teacher01@fpt.edu.vn</w:t>
            </w:r>
          </w:p>
          <w:p>
            <w:pPr>
              <w:jc w:val="left"/>
            </w:pPr>
            <w:r>
              <w:rPr>
                <w:rFonts w:ascii="Arial" w:hAnsi="Arial"/>
                <w:b w:val="0"/>
                <w:sz w:val="13"/>
              </w:rPr>
              <w:t>3. Gán role Mentor</w:t>
            </w:r>
          </w:p>
          <w:p>
            <w:pPr>
              <w:jc w:val="left"/>
            </w:pPr>
            <w:r>
              <w:rPr>
                <w:rFonts w:ascii="Arial" w:hAnsi="Arial"/>
                <w:b w:val="0"/>
                <w:sz w:val="13"/>
              </w:rPr>
              <w:t>4. Lưu thay đổi</w:t>
            </w:r>
          </w:p>
        </w:tc>
        <w:tc>
          <w:tcPr>
            <w:tcW w:type="dxa" w:w="2232"/>
            <w:vAlign w:val="top"/>
            <w:shd w:fill="F7F7F7"/>
          </w:tcPr>
          <w:p>
            <w:pPr>
              <w:jc w:val="left"/>
            </w:pPr>
            <w:r/>
            <w:r>
              <w:rPr>
                <w:rFonts w:ascii="Arial" w:hAnsi="Arial"/>
                <w:b w:val="0"/>
                <w:sz w:val="13"/>
              </w:rPr>
              <w:t>Target email: teacher01@fpt.edu.vn</w:t>
            </w:r>
          </w:p>
          <w:p>
            <w:pPr>
              <w:jc w:val="left"/>
            </w:pPr>
            <w:r>
              <w:rPr>
                <w:rFonts w:ascii="Arial" w:hAnsi="Arial"/>
                <w:b w:val="0"/>
                <w:sz w:val="13"/>
              </w:rPr>
              <w:t>New Role: Mentor</w:t>
            </w:r>
          </w:p>
        </w:tc>
        <w:tc>
          <w:tcPr>
            <w:tcW w:type="dxa" w:w="2880"/>
            <w:vAlign w:val="top"/>
            <w:shd w:fill="F7F7F7"/>
          </w:tcPr>
          <w:p>
            <w:pPr>
              <w:jc w:val="left"/>
            </w:pPr>
            <w:r/>
            <w:r>
              <w:rPr>
                <w:rFonts w:ascii="Arial" w:hAnsi="Arial"/>
                <w:b w:val="0"/>
                <w:sz w:val="13"/>
              </w:rPr>
              <w:t>Role được cập nhật đúng trong database; hệ thống ghi audit log thay đổi phân quyền.</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TC-AUTH-008</w:t>
            </w:r>
          </w:p>
        </w:tc>
        <w:tc>
          <w:tcPr>
            <w:tcW w:type="dxa" w:w="2232"/>
            <w:vAlign w:val="top"/>
          </w:tcPr>
          <w:p>
            <w:pPr>
              <w:jc w:val="left"/>
            </w:pPr>
            <w:r/>
            <w:r>
              <w:rPr>
                <w:rFonts w:ascii="Arial" w:hAnsi="Arial"/>
                <w:b w:val="0"/>
                <w:sz w:val="13"/>
              </w:rPr>
              <w:t>Đăng xuất và vô hiệu session phía frontend</w:t>
            </w:r>
          </w:p>
        </w:tc>
        <w:tc>
          <w:tcPr>
            <w:tcW w:type="dxa" w:w="2232"/>
            <w:vAlign w:val="top"/>
          </w:tcPr>
          <w:p>
            <w:pPr>
              <w:jc w:val="left"/>
            </w:pPr>
            <w:r/>
            <w:r>
              <w:rPr>
                <w:rFonts w:ascii="Arial" w:hAnsi="Arial"/>
                <w:b w:val="0"/>
                <w:sz w:val="13"/>
              </w:rPr>
              <w:t>User đang đăng nhập hợp lệ</w:t>
            </w:r>
          </w:p>
        </w:tc>
        <w:tc>
          <w:tcPr>
            <w:tcW w:type="dxa" w:w="2376"/>
            <w:vAlign w:val="top"/>
          </w:tcPr>
          <w:p>
            <w:pPr>
              <w:jc w:val="left"/>
            </w:pPr>
            <w:r/>
            <w:r>
              <w:rPr>
                <w:rFonts w:ascii="Arial" w:hAnsi="Arial"/>
                <w:b w:val="0"/>
                <w:sz w:val="13"/>
              </w:rPr>
              <w:t>1. Click Logout</w:t>
            </w:r>
          </w:p>
          <w:p>
            <w:pPr>
              <w:jc w:val="left"/>
            </w:pPr>
            <w:r>
              <w:rPr>
                <w:rFonts w:ascii="Arial" w:hAnsi="Arial"/>
                <w:b w:val="0"/>
                <w:sz w:val="13"/>
              </w:rPr>
              <w:t>2. Quay lại trang private</w:t>
            </w:r>
          </w:p>
          <w:p>
            <w:pPr>
              <w:jc w:val="left"/>
            </w:pPr>
            <w:r>
              <w:rPr>
                <w:rFonts w:ascii="Arial" w:hAnsi="Arial"/>
                <w:b w:val="0"/>
                <w:sz w:val="13"/>
              </w:rPr>
              <w:t>3. Refresh trình duyệt</w:t>
            </w:r>
          </w:p>
        </w:tc>
        <w:tc>
          <w:tcPr>
            <w:tcW w:type="dxa" w:w="2232"/>
            <w:vAlign w:val="top"/>
          </w:tcPr>
          <w:p>
            <w:pPr>
              <w:jc w:val="left"/>
            </w:pPr>
            <w:r/>
            <w:r>
              <w:rPr>
                <w:rFonts w:ascii="Arial" w:hAnsi="Arial"/>
                <w:b w:val="0"/>
                <w:sz w:val="13"/>
              </w:rPr>
              <w:t>Current JWT: valid token</w:t>
            </w:r>
          </w:p>
        </w:tc>
        <w:tc>
          <w:tcPr>
            <w:tcW w:type="dxa" w:w="2880"/>
            <w:vAlign w:val="top"/>
          </w:tcPr>
          <w:p>
            <w:pPr>
              <w:jc w:val="left"/>
            </w:pPr>
            <w:r/>
            <w:r>
              <w:rPr>
                <w:rFonts w:ascii="Arial" w:hAnsi="Arial"/>
                <w:b w:val="0"/>
                <w:sz w:val="13"/>
              </w:rPr>
              <w:t>Token/session phía client bị xóa; user bị chuyển về Login khi mở trang private.</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TC-AUTH-009</w:t>
            </w:r>
          </w:p>
        </w:tc>
        <w:tc>
          <w:tcPr>
            <w:tcW w:type="dxa" w:w="2232"/>
            <w:vAlign w:val="top"/>
            <w:shd w:fill="F7F7F7"/>
          </w:tcPr>
          <w:p>
            <w:pPr>
              <w:jc w:val="left"/>
            </w:pPr>
            <w:r/>
            <w:r>
              <w:rPr>
                <w:rFonts w:ascii="Arial" w:hAnsi="Arial"/>
                <w:b w:val="0"/>
                <w:sz w:val="13"/>
              </w:rPr>
              <w:t>Không cho đăng ký email đã tồn tại</w:t>
            </w:r>
          </w:p>
        </w:tc>
        <w:tc>
          <w:tcPr>
            <w:tcW w:type="dxa" w:w="2232"/>
            <w:vAlign w:val="top"/>
            <w:shd w:fill="F7F7F7"/>
          </w:tcPr>
          <w:p>
            <w:pPr>
              <w:jc w:val="left"/>
            </w:pPr>
            <w:r/>
            <w:r>
              <w:rPr>
                <w:rFonts w:ascii="Arial" w:hAnsi="Arial"/>
                <w:b w:val="0"/>
                <w:sz w:val="13"/>
              </w:rPr>
              <w:t>Email đã có trong users table</w:t>
            </w:r>
          </w:p>
        </w:tc>
        <w:tc>
          <w:tcPr>
            <w:tcW w:type="dxa" w:w="2376"/>
            <w:vAlign w:val="top"/>
            <w:shd w:fill="F7F7F7"/>
          </w:tcPr>
          <w:p>
            <w:pPr>
              <w:jc w:val="left"/>
            </w:pPr>
            <w:r/>
            <w:r>
              <w:rPr>
                <w:rFonts w:ascii="Arial" w:hAnsi="Arial"/>
                <w:b w:val="0"/>
                <w:sz w:val="13"/>
              </w:rPr>
              <w:t>1. Mở Register</w:t>
            </w:r>
          </w:p>
          <w:p>
            <w:pPr>
              <w:jc w:val="left"/>
            </w:pPr>
            <w:r>
              <w:rPr>
                <w:rFonts w:ascii="Arial" w:hAnsi="Arial"/>
                <w:b w:val="0"/>
                <w:sz w:val="13"/>
              </w:rPr>
              <w:t>2. Nhập email đã tồn tại</w:t>
            </w:r>
          </w:p>
          <w:p>
            <w:pPr>
              <w:jc w:val="left"/>
            </w:pPr>
            <w:r>
              <w:rPr>
                <w:rFonts w:ascii="Arial" w:hAnsi="Arial"/>
                <w:b w:val="0"/>
                <w:sz w:val="13"/>
              </w:rPr>
              <w:t>3. Submit form</w:t>
            </w:r>
          </w:p>
        </w:tc>
        <w:tc>
          <w:tcPr>
            <w:tcW w:type="dxa" w:w="2232"/>
            <w:vAlign w:val="top"/>
            <w:shd w:fill="F7F7F7"/>
          </w:tcPr>
          <w:p>
            <w:pPr>
              <w:jc w:val="left"/>
            </w:pPr>
            <w:r/>
            <w:r>
              <w:rPr>
                <w:rFonts w:ascii="Arial" w:hAnsi="Arial"/>
                <w:b w:val="0"/>
                <w:sz w:val="13"/>
              </w:rPr>
              <w:t>Email: student@fpt.edu.vn</w:t>
            </w:r>
          </w:p>
          <w:p>
            <w:pPr>
              <w:jc w:val="left"/>
            </w:pPr>
            <w:r>
              <w:rPr>
                <w:rFonts w:ascii="Arial" w:hAnsi="Arial"/>
                <w:b w:val="0"/>
                <w:sz w:val="13"/>
              </w:rPr>
              <w:t>Student ID: SE200001</w:t>
            </w:r>
          </w:p>
        </w:tc>
        <w:tc>
          <w:tcPr>
            <w:tcW w:type="dxa" w:w="2880"/>
            <w:vAlign w:val="top"/>
            <w:shd w:fill="F7F7F7"/>
          </w:tcPr>
          <w:p>
            <w:pPr>
              <w:jc w:val="left"/>
            </w:pPr>
            <w:r/>
            <w:r>
              <w:rPr>
                <w:rFonts w:ascii="Arial" w:hAnsi="Arial"/>
                <w:b w:val="0"/>
                <w:sz w:val="13"/>
              </w:rPr>
              <w:t>Hệ thống báo email đã được sử dụng; không tạo user mới; không gửi email kích hoạt trùng.</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TC-AUTH-010</w:t>
            </w:r>
          </w:p>
        </w:tc>
        <w:tc>
          <w:tcPr>
            <w:tcW w:type="dxa" w:w="2232"/>
            <w:vAlign w:val="top"/>
          </w:tcPr>
          <w:p>
            <w:pPr>
              <w:jc w:val="left"/>
            </w:pPr>
            <w:r/>
            <w:r>
              <w:rPr>
                <w:rFonts w:ascii="Arial" w:hAnsi="Arial"/>
                <w:b w:val="0"/>
                <w:sz w:val="13"/>
              </w:rPr>
              <w:t>Không lộ thông tin nhạy cảm trong response</w:t>
            </w:r>
          </w:p>
        </w:tc>
        <w:tc>
          <w:tcPr>
            <w:tcW w:type="dxa" w:w="2232"/>
            <w:vAlign w:val="top"/>
          </w:tcPr>
          <w:p>
            <w:pPr>
              <w:jc w:val="left"/>
            </w:pPr>
            <w:r/>
            <w:r>
              <w:rPr>
                <w:rFonts w:ascii="Arial" w:hAnsi="Arial"/>
                <w:b w:val="0"/>
                <w:sz w:val="13"/>
              </w:rPr>
              <w:t>User đăng nhập hoặc gọi profile API</w:t>
            </w:r>
          </w:p>
        </w:tc>
        <w:tc>
          <w:tcPr>
            <w:tcW w:type="dxa" w:w="2376"/>
            <w:vAlign w:val="top"/>
          </w:tcPr>
          <w:p>
            <w:pPr>
              <w:jc w:val="left"/>
            </w:pPr>
            <w:r/>
            <w:r>
              <w:rPr>
                <w:rFonts w:ascii="Arial" w:hAnsi="Arial"/>
                <w:b w:val="0"/>
                <w:sz w:val="13"/>
              </w:rPr>
              <w:t>1. Gọi API login/profile</w:t>
            </w:r>
          </w:p>
          <w:p>
            <w:pPr>
              <w:jc w:val="left"/>
            </w:pPr>
            <w:r>
              <w:rPr>
                <w:rFonts w:ascii="Arial" w:hAnsi="Arial"/>
                <w:b w:val="0"/>
                <w:sz w:val="13"/>
              </w:rPr>
              <w:t>2. Kiểm tra response body</w:t>
            </w:r>
          </w:p>
          <w:p>
            <w:pPr>
              <w:jc w:val="left"/>
            </w:pPr>
            <w:r>
              <w:rPr>
                <w:rFonts w:ascii="Arial" w:hAnsi="Arial"/>
                <w:b w:val="0"/>
                <w:sz w:val="13"/>
              </w:rPr>
              <w:t>3. Kiểm tra log client</w:t>
            </w:r>
          </w:p>
        </w:tc>
        <w:tc>
          <w:tcPr>
            <w:tcW w:type="dxa" w:w="2232"/>
            <w:vAlign w:val="top"/>
          </w:tcPr>
          <w:p>
            <w:pPr>
              <w:jc w:val="left"/>
            </w:pPr>
            <w:r/>
            <w:r>
              <w:rPr>
                <w:rFonts w:ascii="Arial" w:hAnsi="Arial"/>
                <w:b w:val="0"/>
                <w:sz w:val="13"/>
              </w:rPr>
              <w:t>API: /api/auth/login, /api/users/me</w:t>
            </w:r>
          </w:p>
        </w:tc>
        <w:tc>
          <w:tcPr>
            <w:tcW w:type="dxa" w:w="2880"/>
            <w:vAlign w:val="top"/>
          </w:tcPr>
          <w:p>
            <w:pPr>
              <w:jc w:val="left"/>
            </w:pPr>
            <w:r/>
            <w:r>
              <w:rPr>
                <w:rFonts w:ascii="Arial" w:hAnsi="Arial"/>
                <w:b w:val="0"/>
                <w:sz w:val="13"/>
              </w:rPr>
              <w:t>Response không trả passwordHash, resetToken, secret key hoặc dữ liệu phân quyền không cần thiết.</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bl>
    <w:p>
      <w:pPr>
        <w:pStyle w:val="Heading2"/>
        <w:spacing w:after="60"/>
      </w:pPr>
      <w:r>
        <w:rPr>
          <w:rFonts w:ascii="Arial" w:hAnsi="Arial"/>
          <w:b/>
          <w:color w:val="0F5132"/>
          <w:sz w:val="26"/>
        </w:rPr>
        <w:t>02. Course &amp; Profile Management</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TC-COURSE-001</w:t>
            </w:r>
          </w:p>
        </w:tc>
        <w:tc>
          <w:tcPr>
            <w:tcW w:type="dxa" w:w="2232"/>
            <w:vAlign w:val="top"/>
            <w:shd w:fill="F7F7F7"/>
          </w:tcPr>
          <w:p>
            <w:pPr>
              <w:jc w:val="left"/>
            </w:pPr>
            <w:r/>
            <w:r>
              <w:rPr>
                <w:rFonts w:ascii="Arial" w:hAnsi="Arial"/>
                <w:b w:val="0"/>
                <w:sz w:val="13"/>
              </w:rPr>
              <w:t>Instructor tạo course và sinh class code</w:t>
            </w:r>
          </w:p>
        </w:tc>
        <w:tc>
          <w:tcPr>
            <w:tcW w:type="dxa" w:w="2232"/>
            <w:vAlign w:val="top"/>
            <w:shd w:fill="F7F7F7"/>
          </w:tcPr>
          <w:p>
            <w:pPr>
              <w:jc w:val="left"/>
            </w:pPr>
            <w:r/>
            <w:r>
              <w:rPr>
                <w:rFonts w:ascii="Arial" w:hAnsi="Arial"/>
                <w:b w:val="0"/>
                <w:sz w:val="13"/>
              </w:rPr>
              <w:t>Instructor/Admin đã đăng nhập</w:t>
            </w:r>
          </w:p>
        </w:tc>
        <w:tc>
          <w:tcPr>
            <w:tcW w:type="dxa" w:w="2376"/>
            <w:vAlign w:val="top"/>
            <w:shd w:fill="F7F7F7"/>
          </w:tcPr>
          <w:p>
            <w:pPr>
              <w:jc w:val="left"/>
            </w:pPr>
            <w:r/>
            <w:r>
              <w:rPr>
                <w:rFonts w:ascii="Arial" w:hAnsi="Arial"/>
                <w:b w:val="0"/>
                <w:sz w:val="13"/>
              </w:rPr>
              <w:t>1. Mở Course Management</w:t>
            </w:r>
          </w:p>
          <w:p>
            <w:pPr>
              <w:jc w:val="left"/>
            </w:pPr>
            <w:r>
              <w:rPr>
                <w:rFonts w:ascii="Arial" w:hAnsi="Arial"/>
                <w:b w:val="0"/>
                <w:sz w:val="13"/>
              </w:rPr>
              <w:t>2. Click Create Course</w:t>
            </w:r>
          </w:p>
          <w:p>
            <w:pPr>
              <w:jc w:val="left"/>
            </w:pPr>
            <w:r>
              <w:rPr>
                <w:rFonts w:ascii="Arial" w:hAnsi="Arial"/>
                <w:b w:val="0"/>
                <w:sz w:val="13"/>
              </w:rPr>
              <w:t>3. Nhập thông tin course</w:t>
            </w:r>
          </w:p>
          <w:p>
            <w:pPr>
              <w:jc w:val="left"/>
            </w:pPr>
            <w:r>
              <w:rPr>
                <w:rFonts w:ascii="Arial" w:hAnsi="Arial"/>
                <w:b w:val="0"/>
                <w:sz w:val="13"/>
              </w:rPr>
              <w:t>4. Save</w:t>
            </w:r>
          </w:p>
        </w:tc>
        <w:tc>
          <w:tcPr>
            <w:tcW w:type="dxa" w:w="2232"/>
            <w:vAlign w:val="top"/>
            <w:shd w:fill="F7F7F7"/>
          </w:tcPr>
          <w:p>
            <w:pPr>
              <w:jc w:val="left"/>
            </w:pPr>
            <w:r/>
            <w:r>
              <w:rPr>
                <w:rFonts w:ascii="Arial" w:hAnsi="Arial"/>
                <w:b w:val="0"/>
                <w:sz w:val="13"/>
              </w:rPr>
              <w:t>Course: SWT301</w:t>
            </w:r>
          </w:p>
          <w:p>
            <w:pPr>
              <w:jc w:val="left"/>
            </w:pPr>
            <w:r>
              <w:rPr>
                <w:rFonts w:ascii="Arial" w:hAnsi="Arial"/>
                <w:b w:val="0"/>
                <w:sz w:val="13"/>
              </w:rPr>
              <w:t>Semester: Summer 2026</w:t>
            </w:r>
          </w:p>
          <w:p>
            <w:pPr>
              <w:jc w:val="left"/>
            </w:pPr>
            <w:r>
              <w:rPr>
                <w:rFonts w:ascii="Arial" w:hAnsi="Arial"/>
                <w:b w:val="0"/>
                <w:sz w:val="13"/>
              </w:rPr>
              <w:t>Class: SE20A05</w:t>
            </w:r>
          </w:p>
        </w:tc>
        <w:tc>
          <w:tcPr>
            <w:tcW w:type="dxa" w:w="2880"/>
            <w:vAlign w:val="top"/>
            <w:shd w:fill="F7F7F7"/>
          </w:tcPr>
          <w:p>
            <w:pPr>
              <w:jc w:val="left"/>
            </w:pPr>
            <w:r/>
            <w:r>
              <w:rPr>
                <w:rFonts w:ascii="Arial" w:hAnsi="Arial"/>
                <w:b w:val="0"/>
                <w:sz w:val="13"/>
              </w:rPr>
              <w:t>Course được tạo ở trạng thái Active; class code duy nhất được sinh; course hiển thị trong danh sách.</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TC-COURSE-002</w:t>
            </w:r>
          </w:p>
        </w:tc>
        <w:tc>
          <w:tcPr>
            <w:tcW w:type="dxa" w:w="2232"/>
            <w:vAlign w:val="top"/>
          </w:tcPr>
          <w:p>
            <w:pPr>
              <w:jc w:val="left"/>
            </w:pPr>
            <w:r/>
            <w:r>
              <w:rPr>
                <w:rFonts w:ascii="Arial" w:hAnsi="Arial"/>
                <w:b w:val="0"/>
                <w:sz w:val="13"/>
              </w:rPr>
              <w:t>Instructor upload tài liệu hướng dẫn hợp lệ</w:t>
            </w:r>
          </w:p>
        </w:tc>
        <w:tc>
          <w:tcPr>
            <w:tcW w:type="dxa" w:w="2232"/>
            <w:vAlign w:val="top"/>
          </w:tcPr>
          <w:p>
            <w:pPr>
              <w:jc w:val="left"/>
            </w:pPr>
            <w:r/>
            <w:r>
              <w:rPr>
                <w:rFonts w:ascii="Arial" w:hAnsi="Arial"/>
                <w:b w:val="0"/>
                <w:sz w:val="13"/>
              </w:rPr>
              <w:t>Course SWT301 đang Active</w:t>
            </w:r>
          </w:p>
        </w:tc>
        <w:tc>
          <w:tcPr>
            <w:tcW w:type="dxa" w:w="2376"/>
            <w:vAlign w:val="top"/>
          </w:tcPr>
          <w:p>
            <w:pPr>
              <w:jc w:val="left"/>
            </w:pPr>
            <w:r/>
            <w:r>
              <w:rPr>
                <w:rFonts w:ascii="Arial" w:hAnsi="Arial"/>
                <w:b w:val="0"/>
                <w:sz w:val="13"/>
              </w:rPr>
              <w:t>1. Mở Course Materials</w:t>
            </w:r>
          </w:p>
          <w:p>
            <w:pPr>
              <w:jc w:val="left"/>
            </w:pPr>
            <w:r>
              <w:rPr>
                <w:rFonts w:ascii="Arial" w:hAnsi="Arial"/>
                <w:b w:val="0"/>
                <w:sz w:val="13"/>
              </w:rPr>
              <w:t>2. Click Upload Material</w:t>
            </w:r>
          </w:p>
          <w:p>
            <w:pPr>
              <w:jc w:val="left"/>
            </w:pPr>
            <w:r>
              <w:rPr>
                <w:rFonts w:ascii="Arial" w:hAnsi="Arial"/>
                <w:b w:val="0"/>
                <w:sz w:val="13"/>
              </w:rPr>
              <w:t>3. Chọn file PDF</w:t>
            </w:r>
          </w:p>
          <w:p>
            <w:pPr>
              <w:jc w:val="left"/>
            </w:pPr>
            <w:r>
              <w:rPr>
                <w:rFonts w:ascii="Arial" w:hAnsi="Arial"/>
                <w:b w:val="0"/>
                <w:sz w:val="13"/>
              </w:rPr>
              <w:t>4. Submit</w:t>
            </w:r>
          </w:p>
        </w:tc>
        <w:tc>
          <w:tcPr>
            <w:tcW w:type="dxa" w:w="2232"/>
            <w:vAlign w:val="top"/>
          </w:tcPr>
          <w:p>
            <w:pPr>
              <w:jc w:val="left"/>
            </w:pPr>
            <w:r/>
            <w:r>
              <w:rPr>
                <w:rFonts w:ascii="Arial" w:hAnsi="Arial"/>
                <w:b w:val="0"/>
                <w:sz w:val="13"/>
              </w:rPr>
              <w:t>File: guideline.pdf</w:t>
            </w:r>
          </w:p>
          <w:p>
            <w:pPr>
              <w:jc w:val="left"/>
            </w:pPr>
            <w:r>
              <w:rPr>
                <w:rFonts w:ascii="Arial" w:hAnsi="Arial"/>
                <w:b w:val="0"/>
                <w:sz w:val="13"/>
              </w:rPr>
              <w:t>Size: 2 MB</w:t>
            </w:r>
          </w:p>
          <w:p>
            <w:pPr>
              <w:jc w:val="left"/>
            </w:pPr>
            <w:r>
              <w:rPr>
                <w:rFonts w:ascii="Arial" w:hAnsi="Arial"/>
                <w:b w:val="0"/>
                <w:sz w:val="13"/>
              </w:rPr>
              <w:t>Type: application/pdf</w:t>
            </w:r>
          </w:p>
        </w:tc>
        <w:tc>
          <w:tcPr>
            <w:tcW w:type="dxa" w:w="2880"/>
            <w:vAlign w:val="top"/>
          </w:tcPr>
          <w:p>
            <w:pPr>
              <w:jc w:val="left"/>
            </w:pPr>
            <w:r/>
            <w:r>
              <w:rPr>
                <w:rFonts w:ascii="Arial" w:hAnsi="Arial"/>
                <w:b w:val="0"/>
                <w:sz w:val="13"/>
              </w:rPr>
              <w:t>File được lưu, hiển thị cho sinh viên đã enrolled; metadata uploader/time được ghi nhận.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TC-COURSE-003</w:t>
            </w:r>
          </w:p>
        </w:tc>
        <w:tc>
          <w:tcPr>
            <w:tcW w:type="dxa" w:w="2232"/>
            <w:vAlign w:val="top"/>
            <w:shd w:fill="F7F7F7"/>
          </w:tcPr>
          <w:p>
            <w:pPr>
              <w:jc w:val="left"/>
            </w:pPr>
            <w:r/>
            <w:r>
              <w:rPr>
                <w:rFonts w:ascii="Arial" w:hAnsi="Arial"/>
                <w:b w:val="0"/>
                <w:sz w:val="13"/>
              </w:rPr>
              <w:t>Import danh sách sinh viên vào lớp</w:t>
            </w:r>
          </w:p>
        </w:tc>
        <w:tc>
          <w:tcPr>
            <w:tcW w:type="dxa" w:w="2232"/>
            <w:vAlign w:val="top"/>
            <w:shd w:fill="F7F7F7"/>
          </w:tcPr>
          <w:p>
            <w:pPr>
              <w:jc w:val="left"/>
            </w:pPr>
            <w:r/>
            <w:r>
              <w:rPr>
                <w:rFonts w:ascii="Arial" w:hAnsi="Arial"/>
                <w:b w:val="0"/>
                <w:sz w:val="13"/>
              </w:rPr>
              <w:t>Instructor/Admin có file danh sách hợp lệ</w:t>
            </w:r>
          </w:p>
        </w:tc>
        <w:tc>
          <w:tcPr>
            <w:tcW w:type="dxa" w:w="2376"/>
            <w:vAlign w:val="top"/>
            <w:shd w:fill="F7F7F7"/>
          </w:tcPr>
          <w:p>
            <w:pPr>
              <w:jc w:val="left"/>
            </w:pPr>
            <w:r/>
            <w:r>
              <w:rPr>
                <w:rFonts w:ascii="Arial" w:hAnsi="Arial"/>
                <w:b w:val="0"/>
                <w:sz w:val="13"/>
              </w:rPr>
              <w:t>1. Mở Enrollment Management</w:t>
            </w:r>
          </w:p>
          <w:p>
            <w:pPr>
              <w:jc w:val="left"/>
            </w:pPr>
            <w:r>
              <w:rPr>
                <w:rFonts w:ascii="Arial" w:hAnsi="Arial"/>
                <w:b w:val="0"/>
                <w:sz w:val="13"/>
              </w:rPr>
              <w:t>2. Upload file danh sách</w:t>
            </w:r>
          </w:p>
          <w:p>
            <w:pPr>
              <w:jc w:val="left"/>
            </w:pPr>
            <w:r>
              <w:rPr>
                <w:rFonts w:ascii="Arial" w:hAnsi="Arial"/>
                <w:b w:val="0"/>
                <w:sz w:val="13"/>
              </w:rPr>
              <w:t>3. Map cột dữ liệu</w:t>
            </w:r>
          </w:p>
          <w:p>
            <w:pPr>
              <w:jc w:val="left"/>
            </w:pPr>
            <w:r>
              <w:rPr>
                <w:rFonts w:ascii="Arial" w:hAnsi="Arial"/>
                <w:b w:val="0"/>
                <w:sz w:val="13"/>
              </w:rPr>
              <w:t>4. Confirm import</w:t>
            </w:r>
          </w:p>
        </w:tc>
        <w:tc>
          <w:tcPr>
            <w:tcW w:type="dxa" w:w="2232"/>
            <w:vAlign w:val="top"/>
            <w:shd w:fill="F7F7F7"/>
          </w:tcPr>
          <w:p>
            <w:pPr>
              <w:jc w:val="left"/>
            </w:pPr>
            <w:r/>
            <w:r>
              <w:rPr>
                <w:rFonts w:ascii="Arial" w:hAnsi="Arial"/>
                <w:b w:val="0"/>
                <w:sz w:val="13"/>
              </w:rPr>
              <w:t>File: students_se20a05.xlsx</w:t>
            </w:r>
          </w:p>
          <w:p>
            <w:pPr>
              <w:jc w:val="left"/>
            </w:pPr>
            <w:r>
              <w:rPr>
                <w:rFonts w:ascii="Arial" w:hAnsi="Arial"/>
                <w:b w:val="0"/>
                <w:sz w:val="13"/>
              </w:rPr>
              <w:t>Columns: StudentID, Email, FullName</w:t>
            </w:r>
          </w:p>
        </w:tc>
        <w:tc>
          <w:tcPr>
            <w:tcW w:type="dxa" w:w="2880"/>
            <w:vAlign w:val="top"/>
            <w:shd w:fill="F7F7F7"/>
          </w:tcPr>
          <w:p>
            <w:pPr>
              <w:jc w:val="left"/>
            </w:pPr>
            <w:r/>
            <w:r>
              <w:rPr>
                <w:rFonts w:ascii="Arial" w:hAnsi="Arial"/>
                <w:b w:val="0"/>
                <w:sz w:val="13"/>
              </w:rPr>
              <w:t>Các sinh viên hợp lệ được thêm vào course; dòng lỗi được báo rõ; không tạo enrollment trùng.</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TC-COURSE-004</w:t>
            </w:r>
          </w:p>
        </w:tc>
        <w:tc>
          <w:tcPr>
            <w:tcW w:type="dxa" w:w="2232"/>
            <w:vAlign w:val="top"/>
          </w:tcPr>
          <w:p>
            <w:pPr>
              <w:jc w:val="left"/>
            </w:pPr>
            <w:r/>
            <w:r>
              <w:rPr>
                <w:rFonts w:ascii="Arial" w:hAnsi="Arial"/>
                <w:b w:val="0"/>
                <w:sz w:val="13"/>
              </w:rPr>
              <w:t>Student join course bằng class code hợp lệ</w:t>
            </w:r>
          </w:p>
        </w:tc>
        <w:tc>
          <w:tcPr>
            <w:tcW w:type="dxa" w:w="2232"/>
            <w:vAlign w:val="top"/>
          </w:tcPr>
          <w:p>
            <w:pPr>
              <w:jc w:val="left"/>
            </w:pPr>
            <w:r/>
            <w:r>
              <w:rPr>
                <w:rFonts w:ascii="Arial" w:hAnsi="Arial"/>
                <w:b w:val="0"/>
                <w:sz w:val="13"/>
              </w:rPr>
              <w:t>Course Active và student chưa enrolled</w:t>
            </w:r>
          </w:p>
        </w:tc>
        <w:tc>
          <w:tcPr>
            <w:tcW w:type="dxa" w:w="2376"/>
            <w:vAlign w:val="top"/>
          </w:tcPr>
          <w:p>
            <w:pPr>
              <w:jc w:val="left"/>
            </w:pPr>
            <w:r/>
            <w:r>
              <w:rPr>
                <w:rFonts w:ascii="Arial" w:hAnsi="Arial"/>
                <w:b w:val="0"/>
                <w:sz w:val="13"/>
              </w:rPr>
              <w:t>1. Student mở Join Course</w:t>
            </w:r>
          </w:p>
          <w:p>
            <w:pPr>
              <w:jc w:val="left"/>
            </w:pPr>
            <w:r>
              <w:rPr>
                <w:rFonts w:ascii="Arial" w:hAnsi="Arial"/>
                <w:b w:val="0"/>
                <w:sz w:val="13"/>
              </w:rPr>
              <w:t>2. Nhập class code</w:t>
            </w:r>
          </w:p>
          <w:p>
            <w:pPr>
              <w:jc w:val="left"/>
            </w:pPr>
            <w:r>
              <w:rPr>
                <w:rFonts w:ascii="Arial" w:hAnsi="Arial"/>
                <w:b w:val="0"/>
                <w:sz w:val="13"/>
              </w:rPr>
              <w:t>3. Click Join</w:t>
            </w:r>
          </w:p>
        </w:tc>
        <w:tc>
          <w:tcPr>
            <w:tcW w:type="dxa" w:w="2232"/>
            <w:vAlign w:val="top"/>
          </w:tcPr>
          <w:p>
            <w:pPr>
              <w:jc w:val="left"/>
            </w:pPr>
            <w:r/>
            <w:r>
              <w:rPr>
                <w:rFonts w:ascii="Arial" w:hAnsi="Arial"/>
                <w:b w:val="0"/>
                <w:sz w:val="13"/>
              </w:rPr>
              <w:t>Class Code: SWT301-SE20A05</w:t>
            </w:r>
          </w:p>
          <w:p>
            <w:pPr>
              <w:jc w:val="left"/>
            </w:pPr>
            <w:r>
              <w:rPr>
                <w:rFonts w:ascii="Arial" w:hAnsi="Arial"/>
                <w:b w:val="0"/>
                <w:sz w:val="13"/>
              </w:rPr>
              <w:t>Email: student@fpt.edu.vn</w:t>
            </w:r>
          </w:p>
        </w:tc>
        <w:tc>
          <w:tcPr>
            <w:tcW w:type="dxa" w:w="2880"/>
            <w:vAlign w:val="top"/>
          </w:tcPr>
          <w:p>
            <w:pPr>
              <w:jc w:val="left"/>
            </w:pPr>
            <w:r/>
            <w:r>
              <w:rPr>
                <w:rFonts w:ascii="Arial" w:hAnsi="Arial"/>
                <w:b w:val="0"/>
                <w:sz w:val="13"/>
              </w:rPr>
              <w:t>Student được enroll vào course; dashboard hiển thị materials, assignments và tiến độ cá nhân.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TC-COURSE-005</w:t>
            </w:r>
          </w:p>
        </w:tc>
        <w:tc>
          <w:tcPr>
            <w:tcW w:type="dxa" w:w="2232"/>
            <w:vAlign w:val="top"/>
            <w:shd w:fill="F7F7F7"/>
          </w:tcPr>
          <w:p>
            <w:pPr>
              <w:jc w:val="left"/>
            </w:pPr>
            <w:r/>
            <w:r>
              <w:rPr>
                <w:rFonts w:ascii="Arial" w:hAnsi="Arial"/>
                <w:b w:val="0"/>
                <w:sz w:val="13"/>
              </w:rPr>
              <w:t>Chặn join course đã đóng</w:t>
            </w:r>
          </w:p>
        </w:tc>
        <w:tc>
          <w:tcPr>
            <w:tcW w:type="dxa" w:w="2232"/>
            <w:vAlign w:val="top"/>
            <w:shd w:fill="F7F7F7"/>
          </w:tcPr>
          <w:p>
            <w:pPr>
              <w:jc w:val="left"/>
            </w:pPr>
            <w:r/>
            <w:r>
              <w:rPr>
                <w:rFonts w:ascii="Arial" w:hAnsi="Arial"/>
                <w:b w:val="0"/>
                <w:sz w:val="13"/>
              </w:rPr>
              <w:t>Course có status Closed</w:t>
            </w:r>
          </w:p>
        </w:tc>
        <w:tc>
          <w:tcPr>
            <w:tcW w:type="dxa" w:w="2376"/>
            <w:vAlign w:val="top"/>
            <w:shd w:fill="F7F7F7"/>
          </w:tcPr>
          <w:p>
            <w:pPr>
              <w:jc w:val="left"/>
            </w:pPr>
            <w:r/>
            <w:r>
              <w:rPr>
                <w:rFonts w:ascii="Arial" w:hAnsi="Arial"/>
                <w:b w:val="0"/>
                <w:sz w:val="13"/>
              </w:rPr>
              <w:t>1. Student nhập class code của course Closed</w:t>
            </w:r>
          </w:p>
          <w:p>
            <w:pPr>
              <w:jc w:val="left"/>
            </w:pPr>
            <w:r>
              <w:rPr>
                <w:rFonts w:ascii="Arial" w:hAnsi="Arial"/>
                <w:b w:val="0"/>
                <w:sz w:val="13"/>
              </w:rPr>
              <w:t>2. Click Join</w:t>
            </w:r>
          </w:p>
        </w:tc>
        <w:tc>
          <w:tcPr>
            <w:tcW w:type="dxa" w:w="2232"/>
            <w:vAlign w:val="top"/>
            <w:shd w:fill="F7F7F7"/>
          </w:tcPr>
          <w:p>
            <w:pPr>
              <w:jc w:val="left"/>
            </w:pPr>
            <w:r/>
            <w:r>
              <w:rPr>
                <w:rFonts w:ascii="Arial" w:hAnsi="Arial"/>
                <w:b w:val="0"/>
                <w:sz w:val="13"/>
              </w:rPr>
              <w:t>Class Code: OLD-SWT301</w:t>
            </w:r>
          </w:p>
          <w:p>
            <w:pPr>
              <w:jc w:val="left"/>
            </w:pPr>
            <w:r>
              <w:rPr>
                <w:rFonts w:ascii="Arial" w:hAnsi="Arial"/>
                <w:b w:val="0"/>
                <w:sz w:val="13"/>
              </w:rPr>
              <w:t>Course Status: Closed</w:t>
            </w:r>
          </w:p>
        </w:tc>
        <w:tc>
          <w:tcPr>
            <w:tcW w:type="dxa" w:w="2880"/>
            <w:vAlign w:val="top"/>
            <w:shd w:fill="F7F7F7"/>
          </w:tcPr>
          <w:p>
            <w:pPr>
              <w:jc w:val="left"/>
            </w:pPr>
            <w:r/>
            <w:r>
              <w:rPr>
                <w:rFonts w:ascii="Arial" w:hAnsi="Arial"/>
                <w:b w:val="0"/>
                <w:sz w:val="13"/>
              </w:rPr>
              <w:t>Hệ thống báo course đã đóng; không tạo enrollment mới.</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TC-PROFILE-001</w:t>
            </w:r>
          </w:p>
        </w:tc>
        <w:tc>
          <w:tcPr>
            <w:tcW w:type="dxa" w:w="2232"/>
            <w:vAlign w:val="top"/>
          </w:tcPr>
          <w:p>
            <w:pPr>
              <w:jc w:val="left"/>
            </w:pPr>
            <w:r/>
            <w:r>
              <w:rPr>
                <w:rFonts w:ascii="Arial" w:hAnsi="Arial"/>
                <w:b w:val="0"/>
                <w:sz w:val="13"/>
              </w:rPr>
              <w:t>Cập nhật profile hợp lệ phục vụ AI</w:t>
            </w:r>
          </w:p>
        </w:tc>
        <w:tc>
          <w:tcPr>
            <w:tcW w:type="dxa" w:w="2232"/>
            <w:vAlign w:val="top"/>
          </w:tcPr>
          <w:p>
            <w:pPr>
              <w:jc w:val="left"/>
            </w:pPr>
            <w:r/>
            <w:r>
              <w:rPr>
                <w:rFonts w:ascii="Arial" w:hAnsi="Arial"/>
                <w:b w:val="0"/>
                <w:sz w:val="13"/>
              </w:rPr>
              <w:t>Student đã đăng nhập</w:t>
            </w:r>
          </w:p>
        </w:tc>
        <w:tc>
          <w:tcPr>
            <w:tcW w:type="dxa" w:w="2376"/>
            <w:vAlign w:val="top"/>
          </w:tcPr>
          <w:p>
            <w:pPr>
              <w:jc w:val="left"/>
            </w:pPr>
            <w:r/>
            <w:r>
              <w:rPr>
                <w:rFonts w:ascii="Arial" w:hAnsi="Arial"/>
                <w:b w:val="0"/>
                <w:sz w:val="13"/>
              </w:rPr>
              <w:t>1. Mở Student Profile</w:t>
            </w:r>
          </w:p>
          <w:p>
            <w:pPr>
              <w:jc w:val="left"/>
            </w:pPr>
            <w:r>
              <w:rPr>
                <w:rFonts w:ascii="Arial" w:hAnsi="Arial"/>
                <w:b w:val="0"/>
                <w:sz w:val="13"/>
              </w:rPr>
              <w:t>2. Nhập skills, GPA, GitHub, availability</w:t>
            </w:r>
          </w:p>
          <w:p>
            <w:pPr>
              <w:jc w:val="left"/>
            </w:pPr>
            <w:r>
              <w:rPr>
                <w:rFonts w:ascii="Arial" w:hAnsi="Arial"/>
                <w:b w:val="0"/>
                <w:sz w:val="13"/>
              </w:rPr>
              <w:t>3. Upload CV</w:t>
            </w:r>
          </w:p>
          <w:p>
            <w:pPr>
              <w:jc w:val="left"/>
            </w:pPr>
            <w:r>
              <w:rPr>
                <w:rFonts w:ascii="Arial" w:hAnsi="Arial"/>
                <w:b w:val="0"/>
                <w:sz w:val="13"/>
              </w:rPr>
              <w:t>4. Save</w:t>
            </w:r>
          </w:p>
        </w:tc>
        <w:tc>
          <w:tcPr>
            <w:tcW w:type="dxa" w:w="2232"/>
            <w:vAlign w:val="top"/>
          </w:tcPr>
          <w:p>
            <w:pPr>
              <w:jc w:val="left"/>
            </w:pPr>
            <w:r/>
            <w:r>
              <w:rPr>
                <w:rFonts w:ascii="Arial" w:hAnsi="Arial"/>
                <w:b w:val="0"/>
                <w:sz w:val="13"/>
              </w:rPr>
              <w:t>Skills: Java, Spring Boot, SQL</w:t>
            </w:r>
          </w:p>
          <w:p>
            <w:pPr>
              <w:jc w:val="left"/>
            </w:pPr>
            <w:r>
              <w:rPr>
                <w:rFonts w:ascii="Arial" w:hAnsi="Arial"/>
                <w:b w:val="0"/>
                <w:sz w:val="13"/>
              </w:rPr>
              <w:t>GPA: 3.5</w:t>
            </w:r>
          </w:p>
          <w:p>
            <w:pPr>
              <w:jc w:val="left"/>
            </w:pPr>
            <w:r>
              <w:rPr>
                <w:rFonts w:ascii="Arial" w:hAnsi="Arial"/>
                <w:b w:val="0"/>
                <w:sz w:val="13"/>
              </w:rPr>
              <w:t>GitHub: https://github.com/student</w:t>
            </w:r>
          </w:p>
          <w:p>
            <w:pPr>
              <w:jc w:val="left"/>
            </w:pPr>
            <w:r>
              <w:rPr>
                <w:rFonts w:ascii="Arial" w:hAnsi="Arial"/>
                <w:b w:val="0"/>
                <w:sz w:val="13"/>
              </w:rPr>
              <w:t>CV: cv_student.pdf</w:t>
            </w:r>
          </w:p>
        </w:tc>
        <w:tc>
          <w:tcPr>
            <w:tcW w:type="dxa" w:w="2880"/>
            <w:vAlign w:val="top"/>
          </w:tcPr>
          <w:p>
            <w:pPr>
              <w:jc w:val="left"/>
            </w:pPr>
            <w:r/>
            <w:r>
              <w:rPr>
                <w:rFonts w:ascii="Arial" w:hAnsi="Arial"/>
                <w:b w:val="0"/>
                <w:sz w:val="13"/>
              </w:rPr>
              <w:t>Profile được lưu; dữ liệu mới sẵn sàng cho AI Matching Engine.</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TC-PROFILE-002</w:t>
            </w:r>
          </w:p>
        </w:tc>
        <w:tc>
          <w:tcPr>
            <w:tcW w:type="dxa" w:w="2232"/>
            <w:vAlign w:val="top"/>
            <w:shd w:fill="F7F7F7"/>
          </w:tcPr>
          <w:p>
            <w:pPr>
              <w:jc w:val="left"/>
            </w:pPr>
            <w:r/>
            <w:r>
              <w:rPr>
                <w:rFonts w:ascii="Arial" w:hAnsi="Arial"/>
                <w:b w:val="0"/>
                <w:sz w:val="13"/>
              </w:rPr>
              <w:t>Validate GPA biên hợp lệ 0.0 và 4.0</w:t>
            </w:r>
          </w:p>
        </w:tc>
        <w:tc>
          <w:tcPr>
            <w:tcW w:type="dxa" w:w="2232"/>
            <w:vAlign w:val="top"/>
            <w:shd w:fill="F7F7F7"/>
          </w:tcPr>
          <w:p>
            <w:pPr>
              <w:jc w:val="left"/>
            </w:pPr>
            <w:r/>
            <w:r>
              <w:rPr>
                <w:rFonts w:ascii="Arial" w:hAnsi="Arial"/>
                <w:b w:val="0"/>
                <w:sz w:val="13"/>
              </w:rPr>
              <w:t>Student đã mở màn hình Profile</w:t>
            </w:r>
          </w:p>
        </w:tc>
        <w:tc>
          <w:tcPr>
            <w:tcW w:type="dxa" w:w="2376"/>
            <w:vAlign w:val="top"/>
            <w:shd w:fill="F7F7F7"/>
          </w:tcPr>
          <w:p>
            <w:pPr>
              <w:jc w:val="left"/>
            </w:pPr>
            <w:r/>
            <w:r>
              <w:rPr>
                <w:rFonts w:ascii="Arial" w:hAnsi="Arial"/>
                <w:b w:val="0"/>
                <w:sz w:val="13"/>
              </w:rPr>
              <w:t>1. Nhập GPA = 0.0 và Save</w:t>
            </w:r>
          </w:p>
          <w:p>
            <w:pPr>
              <w:jc w:val="left"/>
            </w:pPr>
            <w:r>
              <w:rPr>
                <w:rFonts w:ascii="Arial" w:hAnsi="Arial"/>
                <w:b w:val="0"/>
                <w:sz w:val="13"/>
              </w:rPr>
              <w:t>2. Nhập GPA = 4.0 và Save</w:t>
            </w:r>
          </w:p>
        </w:tc>
        <w:tc>
          <w:tcPr>
            <w:tcW w:type="dxa" w:w="2232"/>
            <w:vAlign w:val="top"/>
            <w:shd w:fill="F7F7F7"/>
          </w:tcPr>
          <w:p>
            <w:pPr>
              <w:jc w:val="left"/>
            </w:pPr>
            <w:r/>
            <w:r>
              <w:rPr>
                <w:rFonts w:ascii="Arial" w:hAnsi="Arial"/>
                <w:b w:val="0"/>
                <w:sz w:val="13"/>
              </w:rPr>
              <w:t>GPA: 0.0; 4.0</w:t>
            </w:r>
          </w:p>
        </w:tc>
        <w:tc>
          <w:tcPr>
            <w:tcW w:type="dxa" w:w="2880"/>
            <w:vAlign w:val="top"/>
            <w:shd w:fill="F7F7F7"/>
          </w:tcPr>
          <w:p>
            <w:pPr>
              <w:jc w:val="left"/>
            </w:pPr>
            <w:r/>
            <w:r>
              <w:rPr>
                <w:rFonts w:ascii="Arial" w:hAnsi="Arial"/>
                <w:b w:val="0"/>
                <w:sz w:val="13"/>
              </w:rPr>
              <w:t>Hệ thống chấp nhận hai giá trị biên hợp lệ; dữ liệu được lưu đúng định dạng decimal.</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TC-PROFILE-003</w:t>
            </w:r>
          </w:p>
        </w:tc>
        <w:tc>
          <w:tcPr>
            <w:tcW w:type="dxa" w:w="2232"/>
            <w:vAlign w:val="top"/>
          </w:tcPr>
          <w:p>
            <w:pPr>
              <w:jc w:val="left"/>
            </w:pPr>
            <w:r/>
            <w:r>
              <w:rPr>
                <w:rFonts w:ascii="Arial" w:hAnsi="Arial"/>
                <w:b w:val="0"/>
                <w:sz w:val="13"/>
              </w:rPr>
              <w:t>Chặn GPA ngoài khoảng 0.0 - 4.0</w:t>
            </w:r>
          </w:p>
        </w:tc>
        <w:tc>
          <w:tcPr>
            <w:tcW w:type="dxa" w:w="2232"/>
            <w:vAlign w:val="top"/>
          </w:tcPr>
          <w:p>
            <w:pPr>
              <w:jc w:val="left"/>
            </w:pPr>
            <w:r/>
            <w:r>
              <w:rPr>
                <w:rFonts w:ascii="Arial" w:hAnsi="Arial"/>
                <w:b w:val="0"/>
                <w:sz w:val="13"/>
              </w:rPr>
              <w:t>Student đã mở màn hình Profile</w:t>
            </w:r>
          </w:p>
        </w:tc>
        <w:tc>
          <w:tcPr>
            <w:tcW w:type="dxa" w:w="2376"/>
            <w:vAlign w:val="top"/>
          </w:tcPr>
          <w:p>
            <w:pPr>
              <w:jc w:val="left"/>
            </w:pPr>
            <w:r/>
            <w:r>
              <w:rPr>
                <w:rFonts w:ascii="Arial" w:hAnsi="Arial"/>
                <w:b w:val="0"/>
                <w:sz w:val="13"/>
              </w:rPr>
              <w:t>1. Nhập GPA ngoài khoảng</w:t>
            </w:r>
          </w:p>
          <w:p>
            <w:pPr>
              <w:jc w:val="left"/>
            </w:pPr>
            <w:r>
              <w:rPr>
                <w:rFonts w:ascii="Arial" w:hAnsi="Arial"/>
                <w:b w:val="0"/>
                <w:sz w:val="13"/>
              </w:rPr>
              <w:t>2. Click Save</w:t>
            </w:r>
          </w:p>
        </w:tc>
        <w:tc>
          <w:tcPr>
            <w:tcW w:type="dxa" w:w="2232"/>
            <w:vAlign w:val="top"/>
          </w:tcPr>
          <w:p>
            <w:pPr>
              <w:jc w:val="left"/>
            </w:pPr>
            <w:r/>
            <w:r>
              <w:rPr>
                <w:rFonts w:ascii="Arial" w:hAnsi="Arial"/>
                <w:b w:val="0"/>
                <w:sz w:val="13"/>
              </w:rPr>
              <w:t>GPA: -0.1</w:t>
            </w:r>
          </w:p>
          <w:p>
            <w:pPr>
              <w:jc w:val="left"/>
            </w:pPr>
            <w:r>
              <w:rPr>
                <w:rFonts w:ascii="Arial" w:hAnsi="Arial"/>
                <w:b w:val="0"/>
                <w:sz w:val="13"/>
              </w:rPr>
              <w:t>GPA: 4.1</w:t>
            </w:r>
          </w:p>
        </w:tc>
        <w:tc>
          <w:tcPr>
            <w:tcW w:type="dxa" w:w="2880"/>
            <w:vAlign w:val="top"/>
          </w:tcPr>
          <w:p>
            <w:pPr>
              <w:jc w:val="left"/>
            </w:pPr>
            <w:r/>
            <w:r>
              <w:rPr>
                <w:rFonts w:ascii="Arial" w:hAnsi="Arial"/>
                <w:b w:val="0"/>
                <w:sz w:val="13"/>
              </w:rPr>
              <w:t>Hệ thống hiển thị lỗi validation; không cập nhật GPA sai vào database.</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TC-PROFILE-004</w:t>
            </w:r>
          </w:p>
        </w:tc>
        <w:tc>
          <w:tcPr>
            <w:tcW w:type="dxa" w:w="2232"/>
            <w:vAlign w:val="top"/>
            <w:shd w:fill="F7F7F7"/>
          </w:tcPr>
          <w:p>
            <w:pPr>
              <w:jc w:val="left"/>
            </w:pPr>
            <w:r/>
            <w:r>
              <w:rPr>
                <w:rFonts w:ascii="Arial" w:hAnsi="Arial"/>
                <w:b w:val="0"/>
                <w:sz w:val="13"/>
              </w:rPr>
              <w:t>Chặn GitHub URL sai định dạng</w:t>
            </w:r>
          </w:p>
        </w:tc>
        <w:tc>
          <w:tcPr>
            <w:tcW w:type="dxa" w:w="2232"/>
            <w:vAlign w:val="top"/>
            <w:shd w:fill="F7F7F7"/>
          </w:tcPr>
          <w:p>
            <w:pPr>
              <w:jc w:val="left"/>
            </w:pPr>
            <w:r/>
            <w:r>
              <w:rPr>
                <w:rFonts w:ascii="Arial" w:hAnsi="Arial"/>
                <w:b w:val="0"/>
                <w:sz w:val="13"/>
              </w:rPr>
              <w:t>Student đã mở màn hình Profile</w:t>
            </w:r>
          </w:p>
        </w:tc>
        <w:tc>
          <w:tcPr>
            <w:tcW w:type="dxa" w:w="2376"/>
            <w:vAlign w:val="top"/>
            <w:shd w:fill="F7F7F7"/>
          </w:tcPr>
          <w:p>
            <w:pPr>
              <w:jc w:val="left"/>
            </w:pPr>
            <w:r/>
            <w:r>
              <w:rPr>
                <w:rFonts w:ascii="Arial" w:hAnsi="Arial"/>
                <w:b w:val="0"/>
                <w:sz w:val="13"/>
              </w:rPr>
              <w:t>1. Nhập URL GitHub sai</w:t>
            </w:r>
          </w:p>
          <w:p>
            <w:pPr>
              <w:jc w:val="left"/>
            </w:pPr>
            <w:r>
              <w:rPr>
                <w:rFonts w:ascii="Arial" w:hAnsi="Arial"/>
                <w:b w:val="0"/>
                <w:sz w:val="13"/>
              </w:rPr>
              <w:t>2. Click Save</w:t>
            </w:r>
          </w:p>
        </w:tc>
        <w:tc>
          <w:tcPr>
            <w:tcW w:type="dxa" w:w="2232"/>
            <w:vAlign w:val="top"/>
            <w:shd w:fill="F7F7F7"/>
          </w:tcPr>
          <w:p>
            <w:pPr>
              <w:jc w:val="left"/>
            </w:pPr>
            <w:r/>
            <w:r>
              <w:rPr>
                <w:rFonts w:ascii="Arial" w:hAnsi="Arial"/>
                <w:b w:val="0"/>
                <w:sz w:val="13"/>
              </w:rPr>
              <w:t>GitHub: github_student_text</w:t>
            </w:r>
          </w:p>
        </w:tc>
        <w:tc>
          <w:tcPr>
            <w:tcW w:type="dxa" w:w="2880"/>
            <w:vAlign w:val="top"/>
            <w:shd w:fill="F7F7F7"/>
          </w:tcPr>
          <w:p>
            <w:pPr>
              <w:jc w:val="left"/>
            </w:pPr>
            <w:r/>
            <w:r>
              <w:rPr>
                <w:rFonts w:ascii="Arial" w:hAnsi="Arial"/>
                <w:b w:val="0"/>
                <w:sz w:val="13"/>
              </w:rPr>
              <w:t>Hệ thống highlight trường GitHub; không lưu URL sai định dạng.</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TC-PROFILE-005</w:t>
            </w:r>
          </w:p>
        </w:tc>
        <w:tc>
          <w:tcPr>
            <w:tcW w:type="dxa" w:w="2232"/>
            <w:vAlign w:val="top"/>
          </w:tcPr>
          <w:p>
            <w:pPr>
              <w:jc w:val="left"/>
            </w:pPr>
            <w:r/>
            <w:r>
              <w:rPr>
                <w:rFonts w:ascii="Arial" w:hAnsi="Arial"/>
                <w:b w:val="0"/>
                <w:sz w:val="13"/>
              </w:rPr>
              <w:t>Chặn file CV sai định dạng hoặc quá dung lượng</w:t>
            </w:r>
          </w:p>
        </w:tc>
        <w:tc>
          <w:tcPr>
            <w:tcW w:type="dxa" w:w="2232"/>
            <w:vAlign w:val="top"/>
          </w:tcPr>
          <w:p>
            <w:pPr>
              <w:jc w:val="left"/>
            </w:pPr>
            <w:r/>
            <w:r>
              <w:rPr>
                <w:rFonts w:ascii="Arial" w:hAnsi="Arial"/>
                <w:b w:val="0"/>
                <w:sz w:val="13"/>
              </w:rPr>
              <w:t>Student đã đăng nhập</w:t>
            </w:r>
          </w:p>
        </w:tc>
        <w:tc>
          <w:tcPr>
            <w:tcW w:type="dxa" w:w="2376"/>
            <w:vAlign w:val="top"/>
          </w:tcPr>
          <w:p>
            <w:pPr>
              <w:jc w:val="left"/>
            </w:pPr>
            <w:r/>
            <w:r>
              <w:rPr>
                <w:rFonts w:ascii="Arial" w:hAnsi="Arial"/>
                <w:b w:val="0"/>
                <w:sz w:val="13"/>
              </w:rPr>
              <w:t>1. Mở Upload CV</w:t>
            </w:r>
          </w:p>
          <w:p>
            <w:pPr>
              <w:jc w:val="left"/>
            </w:pPr>
            <w:r>
              <w:rPr>
                <w:rFonts w:ascii="Arial" w:hAnsi="Arial"/>
                <w:b w:val="0"/>
                <w:sz w:val="13"/>
              </w:rPr>
              <w:t>2. Chọn file sai định dạng/quá dung lượng</w:t>
            </w:r>
          </w:p>
          <w:p>
            <w:pPr>
              <w:jc w:val="left"/>
            </w:pPr>
            <w:r>
              <w:rPr>
                <w:rFonts w:ascii="Arial" w:hAnsi="Arial"/>
                <w:b w:val="0"/>
                <w:sz w:val="13"/>
              </w:rPr>
              <w:t>3. Submit</w:t>
            </w:r>
          </w:p>
        </w:tc>
        <w:tc>
          <w:tcPr>
            <w:tcW w:type="dxa" w:w="2232"/>
            <w:vAlign w:val="top"/>
          </w:tcPr>
          <w:p>
            <w:pPr>
              <w:jc w:val="left"/>
            </w:pPr>
            <w:r/>
            <w:r>
              <w:rPr>
                <w:rFonts w:ascii="Arial" w:hAnsi="Arial"/>
                <w:b w:val="0"/>
                <w:sz w:val="13"/>
              </w:rPr>
              <w:t>File: cv.exe</w:t>
            </w:r>
          </w:p>
          <w:p>
            <w:pPr>
              <w:jc w:val="left"/>
            </w:pPr>
            <w:r>
              <w:rPr>
                <w:rFonts w:ascii="Arial" w:hAnsi="Arial"/>
                <w:b w:val="0"/>
                <w:sz w:val="13"/>
              </w:rPr>
              <w:t>File: cv_30MB.pdf</w:t>
            </w:r>
          </w:p>
        </w:tc>
        <w:tc>
          <w:tcPr>
            <w:tcW w:type="dxa" w:w="2880"/>
            <w:vAlign w:val="top"/>
          </w:tcPr>
          <w:p>
            <w:pPr>
              <w:jc w:val="left"/>
            </w:pPr>
            <w:r/>
            <w:r>
              <w:rPr>
                <w:rFonts w:ascii="Arial" w:hAnsi="Arial"/>
                <w:b w:val="0"/>
                <w:sz w:val="13"/>
              </w:rPr>
              <w:t>Hệ thống từ chối upload, hiển thị lý do rõ ràng và giữ nguyên CV cũ nếu có.</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bl>
    <w:p>
      <w:pPr>
        <w:pStyle w:val="Heading2"/>
        <w:spacing w:after="60"/>
      </w:pPr>
      <w:r>
        <w:rPr>
          <w:rFonts w:ascii="Arial" w:hAnsi="Arial"/>
          <w:b/>
          <w:color w:val="0F5132"/>
          <w:sz w:val="26"/>
        </w:rPr>
        <w:t>03. Group Management</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TC-GROUP-001</w:t>
            </w:r>
          </w:p>
        </w:tc>
        <w:tc>
          <w:tcPr>
            <w:tcW w:type="dxa" w:w="2232"/>
            <w:vAlign w:val="top"/>
            <w:shd w:fill="F7F7F7"/>
          </w:tcPr>
          <w:p>
            <w:pPr>
              <w:jc w:val="left"/>
            </w:pPr>
            <w:r/>
            <w:r>
              <w:rPr>
                <w:rFonts w:ascii="Arial" w:hAnsi="Arial"/>
                <w:b w:val="0"/>
                <w:sz w:val="13"/>
              </w:rPr>
              <w:t>Tạo nhóm mới hợp lệ</w:t>
            </w:r>
          </w:p>
        </w:tc>
        <w:tc>
          <w:tcPr>
            <w:tcW w:type="dxa" w:w="2232"/>
            <w:vAlign w:val="top"/>
            <w:shd w:fill="F7F7F7"/>
          </w:tcPr>
          <w:p>
            <w:pPr>
              <w:jc w:val="left"/>
            </w:pPr>
            <w:r/>
            <w:r>
              <w:rPr>
                <w:rFonts w:ascii="Arial" w:hAnsi="Arial"/>
                <w:b w:val="0"/>
                <w:sz w:val="13"/>
              </w:rPr>
              <w:t>Student đã login, đã join course Active và chưa thuộc nhóm nào</w:t>
            </w:r>
          </w:p>
        </w:tc>
        <w:tc>
          <w:tcPr>
            <w:tcW w:type="dxa" w:w="2376"/>
            <w:vAlign w:val="top"/>
            <w:shd w:fill="F7F7F7"/>
          </w:tcPr>
          <w:p>
            <w:pPr>
              <w:jc w:val="left"/>
            </w:pPr>
            <w:r/>
            <w:r>
              <w:rPr>
                <w:rFonts w:ascii="Arial" w:hAnsi="Arial"/>
                <w:b w:val="0"/>
                <w:sz w:val="13"/>
              </w:rPr>
              <w:t>1. Mở Team Management</w:t>
            </w:r>
          </w:p>
          <w:p>
            <w:pPr>
              <w:jc w:val="left"/>
            </w:pPr>
            <w:r>
              <w:rPr>
                <w:rFonts w:ascii="Arial" w:hAnsi="Arial"/>
                <w:b w:val="0"/>
                <w:sz w:val="13"/>
              </w:rPr>
              <w:t>2. Click Create Team</w:t>
            </w:r>
          </w:p>
          <w:p>
            <w:pPr>
              <w:jc w:val="left"/>
            </w:pPr>
            <w:r>
              <w:rPr>
                <w:rFonts w:ascii="Arial" w:hAnsi="Arial"/>
                <w:b w:val="0"/>
                <w:sz w:val="13"/>
              </w:rPr>
              <w:t>3. Nhập tên nhóm và chủ đề</w:t>
            </w:r>
          </w:p>
          <w:p>
            <w:pPr>
              <w:jc w:val="left"/>
            </w:pPr>
            <w:r>
              <w:rPr>
                <w:rFonts w:ascii="Arial" w:hAnsi="Arial"/>
                <w:b w:val="0"/>
                <w:sz w:val="13"/>
              </w:rPr>
              <w:t>4. Submit</w:t>
            </w:r>
          </w:p>
        </w:tc>
        <w:tc>
          <w:tcPr>
            <w:tcW w:type="dxa" w:w="2232"/>
            <w:vAlign w:val="top"/>
            <w:shd w:fill="F7F7F7"/>
          </w:tcPr>
          <w:p>
            <w:pPr>
              <w:jc w:val="left"/>
            </w:pPr>
            <w:r/>
            <w:r>
              <w:rPr>
                <w:rFonts w:ascii="Arial" w:hAnsi="Arial"/>
                <w:b w:val="0"/>
                <w:sz w:val="13"/>
              </w:rPr>
              <w:t>Team Name: SmartDev</w:t>
            </w:r>
          </w:p>
          <w:p>
            <w:pPr>
              <w:jc w:val="left"/>
            </w:pPr>
            <w:r>
              <w:rPr>
                <w:rFonts w:ascii="Arial" w:hAnsi="Arial"/>
                <w:b w:val="0"/>
                <w:sz w:val="13"/>
              </w:rPr>
              <w:t>Topic: AI Project Matching Platform</w:t>
            </w:r>
          </w:p>
        </w:tc>
        <w:tc>
          <w:tcPr>
            <w:tcW w:type="dxa" w:w="2880"/>
            <w:vAlign w:val="top"/>
            <w:shd w:fill="F7F7F7"/>
          </w:tcPr>
          <w:p>
            <w:pPr>
              <w:jc w:val="left"/>
            </w:pPr>
            <w:r/>
            <w:r>
              <w:rPr>
                <w:rFonts w:ascii="Arial" w:hAnsi="Arial"/>
                <w:b w:val="0"/>
                <w:sz w:val="13"/>
              </w:rPr>
              <w:t>Tạo team thành công ở trạng thái Forming/Pending; creator được gán Team Leader.</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TC-GROUP-002</w:t>
            </w:r>
          </w:p>
        </w:tc>
        <w:tc>
          <w:tcPr>
            <w:tcW w:type="dxa" w:w="2232"/>
            <w:vAlign w:val="top"/>
          </w:tcPr>
          <w:p>
            <w:pPr>
              <w:jc w:val="left"/>
            </w:pPr>
            <w:r/>
            <w:r>
              <w:rPr>
                <w:rFonts w:ascii="Arial" w:hAnsi="Arial"/>
                <w:b w:val="0"/>
                <w:sz w:val="13"/>
              </w:rPr>
              <w:t>Không cho tạo team trùng tên trong cùng course</w:t>
            </w:r>
          </w:p>
        </w:tc>
        <w:tc>
          <w:tcPr>
            <w:tcW w:type="dxa" w:w="2232"/>
            <w:vAlign w:val="top"/>
          </w:tcPr>
          <w:p>
            <w:pPr>
              <w:jc w:val="left"/>
            </w:pPr>
            <w:r/>
            <w:r>
              <w:rPr>
                <w:rFonts w:ascii="Arial" w:hAnsi="Arial"/>
                <w:b w:val="0"/>
                <w:sz w:val="13"/>
              </w:rPr>
              <w:t>Đã tồn tại team SmartDev trong course</w:t>
            </w:r>
          </w:p>
        </w:tc>
        <w:tc>
          <w:tcPr>
            <w:tcW w:type="dxa" w:w="2376"/>
            <w:vAlign w:val="top"/>
          </w:tcPr>
          <w:p>
            <w:pPr>
              <w:jc w:val="left"/>
            </w:pPr>
            <w:r/>
            <w:r>
              <w:rPr>
                <w:rFonts w:ascii="Arial" w:hAnsi="Arial"/>
                <w:b w:val="0"/>
                <w:sz w:val="13"/>
              </w:rPr>
              <w:t>1. Mở Create Team</w:t>
            </w:r>
          </w:p>
          <w:p>
            <w:pPr>
              <w:jc w:val="left"/>
            </w:pPr>
            <w:r>
              <w:rPr>
                <w:rFonts w:ascii="Arial" w:hAnsi="Arial"/>
                <w:b w:val="0"/>
                <w:sz w:val="13"/>
              </w:rPr>
              <w:t>2. Nhập Team Name đã tồn tại</w:t>
            </w:r>
          </w:p>
          <w:p>
            <w:pPr>
              <w:jc w:val="left"/>
            </w:pPr>
            <w:r>
              <w:rPr>
                <w:rFonts w:ascii="Arial" w:hAnsi="Arial"/>
                <w:b w:val="0"/>
                <w:sz w:val="13"/>
              </w:rPr>
              <w:t>3. Submit</w:t>
            </w:r>
          </w:p>
        </w:tc>
        <w:tc>
          <w:tcPr>
            <w:tcW w:type="dxa" w:w="2232"/>
            <w:vAlign w:val="top"/>
          </w:tcPr>
          <w:p>
            <w:pPr>
              <w:jc w:val="left"/>
            </w:pPr>
            <w:r/>
            <w:r>
              <w:rPr>
                <w:rFonts w:ascii="Arial" w:hAnsi="Arial"/>
                <w:b w:val="0"/>
                <w:sz w:val="13"/>
              </w:rPr>
              <w:t>Team Name: SmartDev</w:t>
            </w:r>
          </w:p>
          <w:p>
            <w:pPr>
              <w:jc w:val="left"/>
            </w:pPr>
            <w:r>
              <w:rPr>
                <w:rFonts w:ascii="Arial" w:hAnsi="Arial"/>
                <w:b w:val="0"/>
                <w:sz w:val="13"/>
              </w:rPr>
              <w:t>Course: SWT301</w:t>
            </w:r>
          </w:p>
        </w:tc>
        <w:tc>
          <w:tcPr>
            <w:tcW w:type="dxa" w:w="2880"/>
            <w:vAlign w:val="top"/>
          </w:tcPr>
          <w:p>
            <w:pPr>
              <w:jc w:val="left"/>
            </w:pPr>
            <w:r/>
            <w:r>
              <w:rPr>
                <w:rFonts w:ascii="Arial" w:hAnsi="Arial"/>
                <w:b w:val="0"/>
                <w:sz w:val="13"/>
              </w:rPr>
              <w:t>Hệ thống báo lỗi tên nhóm đã tồn tại; không tạo bản ghi team mới.</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TC-GROUP-003</w:t>
            </w:r>
          </w:p>
        </w:tc>
        <w:tc>
          <w:tcPr>
            <w:tcW w:type="dxa" w:w="2232"/>
            <w:vAlign w:val="top"/>
            <w:shd w:fill="F7F7F7"/>
          </w:tcPr>
          <w:p>
            <w:pPr>
              <w:jc w:val="left"/>
            </w:pPr>
            <w:r/>
            <w:r>
              <w:rPr>
                <w:rFonts w:ascii="Arial" w:hAnsi="Arial"/>
                <w:b w:val="0"/>
                <w:sz w:val="13"/>
              </w:rPr>
              <w:t>Không cho student đã có nhóm tạo nhóm khác</w:t>
            </w:r>
          </w:p>
        </w:tc>
        <w:tc>
          <w:tcPr>
            <w:tcW w:type="dxa" w:w="2232"/>
            <w:vAlign w:val="top"/>
            <w:shd w:fill="F7F7F7"/>
          </w:tcPr>
          <w:p>
            <w:pPr>
              <w:jc w:val="left"/>
            </w:pPr>
            <w:r/>
            <w:r>
              <w:rPr>
                <w:rFonts w:ascii="Arial" w:hAnsi="Arial"/>
                <w:b w:val="0"/>
                <w:sz w:val="13"/>
              </w:rPr>
              <w:t>Student đang là member/leader của team active</w:t>
            </w:r>
          </w:p>
        </w:tc>
        <w:tc>
          <w:tcPr>
            <w:tcW w:type="dxa" w:w="2376"/>
            <w:vAlign w:val="top"/>
            <w:shd w:fill="F7F7F7"/>
          </w:tcPr>
          <w:p>
            <w:pPr>
              <w:jc w:val="left"/>
            </w:pPr>
            <w:r/>
            <w:r>
              <w:rPr>
                <w:rFonts w:ascii="Arial" w:hAnsi="Arial"/>
                <w:b w:val="0"/>
                <w:sz w:val="13"/>
              </w:rPr>
              <w:t>1. Login bằng student đã có nhóm</w:t>
            </w:r>
          </w:p>
          <w:p>
            <w:pPr>
              <w:jc w:val="left"/>
            </w:pPr>
            <w:r>
              <w:rPr>
                <w:rFonts w:ascii="Arial" w:hAnsi="Arial"/>
                <w:b w:val="0"/>
                <w:sz w:val="13"/>
              </w:rPr>
              <w:t>2. Click Create Team</w:t>
            </w:r>
          </w:p>
          <w:p>
            <w:pPr>
              <w:jc w:val="left"/>
            </w:pPr>
            <w:r>
              <w:rPr>
                <w:rFonts w:ascii="Arial" w:hAnsi="Arial"/>
                <w:b w:val="0"/>
                <w:sz w:val="13"/>
              </w:rPr>
              <w:t>3. Submit form hợp lệ</w:t>
            </w:r>
          </w:p>
        </w:tc>
        <w:tc>
          <w:tcPr>
            <w:tcW w:type="dxa" w:w="2232"/>
            <w:vAlign w:val="top"/>
            <w:shd w:fill="F7F7F7"/>
          </w:tcPr>
          <w:p>
            <w:pPr>
              <w:jc w:val="left"/>
            </w:pPr>
            <w:r/>
            <w:r>
              <w:rPr>
                <w:rFonts w:ascii="Arial" w:hAnsi="Arial"/>
                <w:b w:val="0"/>
                <w:sz w:val="13"/>
              </w:rPr>
              <w:t>Email: member01@fpt.edu.vn</w:t>
            </w:r>
          </w:p>
          <w:p>
            <w:pPr>
              <w:jc w:val="left"/>
            </w:pPr>
            <w:r>
              <w:rPr>
                <w:rFonts w:ascii="Arial" w:hAnsi="Arial"/>
                <w:b w:val="0"/>
                <w:sz w:val="13"/>
              </w:rPr>
              <w:t>Existing Team: SmartDev</w:t>
            </w:r>
          </w:p>
        </w:tc>
        <w:tc>
          <w:tcPr>
            <w:tcW w:type="dxa" w:w="2880"/>
            <w:vAlign w:val="top"/>
            <w:shd w:fill="F7F7F7"/>
          </w:tcPr>
          <w:p>
            <w:pPr>
              <w:jc w:val="left"/>
            </w:pPr>
            <w:r/>
            <w:r>
              <w:rPr>
                <w:rFonts w:ascii="Arial" w:hAnsi="Arial"/>
                <w:b w:val="0"/>
                <w:sz w:val="13"/>
              </w:rPr>
              <w:t>Hệ thống chặn thao tác và hiển thị thông báo 'You are already in a team'.</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TC-GROUP-004</w:t>
            </w:r>
          </w:p>
        </w:tc>
        <w:tc>
          <w:tcPr>
            <w:tcW w:type="dxa" w:w="2232"/>
            <w:vAlign w:val="top"/>
          </w:tcPr>
          <w:p>
            <w:pPr>
              <w:jc w:val="left"/>
            </w:pPr>
            <w:r/>
            <w:r>
              <w:rPr>
                <w:rFonts w:ascii="Arial" w:hAnsi="Arial"/>
                <w:b w:val="0"/>
                <w:sz w:val="13"/>
              </w:rPr>
              <w:t>Mời thành viên đủ điều kiện vào nhóm</w:t>
            </w:r>
          </w:p>
        </w:tc>
        <w:tc>
          <w:tcPr>
            <w:tcW w:type="dxa" w:w="2232"/>
            <w:vAlign w:val="top"/>
          </w:tcPr>
          <w:p>
            <w:pPr>
              <w:jc w:val="left"/>
            </w:pPr>
            <w:r/>
            <w:r>
              <w:rPr>
                <w:rFonts w:ascii="Arial" w:hAnsi="Arial"/>
                <w:b w:val="0"/>
                <w:sz w:val="13"/>
              </w:rPr>
              <w:t>Team đang Forming và có 1 leader</w:t>
            </w:r>
          </w:p>
        </w:tc>
        <w:tc>
          <w:tcPr>
            <w:tcW w:type="dxa" w:w="2376"/>
            <w:vAlign w:val="top"/>
          </w:tcPr>
          <w:p>
            <w:pPr>
              <w:jc w:val="left"/>
            </w:pPr>
            <w:r/>
            <w:r>
              <w:rPr>
                <w:rFonts w:ascii="Arial" w:hAnsi="Arial"/>
                <w:b w:val="0"/>
                <w:sz w:val="13"/>
              </w:rPr>
              <w:t>1. Leader mở Invite Members</w:t>
            </w:r>
          </w:p>
          <w:p>
            <w:pPr>
              <w:jc w:val="left"/>
            </w:pPr>
            <w:r>
              <w:rPr>
                <w:rFonts w:ascii="Arial" w:hAnsi="Arial"/>
                <w:b w:val="0"/>
                <w:sz w:val="13"/>
              </w:rPr>
              <w:t>2. Nhập email sinh viên cùng course</w:t>
            </w:r>
          </w:p>
          <w:p>
            <w:pPr>
              <w:jc w:val="left"/>
            </w:pPr>
            <w:r>
              <w:rPr>
                <w:rFonts w:ascii="Arial" w:hAnsi="Arial"/>
                <w:b w:val="0"/>
                <w:sz w:val="13"/>
              </w:rPr>
              <w:t>3. Click Send Invitation</w:t>
            </w:r>
          </w:p>
        </w:tc>
        <w:tc>
          <w:tcPr>
            <w:tcW w:type="dxa" w:w="2232"/>
            <w:vAlign w:val="top"/>
          </w:tcPr>
          <w:p>
            <w:pPr>
              <w:jc w:val="left"/>
            </w:pPr>
            <w:r/>
            <w:r>
              <w:rPr>
                <w:rFonts w:ascii="Arial" w:hAnsi="Arial"/>
                <w:b w:val="0"/>
                <w:sz w:val="13"/>
              </w:rPr>
              <w:t>Invitee: student02@fpt.edu.vn</w:t>
            </w:r>
          </w:p>
          <w:p>
            <w:pPr>
              <w:jc w:val="left"/>
            </w:pPr>
            <w:r>
              <w:rPr>
                <w:rFonts w:ascii="Arial" w:hAnsi="Arial"/>
                <w:b w:val="0"/>
                <w:sz w:val="13"/>
              </w:rPr>
              <w:t>Course: SWT301</w:t>
            </w:r>
          </w:p>
        </w:tc>
        <w:tc>
          <w:tcPr>
            <w:tcW w:type="dxa" w:w="2880"/>
            <w:vAlign w:val="top"/>
          </w:tcPr>
          <w:p>
            <w:pPr>
              <w:jc w:val="left"/>
            </w:pPr>
            <w:r/>
            <w:r>
              <w:rPr>
                <w:rFonts w:ascii="Arial" w:hAnsi="Arial"/>
                <w:b w:val="0"/>
                <w:sz w:val="13"/>
              </w:rPr>
              <w:t>Invitation được tạo trạng thái Pending; sinh viên nhận in-app/email notification.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TC-GROUP-005</w:t>
            </w:r>
          </w:p>
        </w:tc>
        <w:tc>
          <w:tcPr>
            <w:tcW w:type="dxa" w:w="2232"/>
            <w:vAlign w:val="top"/>
            <w:shd w:fill="F7F7F7"/>
          </w:tcPr>
          <w:p>
            <w:pPr>
              <w:jc w:val="left"/>
            </w:pPr>
            <w:r/>
            <w:r>
              <w:rPr>
                <w:rFonts w:ascii="Arial" w:hAnsi="Arial"/>
                <w:b w:val="0"/>
                <w:sz w:val="13"/>
              </w:rPr>
              <w:t>Chặn mời sinh viên đã thuộc nhóm khác</w:t>
            </w:r>
          </w:p>
        </w:tc>
        <w:tc>
          <w:tcPr>
            <w:tcW w:type="dxa" w:w="2232"/>
            <w:vAlign w:val="top"/>
            <w:shd w:fill="F7F7F7"/>
          </w:tcPr>
          <w:p>
            <w:pPr>
              <w:jc w:val="left"/>
            </w:pPr>
            <w:r/>
            <w:r>
              <w:rPr>
                <w:rFonts w:ascii="Arial" w:hAnsi="Arial"/>
                <w:b w:val="0"/>
                <w:sz w:val="13"/>
              </w:rPr>
              <w:t>Invitee đang là thành viên team active khác</w:t>
            </w:r>
          </w:p>
        </w:tc>
        <w:tc>
          <w:tcPr>
            <w:tcW w:type="dxa" w:w="2376"/>
            <w:vAlign w:val="top"/>
            <w:shd w:fill="F7F7F7"/>
          </w:tcPr>
          <w:p>
            <w:pPr>
              <w:jc w:val="left"/>
            </w:pPr>
            <w:r/>
            <w:r>
              <w:rPr>
                <w:rFonts w:ascii="Arial" w:hAnsi="Arial"/>
                <w:b w:val="0"/>
                <w:sz w:val="13"/>
              </w:rPr>
              <w:t>1. Leader nhập email invitee</w:t>
            </w:r>
          </w:p>
          <w:p>
            <w:pPr>
              <w:jc w:val="left"/>
            </w:pPr>
            <w:r>
              <w:rPr>
                <w:rFonts w:ascii="Arial" w:hAnsi="Arial"/>
                <w:b w:val="0"/>
                <w:sz w:val="13"/>
              </w:rPr>
              <w:t>2. Click Send Invitation</w:t>
            </w:r>
          </w:p>
        </w:tc>
        <w:tc>
          <w:tcPr>
            <w:tcW w:type="dxa" w:w="2232"/>
            <w:vAlign w:val="top"/>
            <w:shd w:fill="F7F7F7"/>
          </w:tcPr>
          <w:p>
            <w:pPr>
              <w:jc w:val="left"/>
            </w:pPr>
            <w:r/>
            <w:r>
              <w:rPr>
                <w:rFonts w:ascii="Arial" w:hAnsi="Arial"/>
                <w:b w:val="0"/>
                <w:sz w:val="13"/>
              </w:rPr>
              <w:t>Invitee: busy.student@fpt.edu.vn</w:t>
            </w:r>
          </w:p>
          <w:p>
            <w:pPr>
              <w:jc w:val="left"/>
            </w:pPr>
            <w:r>
              <w:rPr>
                <w:rFonts w:ascii="Arial" w:hAnsi="Arial"/>
                <w:b w:val="0"/>
                <w:sz w:val="13"/>
              </w:rPr>
              <w:t>Existing Team: Alpha</w:t>
            </w:r>
          </w:p>
        </w:tc>
        <w:tc>
          <w:tcPr>
            <w:tcW w:type="dxa" w:w="2880"/>
            <w:vAlign w:val="top"/>
            <w:shd w:fill="F7F7F7"/>
          </w:tcPr>
          <w:p>
            <w:pPr>
              <w:jc w:val="left"/>
            </w:pPr>
            <w:r/>
            <w:r>
              <w:rPr>
                <w:rFonts w:ascii="Arial" w:hAnsi="Arial"/>
                <w:b w:val="0"/>
                <w:sz w:val="13"/>
              </w:rPr>
              <w:t>Hệ thống báo invitee đã thuộc nhóm khác; không tạo invitation.</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TC-GROUP-006</w:t>
            </w:r>
          </w:p>
        </w:tc>
        <w:tc>
          <w:tcPr>
            <w:tcW w:type="dxa" w:w="2232"/>
            <w:vAlign w:val="top"/>
          </w:tcPr>
          <w:p>
            <w:pPr>
              <w:jc w:val="left"/>
            </w:pPr>
            <w:r/>
            <w:r>
              <w:rPr>
                <w:rFonts w:ascii="Arial" w:hAnsi="Arial"/>
                <w:b w:val="0"/>
                <w:sz w:val="13"/>
              </w:rPr>
              <w:t>Chặn mời thêm khi team đã đủ 5 thành viên</w:t>
            </w:r>
          </w:p>
        </w:tc>
        <w:tc>
          <w:tcPr>
            <w:tcW w:type="dxa" w:w="2232"/>
            <w:vAlign w:val="top"/>
          </w:tcPr>
          <w:p>
            <w:pPr>
              <w:jc w:val="left"/>
            </w:pPr>
            <w:r/>
            <w:r>
              <w:rPr>
                <w:rFonts w:ascii="Arial" w:hAnsi="Arial"/>
                <w:b w:val="0"/>
                <w:sz w:val="13"/>
              </w:rPr>
              <w:t>Team hiện có 5 thành viên active</w:t>
            </w:r>
          </w:p>
        </w:tc>
        <w:tc>
          <w:tcPr>
            <w:tcW w:type="dxa" w:w="2376"/>
            <w:vAlign w:val="top"/>
          </w:tcPr>
          <w:p>
            <w:pPr>
              <w:jc w:val="left"/>
            </w:pPr>
            <w:r/>
            <w:r>
              <w:rPr>
                <w:rFonts w:ascii="Arial" w:hAnsi="Arial"/>
                <w:b w:val="0"/>
                <w:sz w:val="13"/>
              </w:rPr>
              <w:t>1. Mở Invite Members</w:t>
            </w:r>
          </w:p>
          <w:p>
            <w:pPr>
              <w:jc w:val="left"/>
            </w:pPr>
            <w:r>
              <w:rPr>
                <w:rFonts w:ascii="Arial" w:hAnsi="Arial"/>
                <w:b w:val="0"/>
                <w:sz w:val="13"/>
              </w:rPr>
              <w:t>2. Nhập email sinh viên hợp lệ</w:t>
            </w:r>
          </w:p>
          <w:p>
            <w:pPr>
              <w:jc w:val="left"/>
            </w:pPr>
            <w:r>
              <w:rPr>
                <w:rFonts w:ascii="Arial" w:hAnsi="Arial"/>
                <w:b w:val="0"/>
                <w:sz w:val="13"/>
              </w:rPr>
              <w:t>3. Submit</w:t>
            </w:r>
          </w:p>
        </w:tc>
        <w:tc>
          <w:tcPr>
            <w:tcW w:type="dxa" w:w="2232"/>
            <w:vAlign w:val="top"/>
          </w:tcPr>
          <w:p>
            <w:pPr>
              <w:jc w:val="left"/>
            </w:pPr>
            <w:r/>
            <w:r>
              <w:rPr>
                <w:rFonts w:ascii="Arial" w:hAnsi="Arial"/>
                <w:b w:val="0"/>
                <w:sz w:val="13"/>
              </w:rPr>
              <w:t>Team Size: 5</w:t>
            </w:r>
          </w:p>
          <w:p>
            <w:pPr>
              <w:jc w:val="left"/>
            </w:pPr>
            <w:r>
              <w:rPr>
                <w:rFonts w:ascii="Arial" w:hAnsi="Arial"/>
                <w:b w:val="0"/>
                <w:sz w:val="13"/>
              </w:rPr>
              <w:t>Invitee: student06@fpt.edu.vn</w:t>
            </w:r>
          </w:p>
        </w:tc>
        <w:tc>
          <w:tcPr>
            <w:tcW w:type="dxa" w:w="2880"/>
            <w:vAlign w:val="top"/>
          </w:tcPr>
          <w:p>
            <w:pPr>
              <w:jc w:val="left"/>
            </w:pPr>
            <w:r/>
            <w:r>
              <w:rPr>
                <w:rFonts w:ascii="Arial" w:hAnsi="Arial"/>
                <w:b w:val="0"/>
                <w:sz w:val="13"/>
              </w:rPr>
              <w:t>Nút mời bị disable hoặc API trả lỗi; team size không vượt quá 5.</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TC-GROUP-007</w:t>
            </w:r>
          </w:p>
        </w:tc>
        <w:tc>
          <w:tcPr>
            <w:tcW w:type="dxa" w:w="2232"/>
            <w:vAlign w:val="top"/>
            <w:shd w:fill="F7F7F7"/>
          </w:tcPr>
          <w:p>
            <w:pPr>
              <w:jc w:val="left"/>
            </w:pPr>
            <w:r/>
            <w:r>
              <w:rPr>
                <w:rFonts w:ascii="Arial" w:hAnsi="Arial"/>
                <w:b w:val="0"/>
                <w:sz w:val="13"/>
              </w:rPr>
              <w:t>Xác nhận nhóm đủ điều kiện khi có 4 thành viên</w:t>
            </w:r>
          </w:p>
        </w:tc>
        <w:tc>
          <w:tcPr>
            <w:tcW w:type="dxa" w:w="2232"/>
            <w:vAlign w:val="top"/>
            <w:shd w:fill="F7F7F7"/>
          </w:tcPr>
          <w:p>
            <w:pPr>
              <w:jc w:val="left"/>
            </w:pPr>
            <w:r/>
            <w:r>
              <w:rPr>
                <w:rFonts w:ascii="Arial" w:hAnsi="Arial"/>
                <w:b w:val="0"/>
                <w:sz w:val="13"/>
              </w:rPr>
              <w:t>Team có đúng 4 thành viên active</w:t>
            </w:r>
          </w:p>
        </w:tc>
        <w:tc>
          <w:tcPr>
            <w:tcW w:type="dxa" w:w="2376"/>
            <w:vAlign w:val="top"/>
            <w:shd w:fill="F7F7F7"/>
          </w:tcPr>
          <w:p>
            <w:pPr>
              <w:jc w:val="left"/>
            </w:pPr>
            <w:r/>
            <w:r>
              <w:rPr>
                <w:rFonts w:ascii="Arial" w:hAnsi="Arial"/>
                <w:b w:val="0"/>
                <w:sz w:val="13"/>
              </w:rPr>
              <w:t>1. Leader mở Team Overview</w:t>
            </w:r>
          </w:p>
          <w:p>
            <w:pPr>
              <w:jc w:val="left"/>
            </w:pPr>
            <w:r>
              <w:rPr>
                <w:rFonts w:ascii="Arial" w:hAnsi="Arial"/>
                <w:b w:val="0"/>
                <w:sz w:val="13"/>
              </w:rPr>
              <w:t>2. Click Confirm Team</w:t>
            </w:r>
          </w:p>
          <w:p>
            <w:pPr>
              <w:jc w:val="left"/>
            </w:pPr>
            <w:r>
              <w:rPr>
                <w:rFonts w:ascii="Arial" w:hAnsi="Arial"/>
                <w:b w:val="0"/>
                <w:sz w:val="13"/>
              </w:rPr>
              <w:t>3. Kiểm tra trạng thái</w:t>
            </w:r>
          </w:p>
        </w:tc>
        <w:tc>
          <w:tcPr>
            <w:tcW w:type="dxa" w:w="2232"/>
            <w:vAlign w:val="top"/>
            <w:shd w:fill="F7F7F7"/>
          </w:tcPr>
          <w:p>
            <w:pPr>
              <w:jc w:val="left"/>
            </w:pPr>
            <w:r/>
            <w:r>
              <w:rPr>
                <w:rFonts w:ascii="Arial" w:hAnsi="Arial"/>
                <w:b w:val="0"/>
                <w:sz w:val="13"/>
              </w:rPr>
              <w:t>Team: SmartDev</w:t>
            </w:r>
          </w:p>
          <w:p>
            <w:pPr>
              <w:jc w:val="left"/>
            </w:pPr>
            <w:r>
              <w:rPr>
                <w:rFonts w:ascii="Arial" w:hAnsi="Arial"/>
                <w:b w:val="0"/>
                <w:sz w:val="13"/>
              </w:rPr>
              <w:t>Member Count: 4</w:t>
            </w:r>
          </w:p>
        </w:tc>
        <w:tc>
          <w:tcPr>
            <w:tcW w:type="dxa" w:w="2880"/>
            <w:vAlign w:val="top"/>
            <w:shd w:fill="F7F7F7"/>
          </w:tcPr>
          <w:p>
            <w:pPr>
              <w:jc w:val="left"/>
            </w:pPr>
            <w:r/>
            <w:r>
              <w:rPr>
                <w:rFonts w:ascii="Arial" w:hAnsi="Arial"/>
                <w:b w:val="0"/>
                <w:sz w:val="13"/>
              </w:rPr>
              <w:t>Team được đánh dấu Eligible/Ready for Project; cho phép nộp milestone theo rule.</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TC-GROUP-008</w:t>
            </w:r>
          </w:p>
        </w:tc>
        <w:tc>
          <w:tcPr>
            <w:tcW w:type="dxa" w:w="2232"/>
            <w:vAlign w:val="top"/>
          </w:tcPr>
          <w:p>
            <w:pPr>
              <w:jc w:val="left"/>
            </w:pPr>
            <w:r/>
            <w:r>
              <w:rPr>
                <w:rFonts w:ascii="Arial" w:hAnsi="Arial"/>
                <w:b w:val="0"/>
                <w:sz w:val="13"/>
              </w:rPr>
              <w:t>Không cho xác nhận nhóm dưới 4 thành viên</w:t>
            </w:r>
          </w:p>
        </w:tc>
        <w:tc>
          <w:tcPr>
            <w:tcW w:type="dxa" w:w="2232"/>
            <w:vAlign w:val="top"/>
          </w:tcPr>
          <w:p>
            <w:pPr>
              <w:jc w:val="left"/>
            </w:pPr>
            <w:r/>
            <w:r>
              <w:rPr>
                <w:rFonts w:ascii="Arial" w:hAnsi="Arial"/>
                <w:b w:val="0"/>
                <w:sz w:val="13"/>
              </w:rPr>
              <w:t>Team chỉ có 3 thành viên active</w:t>
            </w:r>
          </w:p>
        </w:tc>
        <w:tc>
          <w:tcPr>
            <w:tcW w:type="dxa" w:w="2376"/>
            <w:vAlign w:val="top"/>
          </w:tcPr>
          <w:p>
            <w:pPr>
              <w:jc w:val="left"/>
            </w:pPr>
            <w:r/>
            <w:r>
              <w:rPr>
                <w:rFonts w:ascii="Arial" w:hAnsi="Arial"/>
                <w:b w:val="0"/>
                <w:sz w:val="13"/>
              </w:rPr>
              <w:t>1. Leader click Confirm Team</w:t>
            </w:r>
          </w:p>
          <w:p>
            <w:pPr>
              <w:jc w:val="left"/>
            </w:pPr>
            <w:r>
              <w:rPr>
                <w:rFonts w:ascii="Arial" w:hAnsi="Arial"/>
                <w:b w:val="0"/>
                <w:sz w:val="13"/>
              </w:rPr>
              <w:t>2. Quan sát thông báo</w:t>
            </w:r>
          </w:p>
        </w:tc>
        <w:tc>
          <w:tcPr>
            <w:tcW w:type="dxa" w:w="2232"/>
            <w:vAlign w:val="top"/>
          </w:tcPr>
          <w:p>
            <w:pPr>
              <w:jc w:val="left"/>
            </w:pPr>
            <w:r/>
            <w:r>
              <w:rPr>
                <w:rFonts w:ascii="Arial" w:hAnsi="Arial"/>
                <w:b w:val="0"/>
                <w:sz w:val="13"/>
              </w:rPr>
              <w:t>Team: MiniTeam</w:t>
            </w:r>
          </w:p>
          <w:p>
            <w:pPr>
              <w:jc w:val="left"/>
            </w:pPr>
            <w:r>
              <w:rPr>
                <w:rFonts w:ascii="Arial" w:hAnsi="Arial"/>
                <w:b w:val="0"/>
                <w:sz w:val="13"/>
              </w:rPr>
              <w:t>Member Count: 3</w:t>
            </w:r>
          </w:p>
        </w:tc>
        <w:tc>
          <w:tcPr>
            <w:tcW w:type="dxa" w:w="2880"/>
            <w:vAlign w:val="top"/>
          </w:tcPr>
          <w:p>
            <w:pPr>
              <w:jc w:val="left"/>
            </w:pPr>
            <w:r/>
            <w:r>
              <w:rPr>
                <w:rFonts w:ascii="Arial" w:hAnsi="Arial"/>
                <w:b w:val="0"/>
                <w:sz w:val="13"/>
              </w:rPr>
              <w:t>Hệ thống chặn xác nhận; thông báo nhóm phải có 4-5 thành viên.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TC-GROUP-009</w:t>
            </w:r>
          </w:p>
        </w:tc>
        <w:tc>
          <w:tcPr>
            <w:tcW w:type="dxa" w:w="2232"/>
            <w:vAlign w:val="top"/>
            <w:shd w:fill="F7F7F7"/>
          </w:tcPr>
          <w:p>
            <w:pPr>
              <w:jc w:val="left"/>
            </w:pPr>
            <w:r/>
            <w:r>
              <w:rPr>
                <w:rFonts w:ascii="Arial" w:hAnsi="Arial"/>
                <w:b w:val="0"/>
                <w:sz w:val="13"/>
              </w:rPr>
              <w:t>Workspace nội bộ tạo task và chat message</w:t>
            </w:r>
          </w:p>
        </w:tc>
        <w:tc>
          <w:tcPr>
            <w:tcW w:type="dxa" w:w="2232"/>
            <w:vAlign w:val="top"/>
            <w:shd w:fill="F7F7F7"/>
          </w:tcPr>
          <w:p>
            <w:pPr>
              <w:jc w:val="left"/>
            </w:pPr>
            <w:r/>
            <w:r>
              <w:rPr>
                <w:rFonts w:ascii="Arial" w:hAnsi="Arial"/>
                <w:b w:val="0"/>
                <w:sz w:val="13"/>
              </w:rPr>
              <w:t>Team active có ít nhất 4 thành viên</w:t>
            </w:r>
          </w:p>
        </w:tc>
        <w:tc>
          <w:tcPr>
            <w:tcW w:type="dxa" w:w="2376"/>
            <w:vAlign w:val="top"/>
            <w:shd w:fill="F7F7F7"/>
          </w:tcPr>
          <w:p>
            <w:pPr>
              <w:jc w:val="left"/>
            </w:pPr>
            <w:r/>
            <w:r>
              <w:rPr>
                <w:rFonts w:ascii="Arial" w:hAnsi="Arial"/>
                <w:b w:val="0"/>
                <w:sz w:val="13"/>
              </w:rPr>
              <w:t>1. Mở Team Workspace</w:t>
            </w:r>
          </w:p>
          <w:p>
            <w:pPr>
              <w:jc w:val="left"/>
            </w:pPr>
            <w:r>
              <w:rPr>
                <w:rFonts w:ascii="Arial" w:hAnsi="Arial"/>
                <w:b w:val="0"/>
                <w:sz w:val="13"/>
              </w:rPr>
              <w:t>2. Tạo task cho member</w:t>
            </w:r>
          </w:p>
          <w:p>
            <w:pPr>
              <w:jc w:val="left"/>
            </w:pPr>
            <w:r>
              <w:rPr>
                <w:rFonts w:ascii="Arial" w:hAnsi="Arial"/>
                <w:b w:val="0"/>
                <w:sz w:val="13"/>
              </w:rPr>
              <w:t>3. Gửi chat message</w:t>
            </w:r>
          </w:p>
        </w:tc>
        <w:tc>
          <w:tcPr>
            <w:tcW w:type="dxa" w:w="2232"/>
            <w:vAlign w:val="top"/>
            <w:shd w:fill="F7F7F7"/>
          </w:tcPr>
          <w:p>
            <w:pPr>
              <w:jc w:val="left"/>
            </w:pPr>
            <w:r/>
            <w:r>
              <w:rPr>
                <w:rFonts w:ascii="Arial" w:hAnsi="Arial"/>
                <w:b w:val="0"/>
                <w:sz w:val="13"/>
              </w:rPr>
              <w:t>Task: Design ERD</w:t>
            </w:r>
          </w:p>
          <w:p>
            <w:pPr>
              <w:jc w:val="left"/>
            </w:pPr>
            <w:r>
              <w:rPr>
                <w:rFonts w:ascii="Arial" w:hAnsi="Arial"/>
                <w:b w:val="0"/>
                <w:sz w:val="13"/>
              </w:rPr>
              <w:t>Assignee: student02@fpt.edu.vn</w:t>
            </w:r>
          </w:p>
          <w:p>
            <w:pPr>
              <w:jc w:val="left"/>
            </w:pPr>
            <w:r>
              <w:rPr>
                <w:rFonts w:ascii="Arial" w:hAnsi="Arial"/>
                <w:b w:val="0"/>
                <w:sz w:val="13"/>
              </w:rPr>
              <w:t>Message: 'Update proposal tonight'</w:t>
            </w:r>
          </w:p>
        </w:tc>
        <w:tc>
          <w:tcPr>
            <w:tcW w:type="dxa" w:w="2880"/>
            <w:vAlign w:val="top"/>
            <w:shd w:fill="F7F7F7"/>
          </w:tcPr>
          <w:p>
            <w:pPr>
              <w:jc w:val="left"/>
            </w:pPr>
            <w:r/>
            <w:r>
              <w:rPr>
                <w:rFonts w:ascii="Arial" w:hAnsi="Arial"/>
                <w:b w:val="0"/>
                <w:sz w:val="13"/>
              </w:rPr>
              <w:t>Task và chat được lưu, hiển thị đúng trong workspace; chỉ thành viên team truy cập được.</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TC-GROUP-010</w:t>
            </w:r>
          </w:p>
        </w:tc>
        <w:tc>
          <w:tcPr>
            <w:tcW w:type="dxa" w:w="2232"/>
            <w:vAlign w:val="top"/>
          </w:tcPr>
          <w:p>
            <w:pPr>
              <w:jc w:val="left"/>
            </w:pPr>
            <w:r/>
            <w:r>
              <w:rPr>
                <w:rFonts w:ascii="Arial" w:hAnsi="Arial"/>
                <w:b w:val="0"/>
                <w:sz w:val="13"/>
              </w:rPr>
              <w:t>Không cho user ngoài nhóm xem workspace</w:t>
            </w:r>
          </w:p>
        </w:tc>
        <w:tc>
          <w:tcPr>
            <w:tcW w:type="dxa" w:w="2232"/>
            <w:vAlign w:val="top"/>
          </w:tcPr>
          <w:p>
            <w:pPr>
              <w:jc w:val="left"/>
            </w:pPr>
            <w:r/>
            <w:r>
              <w:rPr>
                <w:rFonts w:ascii="Arial" w:hAnsi="Arial"/>
                <w:b w:val="0"/>
                <w:sz w:val="13"/>
              </w:rPr>
              <w:t>User đã login nhưng không thuộc team</w:t>
            </w:r>
          </w:p>
        </w:tc>
        <w:tc>
          <w:tcPr>
            <w:tcW w:type="dxa" w:w="2376"/>
            <w:vAlign w:val="top"/>
          </w:tcPr>
          <w:p>
            <w:pPr>
              <w:jc w:val="left"/>
            </w:pPr>
            <w:r/>
            <w:r>
              <w:rPr>
                <w:rFonts w:ascii="Arial" w:hAnsi="Arial"/>
                <w:b w:val="0"/>
                <w:sz w:val="13"/>
              </w:rPr>
              <w:t>1. Dùng URL workspace của team khác</w:t>
            </w:r>
          </w:p>
          <w:p>
            <w:pPr>
              <w:jc w:val="left"/>
            </w:pPr>
            <w:r>
              <w:rPr>
                <w:rFonts w:ascii="Arial" w:hAnsi="Arial"/>
                <w:b w:val="0"/>
                <w:sz w:val="13"/>
              </w:rPr>
              <w:t>2. Gọi API /api/workspaces/{teamId}</w:t>
            </w:r>
          </w:p>
        </w:tc>
        <w:tc>
          <w:tcPr>
            <w:tcW w:type="dxa" w:w="2232"/>
            <w:vAlign w:val="top"/>
          </w:tcPr>
          <w:p>
            <w:pPr>
              <w:jc w:val="left"/>
            </w:pPr>
            <w:r/>
            <w:r>
              <w:rPr>
                <w:rFonts w:ascii="Arial" w:hAnsi="Arial"/>
                <w:b w:val="0"/>
                <w:sz w:val="13"/>
              </w:rPr>
              <w:t>Email: outsider@fpt.edu.vn</w:t>
            </w:r>
          </w:p>
          <w:p>
            <w:pPr>
              <w:jc w:val="left"/>
            </w:pPr>
            <w:r>
              <w:rPr>
                <w:rFonts w:ascii="Arial" w:hAnsi="Arial"/>
                <w:b w:val="0"/>
                <w:sz w:val="13"/>
              </w:rPr>
              <w:t>Team ID: TEAM-SMARTDEV</w:t>
            </w:r>
          </w:p>
        </w:tc>
        <w:tc>
          <w:tcPr>
            <w:tcW w:type="dxa" w:w="2880"/>
            <w:vAlign w:val="top"/>
          </w:tcPr>
          <w:p>
            <w:pPr>
              <w:jc w:val="left"/>
            </w:pPr>
            <w:r/>
            <w:r>
              <w:rPr>
                <w:rFonts w:ascii="Arial" w:hAnsi="Arial"/>
                <w:b w:val="0"/>
                <w:sz w:val="13"/>
              </w:rPr>
              <w:t>Hệ thống trả 403/404 phù hợp; không lộ task, chat hoặc file nội bộ.</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bl>
    <w:p>
      <w:pPr>
        <w:pStyle w:val="Heading2"/>
        <w:spacing w:after="60"/>
      </w:pPr>
      <w:r>
        <w:rPr>
          <w:rFonts w:ascii="Arial" w:hAnsi="Arial"/>
          <w:b/>
          <w:color w:val="0F5132"/>
          <w:sz w:val="26"/>
        </w:rPr>
        <w:t>04. AI Matching Engine</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TC-AI-001</w:t>
            </w:r>
          </w:p>
        </w:tc>
        <w:tc>
          <w:tcPr>
            <w:tcW w:type="dxa" w:w="2232"/>
            <w:vAlign w:val="top"/>
            <w:shd w:fill="F7F7F7"/>
          </w:tcPr>
          <w:p>
            <w:pPr>
              <w:jc w:val="left"/>
            </w:pPr>
            <w:r/>
            <w:r>
              <w:rPr>
                <w:rFonts w:ascii="Arial" w:hAnsi="Arial"/>
                <w:b w:val="0"/>
                <w:sz w:val="13"/>
              </w:rPr>
              <w:t>AI gợi ý teammate theo skills, GPA và availability</w:t>
            </w:r>
          </w:p>
        </w:tc>
        <w:tc>
          <w:tcPr>
            <w:tcW w:type="dxa" w:w="2232"/>
            <w:vAlign w:val="top"/>
            <w:shd w:fill="F7F7F7"/>
          </w:tcPr>
          <w:p>
            <w:pPr>
              <w:jc w:val="left"/>
            </w:pPr>
            <w:r/>
            <w:r>
              <w:rPr>
                <w:rFonts w:ascii="Arial" w:hAnsi="Arial"/>
                <w:b w:val="0"/>
                <w:sz w:val="13"/>
              </w:rPr>
              <w:t>Student có profile đầy đủ; có pool sinh viên cùng course</w:t>
            </w:r>
          </w:p>
        </w:tc>
        <w:tc>
          <w:tcPr>
            <w:tcW w:type="dxa" w:w="2376"/>
            <w:vAlign w:val="top"/>
            <w:shd w:fill="F7F7F7"/>
          </w:tcPr>
          <w:p>
            <w:pPr>
              <w:jc w:val="left"/>
            </w:pPr>
            <w:r/>
            <w:r>
              <w:rPr>
                <w:rFonts w:ascii="Arial" w:hAnsi="Arial"/>
                <w:b w:val="0"/>
                <w:sz w:val="13"/>
              </w:rPr>
              <w:t>1. Mở AI Matching</w:t>
            </w:r>
          </w:p>
          <w:p>
            <w:pPr>
              <w:jc w:val="left"/>
            </w:pPr>
            <w:r>
              <w:rPr>
                <w:rFonts w:ascii="Arial" w:hAnsi="Arial"/>
                <w:b w:val="0"/>
                <w:sz w:val="13"/>
              </w:rPr>
              <w:t>2. Click Find Best Team</w:t>
            </w:r>
          </w:p>
          <w:p>
            <w:pPr>
              <w:jc w:val="left"/>
            </w:pPr>
            <w:r>
              <w:rPr>
                <w:rFonts w:ascii="Arial" w:hAnsi="Arial"/>
                <w:b w:val="0"/>
                <w:sz w:val="13"/>
              </w:rPr>
              <w:t>3. Quan sát danh sách đề xuất</w:t>
            </w:r>
          </w:p>
        </w:tc>
        <w:tc>
          <w:tcPr>
            <w:tcW w:type="dxa" w:w="2232"/>
            <w:vAlign w:val="top"/>
            <w:shd w:fill="F7F7F7"/>
          </w:tcPr>
          <w:p>
            <w:pPr>
              <w:jc w:val="left"/>
            </w:pPr>
            <w:r/>
            <w:r>
              <w:rPr>
                <w:rFonts w:ascii="Arial" w:hAnsi="Arial"/>
                <w:b w:val="0"/>
                <w:sz w:val="13"/>
              </w:rPr>
              <w:t>Requester Skills: Java, SQL</w:t>
            </w:r>
          </w:p>
          <w:p>
            <w:pPr>
              <w:jc w:val="left"/>
            </w:pPr>
            <w:r>
              <w:rPr>
                <w:rFonts w:ascii="Arial" w:hAnsi="Arial"/>
                <w:b w:val="0"/>
                <w:sz w:val="13"/>
              </w:rPr>
              <w:t>GPA: 3.5</w:t>
            </w:r>
          </w:p>
          <w:p>
            <w:pPr>
              <w:jc w:val="left"/>
            </w:pPr>
            <w:r>
              <w:rPr>
                <w:rFonts w:ascii="Arial" w:hAnsi="Arial"/>
                <w:b w:val="0"/>
                <w:sz w:val="13"/>
              </w:rPr>
              <w:t>Availability: Mon/Wed evening</w:t>
            </w:r>
          </w:p>
        </w:tc>
        <w:tc>
          <w:tcPr>
            <w:tcW w:type="dxa" w:w="2880"/>
            <w:vAlign w:val="top"/>
            <w:shd w:fill="F7F7F7"/>
          </w:tcPr>
          <w:p>
            <w:pPr>
              <w:jc w:val="left"/>
            </w:pPr>
            <w:r/>
            <w:r>
              <w:rPr>
                <w:rFonts w:ascii="Arial" w:hAnsi="Arial"/>
                <w:b w:val="0"/>
                <w:sz w:val="13"/>
              </w:rPr>
              <w:t>AI trả danh sách teammate có compatibility score 0-100, sắp xếp giảm dần và giải thích tiêu chí chính.</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TC-AI-002</w:t>
            </w:r>
          </w:p>
        </w:tc>
        <w:tc>
          <w:tcPr>
            <w:tcW w:type="dxa" w:w="2232"/>
            <w:vAlign w:val="top"/>
          </w:tcPr>
          <w:p>
            <w:pPr>
              <w:jc w:val="left"/>
            </w:pPr>
            <w:r/>
            <w:r>
              <w:rPr>
                <w:rFonts w:ascii="Arial" w:hAnsi="Arial"/>
                <w:b w:val="0"/>
                <w:sz w:val="13"/>
              </w:rPr>
              <w:t>AI giảm/chặn matching khi profile thiếu dữ liệu</w:t>
            </w:r>
          </w:p>
        </w:tc>
        <w:tc>
          <w:tcPr>
            <w:tcW w:type="dxa" w:w="2232"/>
            <w:vAlign w:val="top"/>
          </w:tcPr>
          <w:p>
            <w:pPr>
              <w:jc w:val="left"/>
            </w:pPr>
            <w:r/>
            <w:r>
              <w:rPr>
                <w:rFonts w:ascii="Arial" w:hAnsi="Arial"/>
                <w:b w:val="0"/>
                <w:sz w:val="13"/>
              </w:rPr>
              <w:t>Student thiếu GPA hoặc availability</w:t>
            </w:r>
          </w:p>
        </w:tc>
        <w:tc>
          <w:tcPr>
            <w:tcW w:type="dxa" w:w="2376"/>
            <w:vAlign w:val="top"/>
          </w:tcPr>
          <w:p>
            <w:pPr>
              <w:jc w:val="left"/>
            </w:pPr>
            <w:r/>
            <w:r>
              <w:rPr>
                <w:rFonts w:ascii="Arial" w:hAnsi="Arial"/>
                <w:b w:val="0"/>
                <w:sz w:val="13"/>
              </w:rPr>
              <w:t>1. Mở AI Matching</w:t>
            </w:r>
          </w:p>
          <w:p>
            <w:pPr>
              <w:jc w:val="left"/>
            </w:pPr>
            <w:r>
              <w:rPr>
                <w:rFonts w:ascii="Arial" w:hAnsi="Arial"/>
                <w:b w:val="0"/>
                <w:sz w:val="13"/>
              </w:rPr>
              <w:t>2. Click Find Best Team</w:t>
            </w:r>
          </w:p>
        </w:tc>
        <w:tc>
          <w:tcPr>
            <w:tcW w:type="dxa" w:w="2232"/>
            <w:vAlign w:val="top"/>
          </w:tcPr>
          <w:p>
            <w:pPr>
              <w:jc w:val="left"/>
            </w:pPr>
            <w:r/>
            <w:r>
              <w:rPr>
                <w:rFonts w:ascii="Arial" w:hAnsi="Arial"/>
                <w:b w:val="0"/>
                <w:sz w:val="13"/>
              </w:rPr>
              <w:t>Email: incomplete@fpt.edu.vn</w:t>
            </w:r>
          </w:p>
          <w:p>
            <w:pPr>
              <w:jc w:val="left"/>
            </w:pPr>
            <w:r>
              <w:rPr>
                <w:rFonts w:ascii="Arial" w:hAnsi="Arial"/>
                <w:b w:val="0"/>
                <w:sz w:val="13"/>
              </w:rPr>
              <w:t>Missing: GPA, Availability</w:t>
            </w:r>
          </w:p>
        </w:tc>
        <w:tc>
          <w:tcPr>
            <w:tcW w:type="dxa" w:w="2880"/>
            <w:vAlign w:val="top"/>
          </w:tcPr>
          <w:p>
            <w:pPr>
              <w:jc w:val="left"/>
            </w:pPr>
            <w:r/>
            <w:r>
              <w:rPr>
                <w:rFonts w:ascii="Arial" w:hAnsi="Arial"/>
                <w:b w:val="0"/>
                <w:sz w:val="13"/>
              </w:rPr>
              <w:t>Hệ thống yêu cầu cập nhật profile hoặc trả score thấp kèm cảnh báo dữ liệu không đủ.</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TC-AI-003</w:t>
            </w:r>
          </w:p>
        </w:tc>
        <w:tc>
          <w:tcPr>
            <w:tcW w:type="dxa" w:w="2232"/>
            <w:vAlign w:val="top"/>
            <w:shd w:fill="F7F7F7"/>
          </w:tcPr>
          <w:p>
            <w:pPr>
              <w:jc w:val="left"/>
            </w:pPr>
            <w:r/>
            <w:r>
              <w:rPr>
                <w:rFonts w:ascii="Arial" w:hAnsi="Arial"/>
                <w:b w:val="0"/>
                <w:sz w:val="13"/>
              </w:rPr>
              <w:t>Không đề xuất student đã thuộc nhóm khác</w:t>
            </w:r>
          </w:p>
        </w:tc>
        <w:tc>
          <w:tcPr>
            <w:tcW w:type="dxa" w:w="2232"/>
            <w:vAlign w:val="top"/>
            <w:shd w:fill="F7F7F7"/>
          </w:tcPr>
          <w:p>
            <w:pPr>
              <w:jc w:val="left"/>
            </w:pPr>
            <w:r/>
            <w:r>
              <w:rPr>
                <w:rFonts w:ascii="Arial" w:hAnsi="Arial"/>
                <w:b w:val="0"/>
                <w:sz w:val="13"/>
              </w:rPr>
              <w:t>Pool có một số sinh viên đã có team active</w:t>
            </w:r>
          </w:p>
        </w:tc>
        <w:tc>
          <w:tcPr>
            <w:tcW w:type="dxa" w:w="2376"/>
            <w:vAlign w:val="top"/>
            <w:shd w:fill="F7F7F7"/>
          </w:tcPr>
          <w:p>
            <w:pPr>
              <w:jc w:val="left"/>
            </w:pPr>
            <w:r/>
            <w:r>
              <w:rPr>
                <w:rFonts w:ascii="Arial" w:hAnsi="Arial"/>
                <w:b w:val="0"/>
                <w:sz w:val="13"/>
              </w:rPr>
              <w:t>1. Chạy Find Best Team</w:t>
            </w:r>
          </w:p>
          <w:p>
            <w:pPr>
              <w:jc w:val="left"/>
            </w:pPr>
            <w:r>
              <w:rPr>
                <w:rFonts w:ascii="Arial" w:hAnsi="Arial"/>
                <w:b w:val="0"/>
                <w:sz w:val="13"/>
              </w:rPr>
              <w:t>2. Kiểm tra danh sách kết quả</w:t>
            </w:r>
          </w:p>
        </w:tc>
        <w:tc>
          <w:tcPr>
            <w:tcW w:type="dxa" w:w="2232"/>
            <w:vAlign w:val="top"/>
            <w:shd w:fill="F7F7F7"/>
          </w:tcPr>
          <w:p>
            <w:pPr>
              <w:jc w:val="left"/>
            </w:pPr>
            <w:r/>
            <w:r>
              <w:rPr>
                <w:rFonts w:ascii="Arial" w:hAnsi="Arial"/>
                <w:b w:val="0"/>
                <w:sz w:val="13"/>
              </w:rPr>
              <w:t>Candidate: busy.student@fpt.edu.vn</w:t>
            </w:r>
          </w:p>
          <w:p>
            <w:pPr>
              <w:jc w:val="left"/>
            </w:pPr>
            <w:r>
              <w:rPr>
                <w:rFonts w:ascii="Arial" w:hAnsi="Arial"/>
                <w:b w:val="0"/>
                <w:sz w:val="13"/>
              </w:rPr>
              <w:t>Existing Team: Alpha</w:t>
            </w:r>
          </w:p>
        </w:tc>
        <w:tc>
          <w:tcPr>
            <w:tcW w:type="dxa" w:w="2880"/>
            <w:vAlign w:val="top"/>
            <w:shd w:fill="F7F7F7"/>
          </w:tcPr>
          <w:p>
            <w:pPr>
              <w:jc w:val="left"/>
            </w:pPr>
            <w:r/>
            <w:r>
              <w:rPr>
                <w:rFonts w:ascii="Arial" w:hAnsi="Arial"/>
                <w:b w:val="0"/>
                <w:sz w:val="13"/>
              </w:rPr>
              <w:t>Candidate đã có team không xuất hiện trong danh sách đề xuất.</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TC-AI-004</w:t>
            </w:r>
          </w:p>
        </w:tc>
        <w:tc>
          <w:tcPr>
            <w:tcW w:type="dxa" w:w="2232"/>
            <w:vAlign w:val="top"/>
          </w:tcPr>
          <w:p>
            <w:pPr>
              <w:jc w:val="left"/>
            </w:pPr>
            <w:r/>
            <w:r>
              <w:rPr>
                <w:rFonts w:ascii="Arial" w:hAnsi="Arial"/>
                <w:b w:val="0"/>
                <w:sz w:val="13"/>
              </w:rPr>
              <w:t>Kiểm tra thang điểm compatibility score</w:t>
            </w:r>
          </w:p>
        </w:tc>
        <w:tc>
          <w:tcPr>
            <w:tcW w:type="dxa" w:w="2232"/>
            <w:vAlign w:val="top"/>
          </w:tcPr>
          <w:p>
            <w:pPr>
              <w:jc w:val="left"/>
            </w:pPr>
            <w:r/>
            <w:r>
              <w:rPr>
                <w:rFonts w:ascii="Arial" w:hAnsi="Arial"/>
                <w:b w:val="0"/>
                <w:sz w:val="13"/>
              </w:rPr>
              <w:t>AI service hoạt động bình thường</w:t>
            </w:r>
          </w:p>
        </w:tc>
        <w:tc>
          <w:tcPr>
            <w:tcW w:type="dxa" w:w="2376"/>
            <w:vAlign w:val="top"/>
          </w:tcPr>
          <w:p>
            <w:pPr>
              <w:jc w:val="left"/>
            </w:pPr>
            <w:r/>
            <w:r>
              <w:rPr>
                <w:rFonts w:ascii="Arial" w:hAnsi="Arial"/>
                <w:b w:val="0"/>
                <w:sz w:val="13"/>
              </w:rPr>
              <w:t>1. Chạy matching nhiều profile</w:t>
            </w:r>
          </w:p>
          <w:p>
            <w:pPr>
              <w:jc w:val="left"/>
            </w:pPr>
            <w:r>
              <w:rPr>
                <w:rFonts w:ascii="Arial" w:hAnsi="Arial"/>
                <w:b w:val="0"/>
                <w:sz w:val="13"/>
              </w:rPr>
              <w:t>2. Kiểm tra score trả về</w:t>
            </w:r>
          </w:p>
        </w:tc>
        <w:tc>
          <w:tcPr>
            <w:tcW w:type="dxa" w:w="2232"/>
            <w:vAlign w:val="top"/>
          </w:tcPr>
          <w:p>
            <w:pPr>
              <w:jc w:val="left"/>
            </w:pPr>
            <w:r/>
            <w:r>
              <w:rPr>
                <w:rFonts w:ascii="Arial" w:hAnsi="Arial"/>
                <w:b w:val="0"/>
                <w:sz w:val="13"/>
              </w:rPr>
              <w:t>Expected Score Range: 0-100</w:t>
            </w:r>
          </w:p>
        </w:tc>
        <w:tc>
          <w:tcPr>
            <w:tcW w:type="dxa" w:w="2880"/>
            <w:vAlign w:val="top"/>
          </w:tcPr>
          <w:p>
            <w:pPr>
              <w:jc w:val="left"/>
            </w:pPr>
            <w:r/>
            <w:r>
              <w:rPr>
                <w:rFonts w:ascii="Arial" w:hAnsi="Arial"/>
                <w:b w:val="0"/>
                <w:sz w:val="13"/>
              </w:rPr>
              <w:t>Tất cả score nằm trong khoảng 0-100; không có null, âm hoặc lớn hơn 100.</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TC-AI-005</w:t>
            </w:r>
          </w:p>
        </w:tc>
        <w:tc>
          <w:tcPr>
            <w:tcW w:type="dxa" w:w="2232"/>
            <w:vAlign w:val="top"/>
            <w:shd w:fill="F7F7F7"/>
          </w:tcPr>
          <w:p>
            <w:pPr>
              <w:jc w:val="left"/>
            </w:pPr>
            <w:r/>
            <w:r>
              <w:rPr>
                <w:rFonts w:ascii="Arial" w:hAnsi="Arial"/>
                <w:b w:val="0"/>
                <w:sz w:val="13"/>
              </w:rPr>
              <w:t>AI ưu tiên availability overlap</w:t>
            </w:r>
          </w:p>
        </w:tc>
        <w:tc>
          <w:tcPr>
            <w:tcW w:type="dxa" w:w="2232"/>
            <w:vAlign w:val="top"/>
            <w:shd w:fill="F7F7F7"/>
          </w:tcPr>
          <w:p>
            <w:pPr>
              <w:jc w:val="left"/>
            </w:pPr>
            <w:r/>
            <w:r>
              <w:rPr>
                <w:rFonts w:ascii="Arial" w:hAnsi="Arial"/>
                <w:b w:val="0"/>
                <w:sz w:val="13"/>
              </w:rPr>
              <w:t>Có 2 candidate cùng skills nhưng khác lịch rảnh</w:t>
            </w:r>
          </w:p>
        </w:tc>
        <w:tc>
          <w:tcPr>
            <w:tcW w:type="dxa" w:w="2376"/>
            <w:vAlign w:val="top"/>
            <w:shd w:fill="F7F7F7"/>
          </w:tcPr>
          <w:p>
            <w:pPr>
              <w:jc w:val="left"/>
            </w:pPr>
            <w:r/>
            <w:r>
              <w:rPr>
                <w:rFonts w:ascii="Arial" w:hAnsi="Arial"/>
                <w:b w:val="0"/>
                <w:sz w:val="13"/>
              </w:rPr>
              <w:t>1. Chạy Find Best Team</w:t>
            </w:r>
          </w:p>
          <w:p>
            <w:pPr>
              <w:jc w:val="left"/>
            </w:pPr>
            <w:r>
              <w:rPr>
                <w:rFonts w:ascii="Arial" w:hAnsi="Arial"/>
                <w:b w:val="0"/>
                <w:sz w:val="13"/>
              </w:rPr>
              <w:t>2. So sánh thứ hạng candidate</w:t>
            </w:r>
          </w:p>
        </w:tc>
        <w:tc>
          <w:tcPr>
            <w:tcW w:type="dxa" w:w="2232"/>
            <w:vAlign w:val="top"/>
            <w:shd w:fill="F7F7F7"/>
          </w:tcPr>
          <w:p>
            <w:pPr>
              <w:jc w:val="left"/>
            </w:pPr>
            <w:r/>
            <w:r>
              <w:rPr>
                <w:rFonts w:ascii="Arial" w:hAnsi="Arial"/>
                <w:b w:val="0"/>
                <w:sz w:val="13"/>
              </w:rPr>
              <w:t>Candidate A: Tue morning</w:t>
            </w:r>
          </w:p>
          <w:p>
            <w:pPr>
              <w:jc w:val="left"/>
            </w:pPr>
            <w:r>
              <w:rPr>
                <w:rFonts w:ascii="Arial" w:hAnsi="Arial"/>
                <w:b w:val="0"/>
                <w:sz w:val="13"/>
              </w:rPr>
              <w:t>Candidate B: Mon/Wed evening</w:t>
            </w:r>
          </w:p>
        </w:tc>
        <w:tc>
          <w:tcPr>
            <w:tcW w:type="dxa" w:w="2880"/>
            <w:vAlign w:val="top"/>
            <w:shd w:fill="F7F7F7"/>
          </w:tcPr>
          <w:p>
            <w:pPr>
              <w:jc w:val="left"/>
            </w:pPr>
            <w:r/>
            <w:r>
              <w:rPr>
                <w:rFonts w:ascii="Arial" w:hAnsi="Arial"/>
                <w:b w:val="0"/>
                <w:sz w:val="13"/>
              </w:rPr>
              <w:t>Candidate có lịch trùng với requester được xếp hạng cao hơn khi các tiêu chí khác tương đương.</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TC-AI-006</w:t>
            </w:r>
          </w:p>
        </w:tc>
        <w:tc>
          <w:tcPr>
            <w:tcW w:type="dxa" w:w="2232"/>
            <w:vAlign w:val="top"/>
          </w:tcPr>
          <w:p>
            <w:pPr>
              <w:jc w:val="left"/>
            </w:pPr>
            <w:r/>
            <w:r>
              <w:rPr>
                <w:rFonts w:ascii="Arial" w:hAnsi="Arial"/>
                <w:b w:val="0"/>
                <w:sz w:val="13"/>
              </w:rPr>
              <w:t>AI khuyến nghị mentor theo topic và expertise</w:t>
            </w:r>
          </w:p>
        </w:tc>
        <w:tc>
          <w:tcPr>
            <w:tcW w:type="dxa" w:w="2232"/>
            <w:vAlign w:val="top"/>
          </w:tcPr>
          <w:p>
            <w:pPr>
              <w:jc w:val="left"/>
            </w:pPr>
            <w:r/>
            <w:r>
              <w:rPr>
                <w:rFonts w:ascii="Arial" w:hAnsi="Arial"/>
                <w:b w:val="0"/>
                <w:sz w:val="13"/>
              </w:rPr>
              <w:t>Team có project topic rõ ràng</w:t>
            </w:r>
          </w:p>
        </w:tc>
        <w:tc>
          <w:tcPr>
            <w:tcW w:type="dxa" w:w="2376"/>
            <w:vAlign w:val="top"/>
          </w:tcPr>
          <w:p>
            <w:pPr>
              <w:jc w:val="left"/>
            </w:pPr>
            <w:r/>
            <w:r>
              <w:rPr>
                <w:rFonts w:ascii="Arial" w:hAnsi="Arial"/>
                <w:b w:val="0"/>
                <w:sz w:val="13"/>
              </w:rPr>
              <w:t>1. Leader mở Find Mentor</w:t>
            </w:r>
          </w:p>
          <w:p>
            <w:pPr>
              <w:jc w:val="left"/>
            </w:pPr>
            <w:r>
              <w:rPr>
                <w:rFonts w:ascii="Arial" w:hAnsi="Arial"/>
                <w:b w:val="0"/>
                <w:sz w:val="13"/>
              </w:rPr>
              <w:t>2. Click Generate Recommendation</w:t>
            </w:r>
          </w:p>
          <w:p>
            <w:pPr>
              <w:jc w:val="left"/>
            </w:pPr>
            <w:r>
              <w:rPr>
                <w:rFonts w:ascii="Arial" w:hAnsi="Arial"/>
                <w:b w:val="0"/>
                <w:sz w:val="13"/>
              </w:rPr>
              <w:t>3. Xem top mentor</w:t>
            </w:r>
          </w:p>
        </w:tc>
        <w:tc>
          <w:tcPr>
            <w:tcW w:type="dxa" w:w="2232"/>
            <w:vAlign w:val="top"/>
          </w:tcPr>
          <w:p>
            <w:pPr>
              <w:jc w:val="left"/>
            </w:pPr>
            <w:r/>
            <w:r>
              <w:rPr>
                <w:rFonts w:ascii="Arial" w:hAnsi="Arial"/>
                <w:b w:val="0"/>
                <w:sz w:val="13"/>
              </w:rPr>
              <w:t>Project Topic: FinTech expense tracking</w:t>
            </w:r>
          </w:p>
          <w:p>
            <w:pPr>
              <w:jc w:val="left"/>
            </w:pPr>
            <w:r>
              <w:rPr>
                <w:rFonts w:ascii="Arial" w:hAnsi="Arial"/>
                <w:b w:val="0"/>
                <w:sz w:val="13"/>
              </w:rPr>
              <w:t>Required Skills: Java, Spring Boot, SQL</w:t>
            </w:r>
          </w:p>
        </w:tc>
        <w:tc>
          <w:tcPr>
            <w:tcW w:type="dxa" w:w="2880"/>
            <w:vAlign w:val="top"/>
          </w:tcPr>
          <w:p>
            <w:pPr>
              <w:jc w:val="left"/>
            </w:pPr>
            <w:r/>
            <w:r>
              <w:rPr>
                <w:rFonts w:ascii="Arial" w:hAnsi="Arial"/>
                <w:b w:val="0"/>
                <w:sz w:val="13"/>
              </w:rPr>
              <w:t>Mentor có expertise FinTech/Java/Spring được đề xuất với score cao và thông tin phù hợp.</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TC-AI-007</w:t>
            </w:r>
          </w:p>
        </w:tc>
        <w:tc>
          <w:tcPr>
            <w:tcW w:type="dxa" w:w="2232"/>
            <w:vAlign w:val="top"/>
            <w:shd w:fill="F7F7F7"/>
          </w:tcPr>
          <w:p>
            <w:pPr>
              <w:jc w:val="left"/>
            </w:pPr>
            <w:r/>
            <w:r>
              <w:rPr>
                <w:rFonts w:ascii="Arial" w:hAnsi="Arial"/>
                <w:b w:val="0"/>
                <w:sz w:val="13"/>
              </w:rPr>
              <w:t>AI xét tiêu chí tài chính/budget của mentor</w:t>
            </w:r>
          </w:p>
        </w:tc>
        <w:tc>
          <w:tcPr>
            <w:tcW w:type="dxa" w:w="2232"/>
            <w:vAlign w:val="top"/>
            <w:shd w:fill="F7F7F7"/>
          </w:tcPr>
          <w:p>
            <w:pPr>
              <w:jc w:val="left"/>
            </w:pPr>
            <w:r/>
            <w:r>
              <w:rPr>
                <w:rFonts w:ascii="Arial" w:hAnsi="Arial"/>
                <w:b w:val="0"/>
                <w:sz w:val="13"/>
              </w:rPr>
              <w:t>Mentor profiles có hourly/budget preference hoặc domain tài chính</w:t>
            </w:r>
          </w:p>
        </w:tc>
        <w:tc>
          <w:tcPr>
            <w:tcW w:type="dxa" w:w="2376"/>
            <w:vAlign w:val="top"/>
            <w:shd w:fill="F7F7F7"/>
          </w:tcPr>
          <w:p>
            <w:pPr>
              <w:jc w:val="left"/>
            </w:pPr>
            <w:r/>
            <w:r>
              <w:rPr>
                <w:rFonts w:ascii="Arial" w:hAnsi="Arial"/>
                <w:b w:val="0"/>
                <w:sz w:val="13"/>
              </w:rPr>
              <w:t>1. Chạy Mentor Recommendation</w:t>
            </w:r>
          </w:p>
          <w:p>
            <w:pPr>
              <w:jc w:val="left"/>
            </w:pPr>
            <w:r>
              <w:rPr>
                <w:rFonts w:ascii="Arial" w:hAnsi="Arial"/>
                <w:b w:val="0"/>
                <w:sz w:val="13"/>
              </w:rPr>
              <w:t>2. So sánh mentor có chuyên môn tài chính và mentor không phù hợp budget</w:t>
            </w:r>
          </w:p>
        </w:tc>
        <w:tc>
          <w:tcPr>
            <w:tcW w:type="dxa" w:w="2232"/>
            <w:vAlign w:val="top"/>
            <w:shd w:fill="F7F7F7"/>
          </w:tcPr>
          <w:p>
            <w:pPr>
              <w:jc w:val="left"/>
            </w:pPr>
            <w:r/>
            <w:r>
              <w:rPr>
                <w:rFonts w:ascii="Arial" w:hAnsi="Arial"/>
                <w:b w:val="0"/>
                <w:sz w:val="13"/>
              </w:rPr>
              <w:t>Budget: Low-cost academic support</w:t>
            </w:r>
          </w:p>
          <w:p>
            <w:pPr>
              <w:jc w:val="left"/>
            </w:pPr>
            <w:r>
              <w:rPr>
                <w:rFonts w:ascii="Arial" w:hAnsi="Arial"/>
                <w:b w:val="0"/>
                <w:sz w:val="13"/>
              </w:rPr>
              <w:t>Mentor A: FinTech + Available</w:t>
            </w:r>
          </w:p>
          <w:p>
            <w:pPr>
              <w:jc w:val="left"/>
            </w:pPr>
            <w:r>
              <w:rPr>
                <w:rFonts w:ascii="Arial" w:hAnsi="Arial"/>
                <w:b w:val="0"/>
                <w:sz w:val="13"/>
              </w:rPr>
              <w:t>Mentor B: Marketing + High cost</w:t>
            </w:r>
          </w:p>
        </w:tc>
        <w:tc>
          <w:tcPr>
            <w:tcW w:type="dxa" w:w="2880"/>
            <w:vAlign w:val="top"/>
            <w:shd w:fill="F7F7F7"/>
          </w:tcPr>
          <w:p>
            <w:pPr>
              <w:jc w:val="left"/>
            </w:pPr>
            <w:r/>
            <w:r>
              <w:rPr>
                <w:rFonts w:ascii="Arial" w:hAnsi="Arial"/>
                <w:b w:val="0"/>
                <w:sz w:val="13"/>
              </w:rPr>
              <w:t>Mentor phù hợp domain tài chính/kỹ năng và ngân sách được xếp cao hơn; mentor lệch topic bị giảm score.</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TC-AI-008</w:t>
            </w:r>
          </w:p>
        </w:tc>
        <w:tc>
          <w:tcPr>
            <w:tcW w:type="dxa" w:w="2232"/>
            <w:vAlign w:val="top"/>
          </w:tcPr>
          <w:p>
            <w:pPr>
              <w:jc w:val="left"/>
            </w:pPr>
            <w:r/>
            <w:r>
              <w:rPr>
                <w:rFonts w:ascii="Arial" w:hAnsi="Arial"/>
                <w:b w:val="0"/>
                <w:sz w:val="13"/>
              </w:rPr>
              <w:t>Không chạy mentor matching khi project description quá ngắn</w:t>
            </w:r>
          </w:p>
        </w:tc>
        <w:tc>
          <w:tcPr>
            <w:tcW w:type="dxa" w:w="2232"/>
            <w:vAlign w:val="top"/>
          </w:tcPr>
          <w:p>
            <w:pPr>
              <w:jc w:val="left"/>
            </w:pPr>
            <w:r/>
            <w:r>
              <w:rPr>
                <w:rFonts w:ascii="Arial" w:hAnsi="Arial"/>
                <w:b w:val="0"/>
                <w:sz w:val="13"/>
              </w:rPr>
              <w:t>Team chưa nhập mô tả project đầy đủ</w:t>
            </w:r>
          </w:p>
        </w:tc>
        <w:tc>
          <w:tcPr>
            <w:tcW w:type="dxa" w:w="2376"/>
            <w:vAlign w:val="top"/>
          </w:tcPr>
          <w:p>
            <w:pPr>
              <w:jc w:val="left"/>
            </w:pPr>
            <w:r/>
            <w:r>
              <w:rPr>
                <w:rFonts w:ascii="Arial" w:hAnsi="Arial"/>
                <w:b w:val="0"/>
                <w:sz w:val="13"/>
              </w:rPr>
              <w:t>1. Mở Find Mentor</w:t>
            </w:r>
          </w:p>
          <w:p>
            <w:pPr>
              <w:jc w:val="left"/>
            </w:pPr>
            <w:r>
              <w:rPr>
                <w:rFonts w:ascii="Arial" w:hAnsi="Arial"/>
                <w:b w:val="0"/>
                <w:sz w:val="13"/>
              </w:rPr>
              <w:t>2. Nhập mô tả quá ngắn</w:t>
            </w:r>
          </w:p>
          <w:p>
            <w:pPr>
              <w:jc w:val="left"/>
            </w:pPr>
            <w:r>
              <w:rPr>
                <w:rFonts w:ascii="Arial" w:hAnsi="Arial"/>
                <w:b w:val="0"/>
                <w:sz w:val="13"/>
              </w:rPr>
              <w:t>3. Click Generate</w:t>
            </w:r>
          </w:p>
        </w:tc>
        <w:tc>
          <w:tcPr>
            <w:tcW w:type="dxa" w:w="2232"/>
            <w:vAlign w:val="top"/>
          </w:tcPr>
          <w:p>
            <w:pPr>
              <w:jc w:val="left"/>
            </w:pPr>
            <w:r/>
            <w:r>
              <w:rPr>
                <w:rFonts w:ascii="Arial" w:hAnsi="Arial"/>
                <w:b w:val="0"/>
                <w:sz w:val="13"/>
              </w:rPr>
              <w:t>Description: 'AI app'</w:t>
            </w:r>
          </w:p>
        </w:tc>
        <w:tc>
          <w:tcPr>
            <w:tcW w:type="dxa" w:w="2880"/>
            <w:vAlign w:val="top"/>
          </w:tcPr>
          <w:p>
            <w:pPr>
              <w:jc w:val="left"/>
            </w:pPr>
            <w:r/>
            <w:r>
              <w:rPr>
                <w:rFonts w:ascii="Arial" w:hAnsi="Arial"/>
                <w:b w:val="0"/>
                <w:sz w:val="13"/>
              </w:rPr>
              <w:t>Hệ thống yêu cầu bổ sung project description; không trả kết quả sai lệch.</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TC-AI-009</w:t>
            </w:r>
          </w:p>
        </w:tc>
        <w:tc>
          <w:tcPr>
            <w:tcW w:type="dxa" w:w="2232"/>
            <w:vAlign w:val="top"/>
            <w:shd w:fill="F7F7F7"/>
          </w:tcPr>
          <w:p>
            <w:pPr>
              <w:jc w:val="left"/>
            </w:pPr>
            <w:r/>
            <w:r>
              <w:rPr>
                <w:rFonts w:ascii="Arial" w:hAnsi="Arial"/>
                <w:b w:val="0"/>
                <w:sz w:val="13"/>
              </w:rPr>
              <w:t>Empty state khi không có mentor phù hợp</w:t>
            </w:r>
          </w:p>
        </w:tc>
        <w:tc>
          <w:tcPr>
            <w:tcW w:type="dxa" w:w="2232"/>
            <w:vAlign w:val="top"/>
            <w:shd w:fill="F7F7F7"/>
          </w:tcPr>
          <w:p>
            <w:pPr>
              <w:jc w:val="left"/>
            </w:pPr>
            <w:r/>
            <w:r>
              <w:rPr>
                <w:rFonts w:ascii="Arial" w:hAnsi="Arial"/>
                <w:b w:val="0"/>
                <w:sz w:val="13"/>
              </w:rPr>
              <w:t>Mentor pool không có expertise tương ứng</w:t>
            </w:r>
          </w:p>
        </w:tc>
        <w:tc>
          <w:tcPr>
            <w:tcW w:type="dxa" w:w="2376"/>
            <w:vAlign w:val="top"/>
            <w:shd w:fill="F7F7F7"/>
          </w:tcPr>
          <w:p>
            <w:pPr>
              <w:jc w:val="left"/>
            </w:pPr>
            <w:r/>
            <w:r>
              <w:rPr>
                <w:rFonts w:ascii="Arial" w:hAnsi="Arial"/>
                <w:b w:val="0"/>
                <w:sz w:val="13"/>
              </w:rPr>
              <w:t>1. Chạy Find Mentor với topic hiếm</w:t>
            </w:r>
          </w:p>
          <w:p>
            <w:pPr>
              <w:jc w:val="left"/>
            </w:pPr>
            <w:r>
              <w:rPr>
                <w:rFonts w:ascii="Arial" w:hAnsi="Arial"/>
                <w:b w:val="0"/>
                <w:sz w:val="13"/>
              </w:rPr>
              <w:t>2. Quan sát kết quả</w:t>
            </w:r>
          </w:p>
        </w:tc>
        <w:tc>
          <w:tcPr>
            <w:tcW w:type="dxa" w:w="2232"/>
            <w:vAlign w:val="top"/>
            <w:shd w:fill="F7F7F7"/>
          </w:tcPr>
          <w:p>
            <w:pPr>
              <w:jc w:val="left"/>
            </w:pPr>
            <w:r/>
            <w:r>
              <w:rPr>
                <w:rFonts w:ascii="Arial" w:hAnsi="Arial"/>
                <w:b w:val="0"/>
                <w:sz w:val="13"/>
              </w:rPr>
              <w:t>Topic: Quantum Compiler Security</w:t>
            </w:r>
          </w:p>
          <w:p>
            <w:pPr>
              <w:jc w:val="left"/>
            </w:pPr>
            <w:r>
              <w:rPr>
                <w:rFonts w:ascii="Arial" w:hAnsi="Arial"/>
                <w:b w:val="0"/>
                <w:sz w:val="13"/>
              </w:rPr>
              <w:t>Mentor Pool: empty match</w:t>
            </w:r>
          </w:p>
        </w:tc>
        <w:tc>
          <w:tcPr>
            <w:tcW w:type="dxa" w:w="2880"/>
            <w:vAlign w:val="top"/>
            <w:shd w:fill="F7F7F7"/>
          </w:tcPr>
          <w:p>
            <w:pPr>
              <w:jc w:val="left"/>
            </w:pPr>
            <w:r/>
            <w:r>
              <w:rPr>
                <w:rFonts w:ascii="Arial" w:hAnsi="Arial"/>
                <w:b w:val="0"/>
                <w:sz w:val="13"/>
              </w:rPr>
              <w:t>Hệ thống hiển thị empty state và gợi ý cập nhật topic/đợi mentor mới; không crash UI.</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TC-AI-010</w:t>
            </w:r>
          </w:p>
        </w:tc>
        <w:tc>
          <w:tcPr>
            <w:tcW w:type="dxa" w:w="2232"/>
            <w:vAlign w:val="top"/>
          </w:tcPr>
          <w:p>
            <w:pPr>
              <w:jc w:val="left"/>
            </w:pPr>
            <w:r/>
            <w:r>
              <w:rPr>
                <w:rFonts w:ascii="Arial" w:hAnsi="Arial"/>
                <w:b w:val="0"/>
                <w:sz w:val="13"/>
              </w:rPr>
              <w:t>Ghi log request AI matching phục vụ audit</w:t>
            </w:r>
          </w:p>
        </w:tc>
        <w:tc>
          <w:tcPr>
            <w:tcW w:type="dxa" w:w="2232"/>
            <w:vAlign w:val="top"/>
          </w:tcPr>
          <w:p>
            <w:pPr>
              <w:jc w:val="left"/>
            </w:pPr>
            <w:r/>
            <w:r>
              <w:rPr>
                <w:rFonts w:ascii="Arial" w:hAnsi="Arial"/>
                <w:b w:val="0"/>
                <w:sz w:val="13"/>
              </w:rPr>
              <w:t>AI service được cấu hình logging</w:t>
            </w:r>
          </w:p>
        </w:tc>
        <w:tc>
          <w:tcPr>
            <w:tcW w:type="dxa" w:w="2376"/>
            <w:vAlign w:val="top"/>
          </w:tcPr>
          <w:p>
            <w:pPr>
              <w:jc w:val="left"/>
            </w:pPr>
            <w:r/>
            <w:r>
              <w:rPr>
                <w:rFonts w:ascii="Arial" w:hAnsi="Arial"/>
                <w:b w:val="0"/>
                <w:sz w:val="13"/>
              </w:rPr>
              <w:t>1. Chạy Find Best Team hoặc Find Mentor</w:t>
            </w:r>
          </w:p>
          <w:p>
            <w:pPr>
              <w:jc w:val="left"/>
            </w:pPr>
            <w:r>
              <w:rPr>
                <w:rFonts w:ascii="Arial" w:hAnsi="Arial"/>
                <w:b w:val="0"/>
                <w:sz w:val="13"/>
              </w:rPr>
              <w:t>2. Kiểm tra audit/log table</w:t>
            </w:r>
          </w:p>
        </w:tc>
        <w:tc>
          <w:tcPr>
            <w:tcW w:type="dxa" w:w="2232"/>
            <w:vAlign w:val="top"/>
          </w:tcPr>
          <w:p>
            <w:pPr>
              <w:jc w:val="left"/>
            </w:pPr>
            <w:r/>
            <w:r>
              <w:rPr>
                <w:rFonts w:ascii="Arial" w:hAnsi="Arial"/>
                <w:b w:val="0"/>
                <w:sz w:val="13"/>
              </w:rPr>
              <w:t>Request ID: AI-MATCH-001</w:t>
            </w:r>
          </w:p>
          <w:p>
            <w:pPr>
              <w:jc w:val="left"/>
            </w:pPr>
            <w:r>
              <w:rPr>
                <w:rFonts w:ascii="Arial" w:hAnsi="Arial"/>
                <w:b w:val="0"/>
                <w:sz w:val="13"/>
              </w:rPr>
              <w:t>Actor: student@fpt.edu.vn</w:t>
            </w:r>
          </w:p>
        </w:tc>
        <w:tc>
          <w:tcPr>
            <w:tcW w:type="dxa" w:w="2880"/>
            <w:vAlign w:val="top"/>
          </w:tcPr>
          <w:p>
            <w:pPr>
              <w:jc w:val="left"/>
            </w:pPr>
            <w:r/>
            <w:r>
              <w:rPr>
                <w:rFonts w:ascii="Arial" w:hAnsi="Arial"/>
                <w:b w:val="0"/>
                <w:sz w:val="13"/>
              </w:rPr>
              <w:t>Log ghi actor, thời điểm, loại matching và kết quả tổng quan; không lưu dữ liệu nhạy cảm quá mức.</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bl>
    <w:p>
      <w:pPr>
        <w:pStyle w:val="Heading2"/>
        <w:spacing w:after="60"/>
      </w:pPr>
      <w:r>
        <w:rPr>
          <w:rFonts w:ascii="Arial" w:hAnsi="Arial"/>
          <w:b/>
          <w:color w:val="0F5132"/>
          <w:sz w:val="26"/>
        </w:rPr>
        <w:t>05. Mentor Evaluation and Upload</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TC-MENTOR-001</w:t>
            </w:r>
          </w:p>
        </w:tc>
        <w:tc>
          <w:tcPr>
            <w:tcW w:type="dxa" w:w="2232"/>
            <w:vAlign w:val="top"/>
            <w:shd w:fill="F7F7F7"/>
          </w:tcPr>
          <w:p>
            <w:pPr>
              <w:jc w:val="left"/>
            </w:pPr>
            <w:r/>
            <w:r>
              <w:rPr>
                <w:rFonts w:ascii="Arial" w:hAnsi="Arial"/>
                <w:b w:val="0"/>
                <w:sz w:val="13"/>
              </w:rPr>
              <w:t>Team gửi mentor request hợp lệ</w:t>
            </w:r>
          </w:p>
        </w:tc>
        <w:tc>
          <w:tcPr>
            <w:tcW w:type="dxa" w:w="2232"/>
            <w:vAlign w:val="top"/>
            <w:shd w:fill="F7F7F7"/>
          </w:tcPr>
          <w:p>
            <w:pPr>
              <w:jc w:val="left"/>
            </w:pPr>
            <w:r/>
            <w:r>
              <w:rPr>
                <w:rFonts w:ascii="Arial" w:hAnsi="Arial"/>
                <w:b w:val="0"/>
                <w:sz w:val="13"/>
              </w:rPr>
              <w:t>Team đủ 4-5 thành viên và có project topic</w:t>
            </w:r>
          </w:p>
        </w:tc>
        <w:tc>
          <w:tcPr>
            <w:tcW w:type="dxa" w:w="2376"/>
            <w:vAlign w:val="top"/>
            <w:shd w:fill="F7F7F7"/>
          </w:tcPr>
          <w:p>
            <w:pPr>
              <w:jc w:val="left"/>
            </w:pPr>
            <w:r/>
            <w:r>
              <w:rPr>
                <w:rFonts w:ascii="Arial" w:hAnsi="Arial"/>
                <w:b w:val="0"/>
                <w:sz w:val="13"/>
              </w:rPr>
              <w:t>1. Leader mở Mentor Recommendation</w:t>
            </w:r>
          </w:p>
          <w:p>
            <w:pPr>
              <w:jc w:val="left"/>
            </w:pPr>
            <w:r>
              <w:rPr>
                <w:rFonts w:ascii="Arial" w:hAnsi="Arial"/>
                <w:b w:val="0"/>
                <w:sz w:val="13"/>
              </w:rPr>
              <w:t>2. Chọn mentor</w:t>
            </w:r>
          </w:p>
          <w:p>
            <w:pPr>
              <w:jc w:val="left"/>
            </w:pPr>
            <w:r>
              <w:rPr>
                <w:rFonts w:ascii="Arial" w:hAnsi="Arial"/>
                <w:b w:val="0"/>
                <w:sz w:val="13"/>
              </w:rPr>
              <w:t>3. Click Send Request</w:t>
            </w:r>
          </w:p>
        </w:tc>
        <w:tc>
          <w:tcPr>
            <w:tcW w:type="dxa" w:w="2232"/>
            <w:vAlign w:val="top"/>
            <w:shd w:fill="F7F7F7"/>
          </w:tcPr>
          <w:p>
            <w:pPr>
              <w:jc w:val="left"/>
            </w:pPr>
            <w:r/>
            <w:r>
              <w:rPr>
                <w:rFonts w:ascii="Arial" w:hAnsi="Arial"/>
                <w:b w:val="0"/>
                <w:sz w:val="13"/>
              </w:rPr>
              <w:t>Team: SmartDev</w:t>
            </w:r>
          </w:p>
          <w:p>
            <w:pPr>
              <w:jc w:val="left"/>
            </w:pPr>
            <w:r>
              <w:rPr>
                <w:rFonts w:ascii="Arial" w:hAnsi="Arial"/>
                <w:b w:val="0"/>
                <w:sz w:val="13"/>
              </w:rPr>
              <w:t>Mentor: mentor@fpt.edu.vn</w:t>
            </w:r>
          </w:p>
        </w:tc>
        <w:tc>
          <w:tcPr>
            <w:tcW w:type="dxa" w:w="2880"/>
            <w:vAlign w:val="top"/>
            <w:shd w:fill="F7F7F7"/>
          </w:tcPr>
          <w:p>
            <w:pPr>
              <w:jc w:val="left"/>
            </w:pPr>
            <w:r/>
            <w:r>
              <w:rPr>
                <w:rFonts w:ascii="Arial" w:hAnsi="Arial"/>
                <w:b w:val="0"/>
                <w:sz w:val="13"/>
              </w:rPr>
              <w:t>mentor_requests tạo trạng thái Pending; mentor nhận notification.</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TC-MENTOR-002</w:t>
            </w:r>
          </w:p>
        </w:tc>
        <w:tc>
          <w:tcPr>
            <w:tcW w:type="dxa" w:w="2232"/>
            <w:vAlign w:val="top"/>
          </w:tcPr>
          <w:p>
            <w:pPr>
              <w:jc w:val="left"/>
            </w:pPr>
            <w:r/>
            <w:r>
              <w:rPr>
                <w:rFonts w:ascii="Arial" w:hAnsi="Arial"/>
                <w:b w:val="0"/>
                <w:sz w:val="13"/>
              </w:rPr>
              <w:t>Mentor accept request</w:t>
            </w:r>
          </w:p>
        </w:tc>
        <w:tc>
          <w:tcPr>
            <w:tcW w:type="dxa" w:w="2232"/>
            <w:vAlign w:val="top"/>
          </w:tcPr>
          <w:p>
            <w:pPr>
              <w:jc w:val="left"/>
            </w:pPr>
            <w:r/>
            <w:r>
              <w:rPr>
                <w:rFonts w:ascii="Arial" w:hAnsi="Arial"/>
                <w:b w:val="0"/>
                <w:sz w:val="13"/>
              </w:rPr>
              <w:t>Mentor có pending request</w:t>
            </w:r>
          </w:p>
        </w:tc>
        <w:tc>
          <w:tcPr>
            <w:tcW w:type="dxa" w:w="2376"/>
            <w:vAlign w:val="top"/>
          </w:tcPr>
          <w:p>
            <w:pPr>
              <w:jc w:val="left"/>
            </w:pPr>
            <w:r/>
            <w:r>
              <w:rPr>
                <w:rFonts w:ascii="Arial" w:hAnsi="Arial"/>
                <w:b w:val="0"/>
                <w:sz w:val="13"/>
              </w:rPr>
              <w:t>1. Mentor mở Mentor Requests</w:t>
            </w:r>
          </w:p>
          <w:p>
            <w:pPr>
              <w:jc w:val="left"/>
            </w:pPr>
            <w:r>
              <w:rPr>
                <w:rFonts w:ascii="Arial" w:hAnsi="Arial"/>
                <w:b w:val="0"/>
                <w:sz w:val="13"/>
              </w:rPr>
              <w:t>2. Xem thông tin team/topic</w:t>
            </w:r>
          </w:p>
          <w:p>
            <w:pPr>
              <w:jc w:val="left"/>
            </w:pPr>
            <w:r>
              <w:rPr>
                <w:rFonts w:ascii="Arial" w:hAnsi="Arial"/>
                <w:b w:val="0"/>
                <w:sz w:val="13"/>
              </w:rPr>
              <w:t>3. Click Accept</w:t>
            </w:r>
          </w:p>
        </w:tc>
        <w:tc>
          <w:tcPr>
            <w:tcW w:type="dxa" w:w="2232"/>
            <w:vAlign w:val="top"/>
          </w:tcPr>
          <w:p>
            <w:pPr>
              <w:jc w:val="left"/>
            </w:pPr>
            <w:r/>
            <w:r>
              <w:rPr>
                <w:rFonts w:ascii="Arial" w:hAnsi="Arial"/>
                <w:b w:val="0"/>
                <w:sz w:val="13"/>
              </w:rPr>
              <w:t>Request ID: MR-001</w:t>
            </w:r>
          </w:p>
          <w:p>
            <w:pPr>
              <w:jc w:val="left"/>
            </w:pPr>
            <w:r>
              <w:rPr>
                <w:rFonts w:ascii="Arial" w:hAnsi="Arial"/>
                <w:b w:val="0"/>
                <w:sz w:val="13"/>
              </w:rPr>
              <w:t>Mentor: mentor@fpt.edu.vn</w:t>
            </w:r>
          </w:p>
        </w:tc>
        <w:tc>
          <w:tcPr>
            <w:tcW w:type="dxa" w:w="2880"/>
            <w:vAlign w:val="top"/>
          </w:tcPr>
          <w:p>
            <w:pPr>
              <w:jc w:val="left"/>
            </w:pPr>
            <w:r/>
            <w:r>
              <w:rPr>
                <w:rFonts w:ascii="Arial" w:hAnsi="Arial"/>
                <w:b w:val="0"/>
                <w:sz w:val="13"/>
              </w:rPr>
              <w:t>Request chuyển Accepted; mentor được liên kết với team; team nhận notification.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TC-MENTOR-003</w:t>
            </w:r>
          </w:p>
        </w:tc>
        <w:tc>
          <w:tcPr>
            <w:tcW w:type="dxa" w:w="2232"/>
            <w:vAlign w:val="top"/>
            <w:shd w:fill="F7F7F7"/>
          </w:tcPr>
          <w:p>
            <w:pPr>
              <w:jc w:val="left"/>
            </w:pPr>
            <w:r/>
            <w:r>
              <w:rPr>
                <w:rFonts w:ascii="Arial" w:hAnsi="Arial"/>
                <w:b w:val="0"/>
                <w:sz w:val="13"/>
              </w:rPr>
              <w:t>Mentor reject request kèm lý do</w:t>
            </w:r>
          </w:p>
        </w:tc>
        <w:tc>
          <w:tcPr>
            <w:tcW w:type="dxa" w:w="2232"/>
            <w:vAlign w:val="top"/>
            <w:shd w:fill="F7F7F7"/>
          </w:tcPr>
          <w:p>
            <w:pPr>
              <w:jc w:val="left"/>
            </w:pPr>
            <w:r/>
            <w:r>
              <w:rPr>
                <w:rFonts w:ascii="Arial" w:hAnsi="Arial"/>
                <w:b w:val="0"/>
                <w:sz w:val="13"/>
              </w:rPr>
              <w:t>Mentor có pending request</w:t>
            </w:r>
          </w:p>
        </w:tc>
        <w:tc>
          <w:tcPr>
            <w:tcW w:type="dxa" w:w="2376"/>
            <w:vAlign w:val="top"/>
            <w:shd w:fill="F7F7F7"/>
          </w:tcPr>
          <w:p>
            <w:pPr>
              <w:jc w:val="left"/>
            </w:pPr>
            <w:r/>
            <w:r>
              <w:rPr>
                <w:rFonts w:ascii="Arial" w:hAnsi="Arial"/>
                <w:b w:val="0"/>
                <w:sz w:val="13"/>
              </w:rPr>
              <w:t>1. Mentor mở request</w:t>
            </w:r>
          </w:p>
          <w:p>
            <w:pPr>
              <w:jc w:val="left"/>
            </w:pPr>
            <w:r>
              <w:rPr>
                <w:rFonts w:ascii="Arial" w:hAnsi="Arial"/>
                <w:b w:val="0"/>
                <w:sz w:val="13"/>
              </w:rPr>
              <w:t>2. Click Reject</w:t>
            </w:r>
          </w:p>
          <w:p>
            <w:pPr>
              <w:jc w:val="left"/>
            </w:pPr>
            <w:r>
              <w:rPr>
                <w:rFonts w:ascii="Arial" w:hAnsi="Arial"/>
                <w:b w:val="0"/>
                <w:sz w:val="13"/>
              </w:rPr>
              <w:t>3. Nhập lý do</w:t>
            </w:r>
          </w:p>
          <w:p>
            <w:pPr>
              <w:jc w:val="left"/>
            </w:pPr>
            <w:r>
              <w:rPr>
                <w:rFonts w:ascii="Arial" w:hAnsi="Arial"/>
                <w:b w:val="0"/>
                <w:sz w:val="13"/>
              </w:rPr>
              <w:t>4. Confirm</w:t>
            </w:r>
          </w:p>
        </w:tc>
        <w:tc>
          <w:tcPr>
            <w:tcW w:type="dxa" w:w="2232"/>
            <w:vAlign w:val="top"/>
            <w:shd w:fill="F7F7F7"/>
          </w:tcPr>
          <w:p>
            <w:pPr>
              <w:jc w:val="left"/>
            </w:pPr>
            <w:r/>
            <w:r>
              <w:rPr>
                <w:rFonts w:ascii="Arial" w:hAnsi="Arial"/>
                <w:b w:val="0"/>
                <w:sz w:val="13"/>
              </w:rPr>
              <w:t>Reason: Topic ngoài chuyên môn</w:t>
            </w:r>
          </w:p>
        </w:tc>
        <w:tc>
          <w:tcPr>
            <w:tcW w:type="dxa" w:w="2880"/>
            <w:vAlign w:val="top"/>
            <w:shd w:fill="F7F7F7"/>
          </w:tcPr>
          <w:p>
            <w:pPr>
              <w:jc w:val="left"/>
            </w:pPr>
            <w:r/>
            <w:r>
              <w:rPr>
                <w:rFonts w:ascii="Arial" w:hAnsi="Arial"/>
                <w:b w:val="0"/>
                <w:sz w:val="13"/>
              </w:rPr>
              <w:t>Request chuyển Rejected; reason được lưu; team nhận thông báo để chọn mentor khác.</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TC-UPLOAD-001</w:t>
            </w:r>
          </w:p>
        </w:tc>
        <w:tc>
          <w:tcPr>
            <w:tcW w:type="dxa" w:w="2232"/>
            <w:vAlign w:val="top"/>
          </w:tcPr>
          <w:p>
            <w:pPr>
              <w:jc w:val="left"/>
            </w:pPr>
            <w:r/>
            <w:r>
              <w:rPr>
                <w:rFonts w:ascii="Arial" w:hAnsi="Arial"/>
                <w:b w:val="0"/>
                <w:sz w:val="13"/>
              </w:rPr>
              <w:t>Student upload proposal đúng hạn</w:t>
            </w:r>
          </w:p>
        </w:tc>
        <w:tc>
          <w:tcPr>
            <w:tcW w:type="dxa" w:w="2232"/>
            <w:vAlign w:val="top"/>
          </w:tcPr>
          <w:p>
            <w:pPr>
              <w:jc w:val="left"/>
            </w:pPr>
            <w:r/>
            <w:r>
              <w:rPr>
                <w:rFonts w:ascii="Arial" w:hAnsi="Arial"/>
                <w:b w:val="0"/>
                <w:sz w:val="13"/>
              </w:rPr>
              <w:t>Assignment Proposal đang mở và team active</w:t>
            </w:r>
          </w:p>
        </w:tc>
        <w:tc>
          <w:tcPr>
            <w:tcW w:type="dxa" w:w="2376"/>
            <w:vAlign w:val="top"/>
          </w:tcPr>
          <w:p>
            <w:pPr>
              <w:jc w:val="left"/>
            </w:pPr>
            <w:r/>
            <w:r>
              <w:rPr>
                <w:rFonts w:ascii="Arial" w:hAnsi="Arial"/>
                <w:b w:val="0"/>
                <w:sz w:val="13"/>
              </w:rPr>
              <w:t>1. Mở Project Workspace</w:t>
            </w:r>
          </w:p>
          <w:p>
            <w:pPr>
              <w:jc w:val="left"/>
            </w:pPr>
            <w:r>
              <w:rPr>
                <w:rFonts w:ascii="Arial" w:hAnsi="Arial"/>
                <w:b w:val="0"/>
                <w:sz w:val="13"/>
              </w:rPr>
              <w:t>2. Click Upload File</w:t>
            </w:r>
          </w:p>
          <w:p>
            <w:pPr>
              <w:jc w:val="left"/>
            </w:pPr>
            <w:r>
              <w:rPr>
                <w:rFonts w:ascii="Arial" w:hAnsi="Arial"/>
                <w:b w:val="0"/>
                <w:sz w:val="13"/>
              </w:rPr>
              <w:t>3. Chọn proposal.pdf</w:t>
            </w:r>
          </w:p>
          <w:p>
            <w:pPr>
              <w:jc w:val="left"/>
            </w:pPr>
            <w:r>
              <w:rPr>
                <w:rFonts w:ascii="Arial" w:hAnsi="Arial"/>
                <w:b w:val="0"/>
                <w:sz w:val="13"/>
              </w:rPr>
              <w:t>4. Submit trước deadline</w:t>
            </w:r>
          </w:p>
        </w:tc>
        <w:tc>
          <w:tcPr>
            <w:tcW w:type="dxa" w:w="2232"/>
            <w:vAlign w:val="top"/>
          </w:tcPr>
          <w:p>
            <w:pPr>
              <w:jc w:val="left"/>
            </w:pPr>
            <w:r/>
            <w:r>
              <w:rPr>
                <w:rFonts w:ascii="Arial" w:hAnsi="Arial"/>
                <w:b w:val="0"/>
                <w:sz w:val="13"/>
              </w:rPr>
              <w:t>File: proposal.pdf</w:t>
            </w:r>
          </w:p>
          <w:p>
            <w:pPr>
              <w:jc w:val="left"/>
            </w:pPr>
            <w:r>
              <w:rPr>
                <w:rFonts w:ascii="Arial" w:hAnsi="Arial"/>
                <w:b w:val="0"/>
                <w:sz w:val="13"/>
              </w:rPr>
              <w:t>Deadline: 2026-06-10 23:59</w:t>
            </w:r>
          </w:p>
          <w:p>
            <w:pPr>
              <w:jc w:val="left"/>
            </w:pPr>
            <w:r>
              <w:rPr>
                <w:rFonts w:ascii="Arial" w:hAnsi="Arial"/>
                <w:b w:val="0"/>
                <w:sz w:val="13"/>
              </w:rPr>
              <w:t>Submit: 2026-06-10 20:00</w:t>
            </w:r>
          </w:p>
        </w:tc>
        <w:tc>
          <w:tcPr>
            <w:tcW w:type="dxa" w:w="2880"/>
            <w:vAlign w:val="top"/>
          </w:tcPr>
          <w:p>
            <w:pPr>
              <w:jc w:val="left"/>
            </w:pPr>
            <w:r/>
            <w:r>
              <w:rPr>
                <w:rFonts w:ascii="Arial" w:hAnsi="Arial"/>
                <w:b w:val="0"/>
                <w:sz w:val="13"/>
              </w:rPr>
              <w:t>File được lưu với trạng thái Submitted On Time; mentor nhìn thấy submission mới.</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TC-UPLOAD-002</w:t>
            </w:r>
          </w:p>
        </w:tc>
        <w:tc>
          <w:tcPr>
            <w:tcW w:type="dxa" w:w="2232"/>
            <w:vAlign w:val="top"/>
            <w:shd w:fill="F7F7F7"/>
          </w:tcPr>
          <w:p>
            <w:pPr>
              <w:jc w:val="left"/>
            </w:pPr>
            <w:r/>
            <w:r>
              <w:rPr>
                <w:rFonts w:ascii="Arial" w:hAnsi="Arial"/>
                <w:b w:val="0"/>
                <w:sz w:val="13"/>
              </w:rPr>
              <w:t>Student upload report trễ hạn</w:t>
            </w:r>
          </w:p>
        </w:tc>
        <w:tc>
          <w:tcPr>
            <w:tcW w:type="dxa" w:w="2232"/>
            <w:vAlign w:val="top"/>
            <w:shd w:fill="F7F7F7"/>
          </w:tcPr>
          <w:p>
            <w:pPr>
              <w:jc w:val="left"/>
            </w:pPr>
            <w:r/>
            <w:r>
              <w:rPr>
                <w:rFonts w:ascii="Arial" w:hAnsi="Arial"/>
                <w:b w:val="0"/>
                <w:sz w:val="13"/>
              </w:rPr>
              <w:t>Assignment Report đã quá deadline nhưng allow late submission</w:t>
            </w:r>
          </w:p>
        </w:tc>
        <w:tc>
          <w:tcPr>
            <w:tcW w:type="dxa" w:w="2376"/>
            <w:vAlign w:val="top"/>
            <w:shd w:fill="F7F7F7"/>
          </w:tcPr>
          <w:p>
            <w:pPr>
              <w:jc w:val="left"/>
            </w:pPr>
            <w:r/>
            <w:r>
              <w:rPr>
                <w:rFonts w:ascii="Arial" w:hAnsi="Arial"/>
                <w:b w:val="0"/>
                <w:sz w:val="13"/>
              </w:rPr>
              <w:t>1. Mở Upload Project</w:t>
            </w:r>
          </w:p>
          <w:p>
            <w:pPr>
              <w:jc w:val="left"/>
            </w:pPr>
            <w:r>
              <w:rPr>
                <w:rFonts w:ascii="Arial" w:hAnsi="Arial"/>
                <w:b w:val="0"/>
                <w:sz w:val="13"/>
              </w:rPr>
              <w:t>2. Chọn report.pdf</w:t>
            </w:r>
          </w:p>
          <w:p>
            <w:pPr>
              <w:jc w:val="left"/>
            </w:pPr>
            <w:r>
              <w:rPr>
                <w:rFonts w:ascii="Arial" w:hAnsi="Arial"/>
                <w:b w:val="0"/>
                <w:sz w:val="13"/>
              </w:rPr>
              <w:t>3. Submit sau deadline</w:t>
            </w:r>
          </w:p>
        </w:tc>
        <w:tc>
          <w:tcPr>
            <w:tcW w:type="dxa" w:w="2232"/>
            <w:vAlign w:val="top"/>
            <w:shd w:fill="F7F7F7"/>
          </w:tcPr>
          <w:p>
            <w:pPr>
              <w:jc w:val="left"/>
            </w:pPr>
            <w:r/>
            <w:r>
              <w:rPr>
                <w:rFonts w:ascii="Arial" w:hAnsi="Arial"/>
                <w:b w:val="0"/>
                <w:sz w:val="13"/>
              </w:rPr>
              <w:t>File: report.pdf</w:t>
            </w:r>
          </w:p>
          <w:p>
            <w:pPr>
              <w:jc w:val="left"/>
            </w:pPr>
            <w:r>
              <w:rPr>
                <w:rFonts w:ascii="Arial" w:hAnsi="Arial"/>
                <w:b w:val="0"/>
                <w:sz w:val="13"/>
              </w:rPr>
              <w:t>Deadline: 2026-06-10 23:59</w:t>
            </w:r>
          </w:p>
          <w:p>
            <w:pPr>
              <w:jc w:val="left"/>
            </w:pPr>
            <w:r>
              <w:rPr>
                <w:rFonts w:ascii="Arial" w:hAnsi="Arial"/>
                <w:b w:val="0"/>
                <w:sz w:val="13"/>
              </w:rPr>
              <w:t>Submit: 2026-06-11 08:00</w:t>
            </w:r>
          </w:p>
        </w:tc>
        <w:tc>
          <w:tcPr>
            <w:tcW w:type="dxa" w:w="2880"/>
            <w:vAlign w:val="top"/>
            <w:shd w:fill="F7F7F7"/>
          </w:tcPr>
          <w:p>
            <w:pPr>
              <w:jc w:val="left"/>
            </w:pPr>
            <w:r/>
            <w:r>
              <w:rPr>
                <w:rFonts w:ascii="Arial" w:hAnsi="Arial"/>
                <w:b w:val="0"/>
                <w:sz w:val="13"/>
              </w:rPr>
              <w:t>Submission được lưu với trạng thái Late; hệ thống ghi late timestamp và hiển thị cảnh báo.</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TC-UPLOAD-003</w:t>
            </w:r>
          </w:p>
        </w:tc>
        <w:tc>
          <w:tcPr>
            <w:tcW w:type="dxa" w:w="2232"/>
            <w:vAlign w:val="top"/>
          </w:tcPr>
          <w:p>
            <w:pPr>
              <w:jc w:val="left"/>
            </w:pPr>
            <w:r/>
            <w:r>
              <w:rPr>
                <w:rFonts w:ascii="Arial" w:hAnsi="Arial"/>
                <w:b w:val="0"/>
                <w:sz w:val="13"/>
              </w:rPr>
              <w:t>Chặn upload file sai định dạng</w:t>
            </w:r>
          </w:p>
        </w:tc>
        <w:tc>
          <w:tcPr>
            <w:tcW w:type="dxa" w:w="2232"/>
            <w:vAlign w:val="top"/>
          </w:tcPr>
          <w:p>
            <w:pPr>
              <w:jc w:val="left"/>
            </w:pPr>
            <w:r/>
            <w:r>
              <w:rPr>
                <w:rFonts w:ascii="Arial" w:hAnsi="Arial"/>
                <w:b w:val="0"/>
                <w:sz w:val="13"/>
              </w:rPr>
              <w:t>Submission window đang mở</w:t>
            </w:r>
          </w:p>
        </w:tc>
        <w:tc>
          <w:tcPr>
            <w:tcW w:type="dxa" w:w="2376"/>
            <w:vAlign w:val="top"/>
          </w:tcPr>
          <w:p>
            <w:pPr>
              <w:jc w:val="left"/>
            </w:pPr>
            <w:r/>
            <w:r>
              <w:rPr>
                <w:rFonts w:ascii="Arial" w:hAnsi="Arial"/>
                <w:b w:val="0"/>
                <w:sz w:val="13"/>
              </w:rPr>
              <w:t>1. Mở Upload File</w:t>
            </w:r>
          </w:p>
          <w:p>
            <w:pPr>
              <w:jc w:val="left"/>
            </w:pPr>
            <w:r>
              <w:rPr>
                <w:rFonts w:ascii="Arial" w:hAnsi="Arial"/>
                <w:b w:val="0"/>
                <w:sz w:val="13"/>
              </w:rPr>
              <w:t>2. Chọn file không cho phép</w:t>
            </w:r>
          </w:p>
          <w:p>
            <w:pPr>
              <w:jc w:val="left"/>
            </w:pPr>
            <w:r>
              <w:rPr>
                <w:rFonts w:ascii="Arial" w:hAnsi="Arial"/>
                <w:b w:val="0"/>
                <w:sz w:val="13"/>
              </w:rPr>
              <w:t>3. Submit</w:t>
            </w:r>
          </w:p>
        </w:tc>
        <w:tc>
          <w:tcPr>
            <w:tcW w:type="dxa" w:w="2232"/>
            <w:vAlign w:val="top"/>
          </w:tcPr>
          <w:p>
            <w:pPr>
              <w:jc w:val="left"/>
            </w:pPr>
            <w:r/>
            <w:r>
              <w:rPr>
                <w:rFonts w:ascii="Arial" w:hAnsi="Arial"/>
                <w:b w:val="0"/>
                <w:sz w:val="13"/>
              </w:rPr>
              <w:t>File: malware.exe</w:t>
            </w:r>
          </w:p>
          <w:p>
            <w:pPr>
              <w:jc w:val="left"/>
            </w:pPr>
            <w:r>
              <w:rPr>
                <w:rFonts w:ascii="Arial" w:hAnsi="Arial"/>
                <w:b w:val="0"/>
                <w:sz w:val="13"/>
              </w:rPr>
              <w:t>Allowed: pdf, docx, zip, mp4, URL</w:t>
            </w:r>
          </w:p>
        </w:tc>
        <w:tc>
          <w:tcPr>
            <w:tcW w:type="dxa" w:w="2880"/>
            <w:vAlign w:val="top"/>
          </w:tcPr>
          <w:p>
            <w:pPr>
              <w:jc w:val="left"/>
            </w:pPr>
            <w:r/>
            <w:r>
              <w:rPr>
                <w:rFonts w:ascii="Arial" w:hAnsi="Arial"/>
                <w:b w:val="0"/>
                <w:sz w:val="13"/>
              </w:rPr>
              <w:t>Hệ thống từ chối file, hiển thị lỗi định dạng; không tạo project file record.</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TC-UPLOAD-004</w:t>
            </w:r>
          </w:p>
        </w:tc>
        <w:tc>
          <w:tcPr>
            <w:tcW w:type="dxa" w:w="2232"/>
            <w:vAlign w:val="top"/>
            <w:shd w:fill="F7F7F7"/>
          </w:tcPr>
          <w:p>
            <w:pPr>
              <w:jc w:val="left"/>
            </w:pPr>
            <w:r/>
            <w:r>
              <w:rPr>
                <w:rFonts w:ascii="Arial" w:hAnsi="Arial"/>
                <w:b w:val="0"/>
                <w:sz w:val="13"/>
              </w:rPr>
              <w:t>Upload source code link hợp lệ</w:t>
            </w:r>
          </w:p>
        </w:tc>
        <w:tc>
          <w:tcPr>
            <w:tcW w:type="dxa" w:w="2232"/>
            <w:vAlign w:val="top"/>
            <w:shd w:fill="F7F7F7"/>
          </w:tcPr>
          <w:p>
            <w:pPr>
              <w:jc w:val="left"/>
            </w:pPr>
            <w:r/>
            <w:r>
              <w:rPr>
                <w:rFonts w:ascii="Arial" w:hAnsi="Arial"/>
                <w:b w:val="0"/>
                <w:sz w:val="13"/>
              </w:rPr>
              <w:t>Milestone yêu cầu source code link</w:t>
            </w:r>
          </w:p>
        </w:tc>
        <w:tc>
          <w:tcPr>
            <w:tcW w:type="dxa" w:w="2376"/>
            <w:vAlign w:val="top"/>
            <w:shd w:fill="F7F7F7"/>
          </w:tcPr>
          <w:p>
            <w:pPr>
              <w:jc w:val="left"/>
            </w:pPr>
            <w:r/>
            <w:r>
              <w:rPr>
                <w:rFonts w:ascii="Arial" w:hAnsi="Arial"/>
                <w:b w:val="0"/>
                <w:sz w:val="13"/>
              </w:rPr>
              <w:t>1. Mở milestone submission</w:t>
            </w:r>
          </w:p>
          <w:p>
            <w:pPr>
              <w:jc w:val="left"/>
            </w:pPr>
            <w:r>
              <w:rPr>
                <w:rFonts w:ascii="Arial" w:hAnsi="Arial"/>
                <w:b w:val="0"/>
                <w:sz w:val="13"/>
              </w:rPr>
              <w:t>2. Nhập GitHub URL</w:t>
            </w:r>
          </w:p>
          <w:p>
            <w:pPr>
              <w:jc w:val="left"/>
            </w:pPr>
            <w:r>
              <w:rPr>
                <w:rFonts w:ascii="Arial" w:hAnsi="Arial"/>
                <w:b w:val="0"/>
                <w:sz w:val="13"/>
              </w:rPr>
              <w:t>3. Submit</w:t>
            </w:r>
          </w:p>
        </w:tc>
        <w:tc>
          <w:tcPr>
            <w:tcW w:type="dxa" w:w="2232"/>
            <w:vAlign w:val="top"/>
            <w:shd w:fill="F7F7F7"/>
          </w:tcPr>
          <w:p>
            <w:pPr>
              <w:jc w:val="left"/>
            </w:pPr>
            <w:r/>
            <w:r>
              <w:rPr>
                <w:rFonts w:ascii="Arial" w:hAnsi="Arial"/>
                <w:b w:val="0"/>
                <w:sz w:val="13"/>
              </w:rPr>
              <w:t>URL: https://github.com/smartdev/pims</w:t>
            </w:r>
          </w:p>
        </w:tc>
        <w:tc>
          <w:tcPr>
            <w:tcW w:type="dxa" w:w="2880"/>
            <w:vAlign w:val="top"/>
            <w:shd w:fill="F7F7F7"/>
          </w:tcPr>
          <w:p>
            <w:pPr>
              <w:jc w:val="left"/>
            </w:pPr>
            <w:r/>
            <w:r>
              <w:rPr>
                <w:rFonts w:ascii="Arial" w:hAnsi="Arial"/>
                <w:b w:val="0"/>
                <w:sz w:val="13"/>
              </w:rPr>
              <w:t>Source code link được lưu, validate đúng URL, hiển thị trong submission detail.</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TC-MENTOR-004</w:t>
            </w:r>
          </w:p>
        </w:tc>
        <w:tc>
          <w:tcPr>
            <w:tcW w:type="dxa" w:w="2232"/>
            <w:vAlign w:val="top"/>
          </w:tcPr>
          <w:p>
            <w:pPr>
              <w:jc w:val="left"/>
            </w:pPr>
            <w:r/>
            <w:r>
              <w:rPr>
                <w:rFonts w:ascii="Arial" w:hAnsi="Arial"/>
                <w:b w:val="0"/>
                <w:sz w:val="13"/>
              </w:rPr>
              <w:t>Mentor review milestone và phản hồi</w:t>
            </w:r>
          </w:p>
        </w:tc>
        <w:tc>
          <w:tcPr>
            <w:tcW w:type="dxa" w:w="2232"/>
            <w:vAlign w:val="top"/>
          </w:tcPr>
          <w:p>
            <w:pPr>
              <w:jc w:val="left"/>
            </w:pPr>
            <w:r/>
            <w:r>
              <w:rPr>
                <w:rFonts w:ascii="Arial" w:hAnsi="Arial"/>
                <w:b w:val="0"/>
                <w:sz w:val="13"/>
              </w:rPr>
              <w:t>Team đã nộp milestone Proposal</w:t>
            </w:r>
          </w:p>
        </w:tc>
        <w:tc>
          <w:tcPr>
            <w:tcW w:type="dxa" w:w="2376"/>
            <w:vAlign w:val="top"/>
          </w:tcPr>
          <w:p>
            <w:pPr>
              <w:jc w:val="left"/>
            </w:pPr>
            <w:r/>
            <w:r>
              <w:rPr>
                <w:rFonts w:ascii="Arial" w:hAnsi="Arial"/>
                <w:b w:val="0"/>
                <w:sz w:val="13"/>
              </w:rPr>
              <w:t>1. Mentor mở Review Management</w:t>
            </w:r>
          </w:p>
          <w:p>
            <w:pPr>
              <w:jc w:val="left"/>
            </w:pPr>
            <w:r>
              <w:rPr>
                <w:rFonts w:ascii="Arial" w:hAnsi="Arial"/>
                <w:b w:val="0"/>
                <w:sz w:val="13"/>
              </w:rPr>
              <w:t>2. Xem file submission</w:t>
            </w:r>
          </w:p>
          <w:p>
            <w:pPr>
              <w:jc w:val="left"/>
            </w:pPr>
            <w:r>
              <w:rPr>
                <w:rFonts w:ascii="Arial" w:hAnsi="Arial"/>
                <w:b w:val="0"/>
                <w:sz w:val="13"/>
              </w:rPr>
              <w:t>3. Nhập feedback và điểm tiến độ</w:t>
            </w:r>
          </w:p>
          <w:p>
            <w:pPr>
              <w:jc w:val="left"/>
            </w:pPr>
            <w:r>
              <w:rPr>
                <w:rFonts w:ascii="Arial" w:hAnsi="Arial"/>
                <w:b w:val="0"/>
                <w:sz w:val="13"/>
              </w:rPr>
              <w:t>4. Submit review</w:t>
            </w:r>
          </w:p>
        </w:tc>
        <w:tc>
          <w:tcPr>
            <w:tcW w:type="dxa" w:w="2232"/>
            <w:vAlign w:val="top"/>
          </w:tcPr>
          <w:p>
            <w:pPr>
              <w:jc w:val="left"/>
            </w:pPr>
            <w:r/>
            <w:r>
              <w:rPr>
                <w:rFonts w:ascii="Arial" w:hAnsi="Arial"/>
                <w:b w:val="0"/>
                <w:sz w:val="13"/>
              </w:rPr>
              <w:t>Score: 8.0/10</w:t>
            </w:r>
          </w:p>
          <w:p>
            <w:pPr>
              <w:jc w:val="left"/>
            </w:pPr>
            <w:r>
              <w:rPr>
                <w:rFonts w:ascii="Arial" w:hAnsi="Arial"/>
                <w:b w:val="0"/>
                <w:sz w:val="13"/>
              </w:rPr>
              <w:t>Feedback: 'Need clearer ERD'</w:t>
            </w:r>
          </w:p>
        </w:tc>
        <w:tc>
          <w:tcPr>
            <w:tcW w:type="dxa" w:w="2880"/>
            <w:vAlign w:val="top"/>
          </w:tcPr>
          <w:p>
            <w:pPr>
              <w:jc w:val="left"/>
            </w:pPr>
            <w:r/>
            <w:r>
              <w:rPr>
                <w:rFonts w:ascii="Arial" w:hAnsi="Arial"/>
                <w:b w:val="0"/>
                <w:sz w:val="13"/>
              </w:rPr>
              <w:t>Review được lưu; team nhận notification; dashboard cập nhật trạng thái reviewed.</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TC-MENTOR-005</w:t>
            </w:r>
          </w:p>
        </w:tc>
        <w:tc>
          <w:tcPr>
            <w:tcW w:type="dxa" w:w="2232"/>
            <w:vAlign w:val="top"/>
            <w:shd w:fill="F7F7F7"/>
          </w:tcPr>
          <w:p>
            <w:pPr>
              <w:jc w:val="left"/>
            </w:pPr>
            <w:r/>
            <w:r>
              <w:rPr>
                <w:rFonts w:ascii="Arial" w:hAnsi="Arial"/>
                <w:b w:val="0"/>
                <w:sz w:val="13"/>
              </w:rPr>
              <w:t>Mentor không được nhập final grade</w:t>
            </w:r>
          </w:p>
        </w:tc>
        <w:tc>
          <w:tcPr>
            <w:tcW w:type="dxa" w:w="2232"/>
            <w:vAlign w:val="top"/>
            <w:shd w:fill="F7F7F7"/>
          </w:tcPr>
          <w:p>
            <w:pPr>
              <w:jc w:val="left"/>
            </w:pPr>
            <w:r/>
            <w:r>
              <w:rPr>
                <w:rFonts w:ascii="Arial" w:hAnsi="Arial"/>
                <w:b w:val="0"/>
                <w:sz w:val="13"/>
              </w:rPr>
              <w:t>Mentor đã login</w:t>
            </w:r>
          </w:p>
        </w:tc>
        <w:tc>
          <w:tcPr>
            <w:tcW w:type="dxa" w:w="2376"/>
            <w:vAlign w:val="top"/>
            <w:shd w:fill="F7F7F7"/>
          </w:tcPr>
          <w:p>
            <w:pPr>
              <w:jc w:val="left"/>
            </w:pPr>
            <w:r/>
            <w:r>
              <w:rPr>
                <w:rFonts w:ascii="Arial" w:hAnsi="Arial"/>
                <w:b w:val="0"/>
                <w:sz w:val="13"/>
              </w:rPr>
              <w:t>1. Mentor truy cập Committee Final Evaluation</w:t>
            </w:r>
          </w:p>
          <w:p>
            <w:pPr>
              <w:jc w:val="left"/>
            </w:pPr>
            <w:r>
              <w:rPr>
                <w:rFonts w:ascii="Arial" w:hAnsi="Arial"/>
                <w:b w:val="0"/>
                <w:sz w:val="13"/>
              </w:rPr>
              <w:t>2. Thử nhập điểm cuối kỳ</w:t>
            </w:r>
          </w:p>
        </w:tc>
        <w:tc>
          <w:tcPr>
            <w:tcW w:type="dxa" w:w="2232"/>
            <w:vAlign w:val="top"/>
            <w:shd w:fill="F7F7F7"/>
          </w:tcPr>
          <w:p>
            <w:pPr>
              <w:jc w:val="left"/>
            </w:pPr>
            <w:r/>
            <w:r>
              <w:rPr>
                <w:rFonts w:ascii="Arial" w:hAnsi="Arial"/>
                <w:b w:val="0"/>
                <w:sz w:val="13"/>
              </w:rPr>
              <w:t>Role: Mentor</w:t>
            </w:r>
          </w:p>
          <w:p>
            <w:pPr>
              <w:jc w:val="left"/>
            </w:pPr>
            <w:r>
              <w:rPr>
                <w:rFonts w:ascii="Arial" w:hAnsi="Arial"/>
                <w:b w:val="0"/>
                <w:sz w:val="13"/>
              </w:rPr>
              <w:t>Score: 9.0</w:t>
            </w:r>
          </w:p>
        </w:tc>
        <w:tc>
          <w:tcPr>
            <w:tcW w:type="dxa" w:w="2880"/>
            <w:vAlign w:val="top"/>
            <w:shd w:fill="F7F7F7"/>
          </w:tcPr>
          <w:p>
            <w:pPr>
              <w:jc w:val="left"/>
            </w:pPr>
            <w:r/>
            <w:r>
              <w:rPr>
                <w:rFonts w:ascii="Arial" w:hAnsi="Arial"/>
                <w:b w:val="0"/>
                <w:sz w:val="13"/>
              </w:rPr>
              <w:t>Hệ thống chặn theo RBAC; không tạo final evaluation record.</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TC-MENTOR-006</w:t>
            </w:r>
          </w:p>
        </w:tc>
        <w:tc>
          <w:tcPr>
            <w:tcW w:type="dxa" w:w="2232"/>
            <w:vAlign w:val="top"/>
          </w:tcPr>
          <w:p>
            <w:pPr>
              <w:jc w:val="left"/>
            </w:pPr>
            <w:r/>
            <w:r>
              <w:rPr>
                <w:rFonts w:ascii="Arial" w:hAnsi="Arial"/>
                <w:b w:val="0"/>
                <w:sz w:val="13"/>
              </w:rPr>
              <w:t>Reminder job nhắc mentor chưa review</w:t>
            </w:r>
          </w:p>
        </w:tc>
        <w:tc>
          <w:tcPr>
            <w:tcW w:type="dxa" w:w="2232"/>
            <w:vAlign w:val="top"/>
          </w:tcPr>
          <w:p>
            <w:pPr>
              <w:jc w:val="left"/>
            </w:pPr>
            <w:r/>
            <w:r>
              <w:rPr>
                <w:rFonts w:ascii="Arial" w:hAnsi="Arial"/>
                <w:b w:val="0"/>
                <w:sz w:val="13"/>
              </w:rPr>
              <w:t>Submission đã quá SLA review nhưng chưa được mentor phản hồi</w:t>
            </w:r>
          </w:p>
        </w:tc>
        <w:tc>
          <w:tcPr>
            <w:tcW w:type="dxa" w:w="2376"/>
            <w:vAlign w:val="top"/>
          </w:tcPr>
          <w:p>
            <w:pPr>
              <w:jc w:val="left"/>
            </w:pPr>
            <w:r/>
            <w:r>
              <w:rPr>
                <w:rFonts w:ascii="Arial" w:hAnsi="Arial"/>
                <w:b w:val="0"/>
                <w:sz w:val="13"/>
              </w:rPr>
              <w:t>1. Chạy Review Reminder Job</w:t>
            </w:r>
          </w:p>
          <w:p>
            <w:pPr>
              <w:jc w:val="left"/>
            </w:pPr>
            <w:r>
              <w:rPr>
                <w:rFonts w:ascii="Arial" w:hAnsi="Arial"/>
                <w:b w:val="0"/>
                <w:sz w:val="13"/>
              </w:rPr>
              <w:t>2. Kiểm tra notification/email</w:t>
            </w:r>
          </w:p>
        </w:tc>
        <w:tc>
          <w:tcPr>
            <w:tcW w:type="dxa" w:w="2232"/>
            <w:vAlign w:val="top"/>
          </w:tcPr>
          <w:p>
            <w:pPr>
              <w:jc w:val="left"/>
            </w:pPr>
            <w:r/>
            <w:r>
              <w:rPr>
                <w:rFonts w:ascii="Arial" w:hAnsi="Arial"/>
                <w:b w:val="0"/>
                <w:sz w:val="13"/>
              </w:rPr>
              <w:t>Submission ID: SUB-001</w:t>
            </w:r>
          </w:p>
          <w:p>
            <w:pPr>
              <w:jc w:val="left"/>
            </w:pPr>
            <w:r>
              <w:rPr>
                <w:rFonts w:ascii="Arial" w:hAnsi="Arial"/>
                <w:b w:val="0"/>
                <w:sz w:val="13"/>
              </w:rPr>
              <w:t>SLA: 3 days</w:t>
            </w:r>
          </w:p>
        </w:tc>
        <w:tc>
          <w:tcPr>
            <w:tcW w:type="dxa" w:w="2880"/>
            <w:vAlign w:val="top"/>
          </w:tcPr>
          <w:p>
            <w:pPr>
              <w:jc w:val="left"/>
            </w:pPr>
            <w:r/>
            <w:r>
              <w:rPr>
                <w:rFonts w:ascii="Arial" w:hAnsi="Arial"/>
                <w:b w:val="0"/>
                <w:sz w:val="13"/>
              </w:rPr>
              <w:t>Mentor nhận reminder; audit log ghi job execution; không gửi trùng quá rule.</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bl>
    <w:p>
      <w:pPr>
        <w:pStyle w:val="Heading2"/>
        <w:spacing w:after="60"/>
      </w:pPr>
      <w:r>
        <w:rPr>
          <w:rFonts w:ascii="Arial" w:hAnsi="Arial"/>
          <w:b/>
          <w:color w:val="0F5132"/>
          <w:sz w:val="26"/>
        </w:rPr>
        <w:t>06. Committee Evaluation</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368"/>
            <w:shd w:fill="0F5132"/>
            <w:vAlign w:val="top"/>
          </w:tcPr>
          <w:p>
            <w:pPr>
              <w:jc w:val="left"/>
            </w:pPr>
            <w:r/>
            <w:r>
              <w:rPr>
                <w:rFonts w:ascii="Arial" w:hAnsi="Arial"/>
                <w:b/>
                <w:color w:val="FFFFFF"/>
                <w:sz w:val="13"/>
              </w:rPr>
              <w:t>TC ID</w:t>
            </w:r>
          </w:p>
        </w:tc>
        <w:tc>
          <w:tcPr>
            <w:tcW w:type="dxa" w:w="2232"/>
            <w:shd w:fill="0F5132"/>
            <w:vAlign w:val="top"/>
          </w:tcPr>
          <w:p>
            <w:pPr>
              <w:jc w:val="left"/>
            </w:pPr>
            <w:r/>
            <w:r>
              <w:rPr>
                <w:rFonts w:ascii="Arial" w:hAnsi="Arial"/>
                <w:b/>
                <w:color w:val="FFFFFF"/>
                <w:sz w:val="13"/>
              </w:rPr>
              <w:t>Scenario</w:t>
            </w:r>
          </w:p>
        </w:tc>
        <w:tc>
          <w:tcPr>
            <w:tcW w:type="dxa" w:w="2232"/>
            <w:shd w:fill="0F5132"/>
            <w:vAlign w:val="top"/>
          </w:tcPr>
          <w:p>
            <w:pPr>
              <w:jc w:val="left"/>
            </w:pPr>
            <w:r/>
            <w:r>
              <w:rPr>
                <w:rFonts w:ascii="Arial" w:hAnsi="Arial"/>
                <w:b/>
                <w:color w:val="FFFFFF"/>
                <w:sz w:val="13"/>
              </w:rPr>
              <w:t>Preconditions</w:t>
            </w:r>
          </w:p>
        </w:tc>
        <w:tc>
          <w:tcPr>
            <w:tcW w:type="dxa" w:w="2376"/>
            <w:shd w:fill="0F5132"/>
            <w:vAlign w:val="top"/>
          </w:tcPr>
          <w:p>
            <w:pPr>
              <w:jc w:val="left"/>
            </w:pPr>
            <w:r/>
            <w:r>
              <w:rPr>
                <w:rFonts w:ascii="Arial" w:hAnsi="Arial"/>
                <w:b/>
                <w:color w:val="FFFFFF"/>
                <w:sz w:val="13"/>
              </w:rPr>
              <w:t>Test Steps</w:t>
            </w:r>
          </w:p>
        </w:tc>
        <w:tc>
          <w:tcPr>
            <w:tcW w:type="dxa" w:w="2232"/>
            <w:shd w:fill="0F5132"/>
            <w:vAlign w:val="top"/>
          </w:tcPr>
          <w:p>
            <w:pPr>
              <w:jc w:val="left"/>
            </w:pPr>
            <w:r/>
            <w:r>
              <w:rPr>
                <w:rFonts w:ascii="Arial" w:hAnsi="Arial"/>
                <w:b/>
                <w:color w:val="FFFFFF"/>
                <w:sz w:val="13"/>
              </w:rPr>
              <w:t>Test Data</w:t>
            </w:r>
          </w:p>
        </w:tc>
        <w:tc>
          <w:tcPr>
            <w:tcW w:type="dxa" w:w="2880"/>
            <w:shd w:fill="0F5132"/>
            <w:vAlign w:val="top"/>
          </w:tcPr>
          <w:p>
            <w:pPr>
              <w:jc w:val="left"/>
            </w:pPr>
            <w:r/>
            <w:r>
              <w:rPr>
                <w:rFonts w:ascii="Arial" w:hAnsi="Arial"/>
                <w:b/>
                <w:color w:val="FFFFFF"/>
                <w:sz w:val="13"/>
              </w:rPr>
              <w:t>Expected Results</w:t>
            </w:r>
          </w:p>
        </w:tc>
        <w:tc>
          <w:tcPr>
            <w:tcW w:type="dxa" w:w="936"/>
            <w:shd w:fill="0F5132"/>
            <w:vAlign w:val="top"/>
          </w:tcPr>
          <w:p>
            <w:pPr>
              <w:jc w:val="left"/>
            </w:pPr>
            <w:r/>
            <w:r>
              <w:rPr>
                <w:rFonts w:ascii="Arial" w:hAnsi="Arial"/>
                <w:b/>
                <w:color w:val="FFFFFF"/>
                <w:sz w:val="13"/>
              </w:rPr>
              <w:t>Priority</w:t>
            </w:r>
          </w:p>
        </w:tc>
        <w:tc>
          <w:tcPr>
            <w:tcW w:type="dxa" w:w="1080"/>
            <w:shd w:fill="0F5132"/>
            <w:vAlign w:val="top"/>
          </w:tcPr>
          <w:p>
            <w:pPr>
              <w:jc w:val="left"/>
            </w:pPr>
            <w:r/>
            <w:r>
              <w:rPr>
                <w:rFonts w:ascii="Arial" w:hAnsi="Arial"/>
                <w:b/>
                <w:color w:val="FFFFFF"/>
                <w:sz w:val="13"/>
              </w:rPr>
              <w:t>Actual/Status</w:t>
            </w:r>
          </w:p>
        </w:tc>
      </w:tr>
      <w:tr>
        <w:tc>
          <w:tcPr>
            <w:tcW w:type="dxa" w:w="1368"/>
            <w:vAlign w:val="top"/>
            <w:shd w:fill="F7F7F7"/>
          </w:tcPr>
          <w:p>
            <w:pPr>
              <w:jc w:val="left"/>
            </w:pPr>
            <w:r/>
            <w:r>
              <w:rPr>
                <w:rFonts w:ascii="Arial" w:hAnsi="Arial"/>
                <w:b w:val="0"/>
                <w:sz w:val="13"/>
              </w:rPr>
              <w:t>TC-COM-001</w:t>
            </w:r>
          </w:p>
        </w:tc>
        <w:tc>
          <w:tcPr>
            <w:tcW w:type="dxa" w:w="2232"/>
            <w:vAlign w:val="top"/>
            <w:shd w:fill="F7F7F7"/>
          </w:tcPr>
          <w:p>
            <w:pPr>
              <w:jc w:val="left"/>
            </w:pPr>
            <w:r/>
            <w:r>
              <w:rPr>
                <w:rFonts w:ascii="Arial" w:hAnsi="Arial"/>
                <w:b w:val="0"/>
                <w:sz w:val="13"/>
              </w:rPr>
              <w:t>Committee xem danh sách project đủ điều kiện final</w:t>
            </w:r>
          </w:p>
        </w:tc>
        <w:tc>
          <w:tcPr>
            <w:tcW w:type="dxa" w:w="2232"/>
            <w:vAlign w:val="top"/>
            <w:shd w:fill="F7F7F7"/>
          </w:tcPr>
          <w:p>
            <w:pPr>
              <w:jc w:val="left"/>
            </w:pPr>
            <w:r/>
            <w:r>
              <w:rPr>
                <w:rFonts w:ascii="Arial" w:hAnsi="Arial"/>
                <w:b w:val="0"/>
                <w:sz w:val="13"/>
              </w:rPr>
              <w:t>Committee đã login; có team đã hoàn tất milestone</w:t>
            </w:r>
          </w:p>
        </w:tc>
        <w:tc>
          <w:tcPr>
            <w:tcW w:type="dxa" w:w="2376"/>
            <w:vAlign w:val="top"/>
            <w:shd w:fill="F7F7F7"/>
          </w:tcPr>
          <w:p>
            <w:pPr>
              <w:jc w:val="left"/>
            </w:pPr>
            <w:r/>
            <w:r>
              <w:rPr>
                <w:rFonts w:ascii="Arial" w:hAnsi="Arial"/>
                <w:b w:val="0"/>
                <w:sz w:val="13"/>
              </w:rPr>
              <w:t>1. Mở Committee Dashboard</w:t>
            </w:r>
          </w:p>
          <w:p>
            <w:pPr>
              <w:jc w:val="left"/>
            </w:pPr>
            <w:r>
              <w:rPr>
                <w:rFonts w:ascii="Arial" w:hAnsi="Arial"/>
                <w:b w:val="0"/>
                <w:sz w:val="13"/>
              </w:rPr>
              <w:t>2. Lọc course SWT301</w:t>
            </w:r>
          </w:p>
          <w:p>
            <w:pPr>
              <w:jc w:val="left"/>
            </w:pPr>
            <w:r>
              <w:rPr>
                <w:rFonts w:ascii="Arial" w:hAnsi="Arial"/>
                <w:b w:val="0"/>
                <w:sz w:val="13"/>
              </w:rPr>
              <w:t>3. Xem danh sách project</w:t>
            </w:r>
          </w:p>
        </w:tc>
        <w:tc>
          <w:tcPr>
            <w:tcW w:type="dxa" w:w="2232"/>
            <w:vAlign w:val="top"/>
            <w:shd w:fill="F7F7F7"/>
          </w:tcPr>
          <w:p>
            <w:pPr>
              <w:jc w:val="left"/>
            </w:pPr>
            <w:r/>
            <w:r>
              <w:rPr>
                <w:rFonts w:ascii="Arial" w:hAnsi="Arial"/>
                <w:b w:val="0"/>
                <w:sz w:val="13"/>
              </w:rPr>
              <w:t>Course: SWT301</w:t>
            </w:r>
          </w:p>
          <w:p>
            <w:pPr>
              <w:jc w:val="left"/>
            </w:pPr>
            <w:r>
              <w:rPr>
                <w:rFonts w:ascii="Arial" w:hAnsi="Arial"/>
                <w:b w:val="0"/>
                <w:sz w:val="13"/>
              </w:rPr>
              <w:t>Team: SmartDev</w:t>
            </w:r>
          </w:p>
        </w:tc>
        <w:tc>
          <w:tcPr>
            <w:tcW w:type="dxa" w:w="2880"/>
            <w:vAlign w:val="top"/>
            <w:shd w:fill="F7F7F7"/>
          </w:tcPr>
          <w:p>
            <w:pPr>
              <w:jc w:val="left"/>
            </w:pPr>
            <w:r/>
            <w:r>
              <w:rPr>
                <w:rFonts w:ascii="Arial" w:hAnsi="Arial"/>
                <w:b w:val="0"/>
                <w:sz w:val="13"/>
              </w:rPr>
              <w:t>Hiển thị đúng project đủ điều kiện, kèm mentor report và trạng thái submission.</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TC-COM-002</w:t>
            </w:r>
          </w:p>
        </w:tc>
        <w:tc>
          <w:tcPr>
            <w:tcW w:type="dxa" w:w="2232"/>
            <w:vAlign w:val="top"/>
          </w:tcPr>
          <w:p>
            <w:pPr>
              <w:jc w:val="left"/>
            </w:pPr>
            <w:r/>
            <w:r>
              <w:rPr>
                <w:rFonts w:ascii="Arial" w:hAnsi="Arial"/>
                <w:b w:val="0"/>
                <w:sz w:val="13"/>
              </w:rPr>
              <w:t>Committee nhập điểm final hợp lệ</w:t>
            </w:r>
          </w:p>
        </w:tc>
        <w:tc>
          <w:tcPr>
            <w:tcW w:type="dxa" w:w="2232"/>
            <w:vAlign w:val="top"/>
          </w:tcPr>
          <w:p>
            <w:pPr>
              <w:jc w:val="left"/>
            </w:pPr>
            <w:r/>
            <w:r>
              <w:rPr>
                <w:rFonts w:ascii="Arial" w:hAnsi="Arial"/>
                <w:b w:val="0"/>
                <w:sz w:val="13"/>
              </w:rPr>
              <w:t>Project đã sẵn sàng đánh giá</w:t>
            </w:r>
          </w:p>
        </w:tc>
        <w:tc>
          <w:tcPr>
            <w:tcW w:type="dxa" w:w="2376"/>
            <w:vAlign w:val="top"/>
          </w:tcPr>
          <w:p>
            <w:pPr>
              <w:jc w:val="left"/>
            </w:pPr>
            <w:r/>
            <w:r>
              <w:rPr>
                <w:rFonts w:ascii="Arial" w:hAnsi="Arial"/>
                <w:b w:val="0"/>
                <w:sz w:val="13"/>
              </w:rPr>
              <w:t>1. Mở Evaluation Screen</w:t>
            </w:r>
          </w:p>
          <w:p>
            <w:pPr>
              <w:jc w:val="left"/>
            </w:pPr>
            <w:r>
              <w:rPr>
                <w:rFonts w:ascii="Arial" w:hAnsi="Arial"/>
                <w:b w:val="0"/>
                <w:sz w:val="13"/>
              </w:rPr>
              <w:t>2. Nhập điểm và nhận xét</w:t>
            </w:r>
          </w:p>
          <w:p>
            <w:pPr>
              <w:jc w:val="left"/>
            </w:pPr>
            <w:r>
              <w:rPr>
                <w:rFonts w:ascii="Arial" w:hAnsi="Arial"/>
                <w:b w:val="0"/>
                <w:sz w:val="13"/>
              </w:rPr>
              <w:t>3. Save Draft</w:t>
            </w:r>
          </w:p>
        </w:tc>
        <w:tc>
          <w:tcPr>
            <w:tcW w:type="dxa" w:w="2232"/>
            <w:vAlign w:val="top"/>
          </w:tcPr>
          <w:p>
            <w:pPr>
              <w:jc w:val="left"/>
            </w:pPr>
            <w:r/>
            <w:r>
              <w:rPr>
                <w:rFonts w:ascii="Arial" w:hAnsi="Arial"/>
                <w:b w:val="0"/>
                <w:sz w:val="13"/>
              </w:rPr>
              <w:t>Score: 8.5/10</w:t>
            </w:r>
          </w:p>
          <w:p>
            <w:pPr>
              <w:jc w:val="left"/>
            </w:pPr>
            <w:r>
              <w:rPr>
                <w:rFonts w:ascii="Arial" w:hAnsi="Arial"/>
                <w:b w:val="0"/>
                <w:sz w:val="13"/>
              </w:rPr>
              <w:t>Comment: Good implementation</w:t>
            </w:r>
          </w:p>
        </w:tc>
        <w:tc>
          <w:tcPr>
            <w:tcW w:type="dxa" w:w="2880"/>
            <w:vAlign w:val="top"/>
          </w:tcPr>
          <w:p>
            <w:pPr>
              <w:jc w:val="left"/>
            </w:pPr>
            <w:r/>
            <w:r>
              <w:rPr>
                <w:rFonts w:ascii="Arial" w:hAnsi="Arial"/>
                <w:b w:val="0"/>
                <w:sz w:val="13"/>
              </w:rPr>
              <w:t>Điểm được lưu draft đúng committee member; chưa công bố cho student nếu chưa publish.</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TC-COM-003</w:t>
            </w:r>
          </w:p>
        </w:tc>
        <w:tc>
          <w:tcPr>
            <w:tcW w:type="dxa" w:w="2232"/>
            <w:vAlign w:val="top"/>
            <w:shd w:fill="F7F7F7"/>
          </w:tcPr>
          <w:p>
            <w:pPr>
              <w:jc w:val="left"/>
            </w:pPr>
            <w:r/>
            <w:r>
              <w:rPr>
                <w:rFonts w:ascii="Arial" w:hAnsi="Arial"/>
                <w:b w:val="0"/>
                <w:sz w:val="13"/>
              </w:rPr>
              <w:t>Validate điểm biên 0 và 10</w:t>
            </w:r>
          </w:p>
        </w:tc>
        <w:tc>
          <w:tcPr>
            <w:tcW w:type="dxa" w:w="2232"/>
            <w:vAlign w:val="top"/>
            <w:shd w:fill="F7F7F7"/>
          </w:tcPr>
          <w:p>
            <w:pPr>
              <w:jc w:val="left"/>
            </w:pPr>
            <w:r/>
            <w:r>
              <w:rPr>
                <w:rFonts w:ascii="Arial" w:hAnsi="Arial"/>
                <w:b w:val="0"/>
                <w:sz w:val="13"/>
              </w:rPr>
              <w:t>Committee đang mở form chấm điểm</w:t>
            </w:r>
          </w:p>
        </w:tc>
        <w:tc>
          <w:tcPr>
            <w:tcW w:type="dxa" w:w="2376"/>
            <w:vAlign w:val="top"/>
            <w:shd w:fill="F7F7F7"/>
          </w:tcPr>
          <w:p>
            <w:pPr>
              <w:jc w:val="left"/>
            </w:pPr>
            <w:r/>
            <w:r>
              <w:rPr>
                <w:rFonts w:ascii="Arial" w:hAnsi="Arial"/>
                <w:b w:val="0"/>
                <w:sz w:val="13"/>
              </w:rPr>
              <w:t>1. Nhập score = 0</w:t>
            </w:r>
          </w:p>
          <w:p>
            <w:pPr>
              <w:jc w:val="left"/>
            </w:pPr>
            <w:r>
              <w:rPr>
                <w:rFonts w:ascii="Arial" w:hAnsi="Arial"/>
                <w:b w:val="0"/>
                <w:sz w:val="13"/>
              </w:rPr>
              <w:t>2. Save Draft</w:t>
            </w:r>
          </w:p>
          <w:p>
            <w:pPr>
              <w:jc w:val="left"/>
            </w:pPr>
            <w:r>
              <w:rPr>
                <w:rFonts w:ascii="Arial" w:hAnsi="Arial"/>
                <w:b w:val="0"/>
                <w:sz w:val="13"/>
              </w:rPr>
              <w:t>3. Nhập score = 10</w:t>
            </w:r>
          </w:p>
          <w:p>
            <w:pPr>
              <w:jc w:val="left"/>
            </w:pPr>
            <w:r>
              <w:rPr>
                <w:rFonts w:ascii="Arial" w:hAnsi="Arial"/>
                <w:b w:val="0"/>
                <w:sz w:val="13"/>
              </w:rPr>
              <w:t>4. Save Draft</w:t>
            </w:r>
          </w:p>
        </w:tc>
        <w:tc>
          <w:tcPr>
            <w:tcW w:type="dxa" w:w="2232"/>
            <w:vAlign w:val="top"/>
            <w:shd w:fill="F7F7F7"/>
          </w:tcPr>
          <w:p>
            <w:pPr>
              <w:jc w:val="left"/>
            </w:pPr>
            <w:r/>
            <w:r>
              <w:rPr>
                <w:rFonts w:ascii="Arial" w:hAnsi="Arial"/>
                <w:b w:val="0"/>
                <w:sz w:val="13"/>
              </w:rPr>
              <w:t>Score: 0</w:t>
            </w:r>
          </w:p>
          <w:p>
            <w:pPr>
              <w:jc w:val="left"/>
            </w:pPr>
            <w:r>
              <w:rPr>
                <w:rFonts w:ascii="Arial" w:hAnsi="Arial"/>
                <w:b w:val="0"/>
                <w:sz w:val="13"/>
              </w:rPr>
              <w:t>Score: 10</w:t>
            </w:r>
          </w:p>
        </w:tc>
        <w:tc>
          <w:tcPr>
            <w:tcW w:type="dxa" w:w="2880"/>
            <w:vAlign w:val="top"/>
            <w:shd w:fill="F7F7F7"/>
          </w:tcPr>
          <w:p>
            <w:pPr>
              <w:jc w:val="left"/>
            </w:pPr>
            <w:r/>
            <w:r>
              <w:rPr>
                <w:rFonts w:ascii="Arial" w:hAnsi="Arial"/>
                <w:b w:val="0"/>
                <w:sz w:val="13"/>
              </w:rPr>
              <w:t>Hệ thống chấp nhận hai giá trị biên hợp lệ và lưu đúng định dạng.</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TC-COM-004</w:t>
            </w:r>
          </w:p>
        </w:tc>
        <w:tc>
          <w:tcPr>
            <w:tcW w:type="dxa" w:w="2232"/>
            <w:vAlign w:val="top"/>
          </w:tcPr>
          <w:p>
            <w:pPr>
              <w:jc w:val="left"/>
            </w:pPr>
            <w:r/>
            <w:r>
              <w:rPr>
                <w:rFonts w:ascii="Arial" w:hAnsi="Arial"/>
                <w:b w:val="0"/>
                <w:sz w:val="13"/>
              </w:rPr>
              <w:t>Chặn điểm ngoài khoảng 0-10</w:t>
            </w:r>
          </w:p>
        </w:tc>
        <w:tc>
          <w:tcPr>
            <w:tcW w:type="dxa" w:w="2232"/>
            <w:vAlign w:val="top"/>
          </w:tcPr>
          <w:p>
            <w:pPr>
              <w:jc w:val="left"/>
            </w:pPr>
            <w:r/>
            <w:r>
              <w:rPr>
                <w:rFonts w:ascii="Arial" w:hAnsi="Arial"/>
                <w:b w:val="0"/>
                <w:sz w:val="13"/>
              </w:rPr>
              <w:t>Committee đang mở form chấm điểm</w:t>
            </w:r>
          </w:p>
        </w:tc>
        <w:tc>
          <w:tcPr>
            <w:tcW w:type="dxa" w:w="2376"/>
            <w:vAlign w:val="top"/>
          </w:tcPr>
          <w:p>
            <w:pPr>
              <w:jc w:val="left"/>
            </w:pPr>
            <w:r/>
            <w:r>
              <w:rPr>
                <w:rFonts w:ascii="Arial" w:hAnsi="Arial"/>
                <w:b w:val="0"/>
                <w:sz w:val="13"/>
              </w:rPr>
              <w:t>1. Nhập điểm ngoài khoảng</w:t>
            </w:r>
          </w:p>
          <w:p>
            <w:pPr>
              <w:jc w:val="left"/>
            </w:pPr>
            <w:r>
              <w:rPr>
                <w:rFonts w:ascii="Arial" w:hAnsi="Arial"/>
                <w:b w:val="0"/>
                <w:sz w:val="13"/>
              </w:rPr>
              <w:t>2. Click Save/Publish</w:t>
            </w:r>
          </w:p>
        </w:tc>
        <w:tc>
          <w:tcPr>
            <w:tcW w:type="dxa" w:w="2232"/>
            <w:vAlign w:val="top"/>
          </w:tcPr>
          <w:p>
            <w:pPr>
              <w:jc w:val="left"/>
            </w:pPr>
            <w:r/>
            <w:r>
              <w:rPr>
                <w:rFonts w:ascii="Arial" w:hAnsi="Arial"/>
                <w:b w:val="0"/>
                <w:sz w:val="13"/>
              </w:rPr>
              <w:t>Score: -1</w:t>
            </w:r>
          </w:p>
          <w:p>
            <w:pPr>
              <w:jc w:val="left"/>
            </w:pPr>
            <w:r>
              <w:rPr>
                <w:rFonts w:ascii="Arial" w:hAnsi="Arial"/>
                <w:b w:val="0"/>
                <w:sz w:val="13"/>
              </w:rPr>
              <w:t>Score: 10.5</w:t>
            </w:r>
          </w:p>
        </w:tc>
        <w:tc>
          <w:tcPr>
            <w:tcW w:type="dxa" w:w="2880"/>
            <w:vAlign w:val="top"/>
          </w:tcPr>
          <w:p>
            <w:pPr>
              <w:jc w:val="left"/>
            </w:pPr>
            <w:r/>
            <w:r>
              <w:rPr>
                <w:rFonts w:ascii="Arial" w:hAnsi="Arial"/>
                <w:b w:val="0"/>
                <w:sz w:val="13"/>
              </w:rPr>
              <w:t>Hệ thống báo lỗi validation; không lưu điểm sai.</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TC-COM-005</w:t>
            </w:r>
          </w:p>
        </w:tc>
        <w:tc>
          <w:tcPr>
            <w:tcW w:type="dxa" w:w="2232"/>
            <w:vAlign w:val="top"/>
            <w:shd w:fill="F7F7F7"/>
          </w:tcPr>
          <w:p>
            <w:pPr>
              <w:jc w:val="left"/>
            </w:pPr>
            <w:r/>
            <w:r>
              <w:rPr>
                <w:rFonts w:ascii="Arial" w:hAnsi="Arial"/>
                <w:b w:val="0"/>
                <w:sz w:val="13"/>
              </w:rPr>
              <w:t>Publish final score cho student</w:t>
            </w:r>
          </w:p>
        </w:tc>
        <w:tc>
          <w:tcPr>
            <w:tcW w:type="dxa" w:w="2232"/>
            <w:vAlign w:val="top"/>
            <w:shd w:fill="F7F7F7"/>
          </w:tcPr>
          <w:p>
            <w:pPr>
              <w:jc w:val="left"/>
            </w:pPr>
            <w:r/>
            <w:r>
              <w:rPr>
                <w:rFonts w:ascii="Arial" w:hAnsi="Arial"/>
                <w:b w:val="0"/>
                <w:sz w:val="13"/>
              </w:rPr>
              <w:t>Evaluation draft đã đầy đủ</w:t>
            </w:r>
          </w:p>
        </w:tc>
        <w:tc>
          <w:tcPr>
            <w:tcW w:type="dxa" w:w="2376"/>
            <w:vAlign w:val="top"/>
            <w:shd w:fill="F7F7F7"/>
          </w:tcPr>
          <w:p>
            <w:pPr>
              <w:jc w:val="left"/>
            </w:pPr>
            <w:r/>
            <w:r>
              <w:rPr>
                <w:rFonts w:ascii="Arial" w:hAnsi="Arial"/>
                <w:b w:val="0"/>
                <w:sz w:val="13"/>
              </w:rPr>
              <w:t>1. Committee click Publish</w:t>
            </w:r>
          </w:p>
          <w:p>
            <w:pPr>
              <w:jc w:val="left"/>
            </w:pPr>
            <w:r>
              <w:rPr>
                <w:rFonts w:ascii="Arial" w:hAnsi="Arial"/>
                <w:b w:val="0"/>
                <w:sz w:val="13"/>
              </w:rPr>
              <w:t>2. Xác nhận công bố</w:t>
            </w:r>
          </w:p>
          <w:p>
            <w:pPr>
              <w:jc w:val="left"/>
            </w:pPr>
            <w:r>
              <w:rPr>
                <w:rFonts w:ascii="Arial" w:hAnsi="Arial"/>
                <w:b w:val="0"/>
                <w:sz w:val="13"/>
              </w:rPr>
              <w:t>3. Student mở dashboard</w:t>
            </w:r>
          </w:p>
        </w:tc>
        <w:tc>
          <w:tcPr>
            <w:tcW w:type="dxa" w:w="2232"/>
            <w:vAlign w:val="top"/>
            <w:shd w:fill="F7F7F7"/>
          </w:tcPr>
          <w:p>
            <w:pPr>
              <w:jc w:val="left"/>
            </w:pPr>
            <w:r/>
            <w:r>
              <w:rPr>
                <w:rFonts w:ascii="Arial" w:hAnsi="Arial"/>
                <w:b w:val="0"/>
                <w:sz w:val="13"/>
              </w:rPr>
              <w:t>Team: SmartDev</w:t>
            </w:r>
          </w:p>
          <w:p>
            <w:pPr>
              <w:jc w:val="left"/>
            </w:pPr>
            <w:r>
              <w:rPr>
                <w:rFonts w:ascii="Arial" w:hAnsi="Arial"/>
                <w:b w:val="0"/>
                <w:sz w:val="13"/>
              </w:rPr>
              <w:t>Final Score: 8.5</w:t>
            </w:r>
          </w:p>
        </w:tc>
        <w:tc>
          <w:tcPr>
            <w:tcW w:type="dxa" w:w="2880"/>
            <w:vAlign w:val="top"/>
            <w:shd w:fill="F7F7F7"/>
          </w:tcPr>
          <w:p>
            <w:pPr>
              <w:jc w:val="left"/>
            </w:pPr>
            <w:r/>
            <w:r>
              <w:rPr>
                <w:rFonts w:ascii="Arial" w:hAnsi="Arial"/>
                <w:b w:val="0"/>
                <w:sz w:val="13"/>
              </w:rPr>
              <w:t>Final score chuyển Published; student xem được điểm và notification grading update.</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TC-COM-006</w:t>
            </w:r>
          </w:p>
        </w:tc>
        <w:tc>
          <w:tcPr>
            <w:tcW w:type="dxa" w:w="2232"/>
            <w:vAlign w:val="top"/>
          </w:tcPr>
          <w:p>
            <w:pPr>
              <w:jc w:val="left"/>
            </w:pPr>
            <w:r/>
            <w:r>
              <w:rPr>
                <w:rFonts w:ascii="Arial" w:hAnsi="Arial"/>
                <w:b w:val="0"/>
                <w:sz w:val="13"/>
              </w:rPr>
              <w:t>Không cho sửa điểm sau publish khi chưa unlock</w:t>
            </w:r>
          </w:p>
        </w:tc>
        <w:tc>
          <w:tcPr>
            <w:tcW w:type="dxa" w:w="2232"/>
            <w:vAlign w:val="top"/>
          </w:tcPr>
          <w:p>
            <w:pPr>
              <w:jc w:val="left"/>
            </w:pPr>
            <w:r/>
            <w:r>
              <w:rPr>
                <w:rFonts w:ascii="Arial" w:hAnsi="Arial"/>
                <w:b w:val="0"/>
                <w:sz w:val="13"/>
              </w:rPr>
              <w:t>Evaluation đã Published</w:t>
            </w:r>
          </w:p>
        </w:tc>
        <w:tc>
          <w:tcPr>
            <w:tcW w:type="dxa" w:w="2376"/>
            <w:vAlign w:val="top"/>
          </w:tcPr>
          <w:p>
            <w:pPr>
              <w:jc w:val="left"/>
            </w:pPr>
            <w:r/>
            <w:r>
              <w:rPr>
                <w:rFonts w:ascii="Arial" w:hAnsi="Arial"/>
                <w:b w:val="0"/>
                <w:sz w:val="13"/>
              </w:rPr>
              <w:t>1. Committee mở evaluation đã publish</w:t>
            </w:r>
          </w:p>
          <w:p>
            <w:pPr>
              <w:jc w:val="left"/>
            </w:pPr>
            <w:r>
              <w:rPr>
                <w:rFonts w:ascii="Arial" w:hAnsi="Arial"/>
                <w:b w:val="0"/>
                <w:sz w:val="13"/>
              </w:rPr>
              <w:t>2. Thử sửa score</w:t>
            </w:r>
          </w:p>
          <w:p>
            <w:pPr>
              <w:jc w:val="left"/>
            </w:pPr>
            <w:r>
              <w:rPr>
                <w:rFonts w:ascii="Arial" w:hAnsi="Arial"/>
                <w:b w:val="0"/>
                <w:sz w:val="13"/>
              </w:rPr>
              <w:t>3. Click Save</w:t>
            </w:r>
          </w:p>
        </w:tc>
        <w:tc>
          <w:tcPr>
            <w:tcW w:type="dxa" w:w="2232"/>
            <w:vAlign w:val="top"/>
          </w:tcPr>
          <w:p>
            <w:pPr>
              <w:jc w:val="left"/>
            </w:pPr>
            <w:r/>
            <w:r>
              <w:rPr>
                <w:rFonts w:ascii="Arial" w:hAnsi="Arial"/>
                <w:b w:val="0"/>
                <w:sz w:val="13"/>
              </w:rPr>
              <w:t>Evaluation ID: EV-001</w:t>
            </w:r>
          </w:p>
          <w:p>
            <w:pPr>
              <w:jc w:val="left"/>
            </w:pPr>
            <w:r>
              <w:rPr>
                <w:rFonts w:ascii="Arial" w:hAnsi="Arial"/>
                <w:b w:val="0"/>
                <w:sz w:val="13"/>
              </w:rPr>
              <w:t>Published: true</w:t>
            </w:r>
          </w:p>
        </w:tc>
        <w:tc>
          <w:tcPr>
            <w:tcW w:type="dxa" w:w="2880"/>
            <w:vAlign w:val="top"/>
          </w:tcPr>
          <w:p>
            <w:pPr>
              <w:jc w:val="left"/>
            </w:pPr>
            <w:r/>
            <w:r>
              <w:rPr>
                <w:rFonts w:ascii="Arial" w:hAnsi="Arial"/>
                <w:b w:val="0"/>
                <w:sz w:val="13"/>
              </w:rPr>
              <w:t>Hệ thống khóa chỉnh sửa hoặc yêu cầu Admin unlock; điểm đã công bố không bị thay đổi tùy tiện.</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TC-COM-007</w:t>
            </w:r>
          </w:p>
        </w:tc>
        <w:tc>
          <w:tcPr>
            <w:tcW w:type="dxa" w:w="2232"/>
            <w:vAlign w:val="top"/>
            <w:shd w:fill="F7F7F7"/>
          </w:tcPr>
          <w:p>
            <w:pPr>
              <w:jc w:val="left"/>
            </w:pPr>
            <w:r/>
            <w:r>
              <w:rPr>
                <w:rFonts w:ascii="Arial" w:hAnsi="Arial"/>
                <w:b w:val="0"/>
                <w:sz w:val="13"/>
              </w:rPr>
              <w:t>Admin unlock evaluation để committee sửa điểm</w:t>
            </w:r>
          </w:p>
        </w:tc>
        <w:tc>
          <w:tcPr>
            <w:tcW w:type="dxa" w:w="2232"/>
            <w:vAlign w:val="top"/>
            <w:shd w:fill="F7F7F7"/>
          </w:tcPr>
          <w:p>
            <w:pPr>
              <w:jc w:val="left"/>
            </w:pPr>
            <w:r/>
            <w:r>
              <w:rPr>
                <w:rFonts w:ascii="Arial" w:hAnsi="Arial"/>
                <w:b w:val="0"/>
                <w:sz w:val="13"/>
              </w:rPr>
              <w:t>Admin có quyền cấu hình và evaluation đã Published</w:t>
            </w:r>
          </w:p>
        </w:tc>
        <w:tc>
          <w:tcPr>
            <w:tcW w:type="dxa" w:w="2376"/>
            <w:vAlign w:val="top"/>
            <w:shd w:fill="F7F7F7"/>
          </w:tcPr>
          <w:p>
            <w:pPr>
              <w:jc w:val="left"/>
            </w:pPr>
            <w:r/>
            <w:r>
              <w:rPr>
                <w:rFonts w:ascii="Arial" w:hAnsi="Arial"/>
                <w:b w:val="0"/>
                <w:sz w:val="13"/>
              </w:rPr>
              <w:t>1. Admin mở Evaluation Control</w:t>
            </w:r>
          </w:p>
          <w:p>
            <w:pPr>
              <w:jc w:val="left"/>
            </w:pPr>
            <w:r>
              <w:rPr>
                <w:rFonts w:ascii="Arial" w:hAnsi="Arial"/>
                <w:b w:val="0"/>
                <w:sz w:val="13"/>
              </w:rPr>
              <w:t>2. Unlock EV-001</w:t>
            </w:r>
          </w:p>
          <w:p>
            <w:pPr>
              <w:jc w:val="left"/>
            </w:pPr>
            <w:r>
              <w:rPr>
                <w:rFonts w:ascii="Arial" w:hAnsi="Arial"/>
                <w:b w:val="0"/>
                <w:sz w:val="13"/>
              </w:rPr>
              <w:t>3. Committee sửa score</w:t>
            </w:r>
          </w:p>
          <w:p>
            <w:pPr>
              <w:jc w:val="left"/>
            </w:pPr>
            <w:r>
              <w:rPr>
                <w:rFonts w:ascii="Arial" w:hAnsi="Arial"/>
                <w:b w:val="0"/>
                <w:sz w:val="13"/>
              </w:rPr>
              <w:t>4. Re-publish</w:t>
            </w:r>
          </w:p>
        </w:tc>
        <w:tc>
          <w:tcPr>
            <w:tcW w:type="dxa" w:w="2232"/>
            <w:vAlign w:val="top"/>
            <w:shd w:fill="F7F7F7"/>
          </w:tcPr>
          <w:p>
            <w:pPr>
              <w:jc w:val="left"/>
            </w:pPr>
            <w:r/>
            <w:r>
              <w:rPr>
                <w:rFonts w:ascii="Arial" w:hAnsi="Arial"/>
                <w:b w:val="0"/>
                <w:sz w:val="13"/>
              </w:rPr>
              <w:t>Admin: admin@fpt.edu.vn</w:t>
            </w:r>
          </w:p>
          <w:p>
            <w:pPr>
              <w:jc w:val="left"/>
            </w:pPr>
            <w:r>
              <w:rPr>
                <w:rFonts w:ascii="Arial" w:hAnsi="Arial"/>
                <w:b w:val="0"/>
                <w:sz w:val="13"/>
              </w:rPr>
              <w:t>Evaluation ID: EV-001</w:t>
            </w:r>
          </w:p>
        </w:tc>
        <w:tc>
          <w:tcPr>
            <w:tcW w:type="dxa" w:w="2880"/>
            <w:vAlign w:val="top"/>
            <w:shd w:fill="F7F7F7"/>
          </w:tcPr>
          <w:p>
            <w:pPr>
              <w:jc w:val="left"/>
            </w:pPr>
            <w:r/>
            <w:r>
              <w:rPr>
                <w:rFonts w:ascii="Arial" w:hAnsi="Arial"/>
                <w:b w:val="0"/>
                <w:sz w:val="13"/>
              </w:rPr>
              <w:t>Evaluation được unlock có audit log; thay đổi điểm được ghi version/history.</w:t>
            </w:r>
          </w:p>
        </w:tc>
        <w:tc>
          <w:tcPr>
            <w:tcW w:type="dxa" w:w="936"/>
            <w:vAlign w:val="top"/>
            <w:shd w:fill="F7F7F7"/>
          </w:tcPr>
          <w:p>
            <w:pPr>
              <w:jc w:val="left"/>
            </w:pPr>
            <w:r/>
            <w:r>
              <w:rPr>
                <w:rFonts w:ascii="Arial" w:hAnsi="Arial"/>
                <w:b w:val="0"/>
                <w:sz w:val="13"/>
              </w:rPr>
              <w:t>Medium</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TC-COM-008</w:t>
            </w:r>
          </w:p>
        </w:tc>
        <w:tc>
          <w:tcPr>
            <w:tcW w:type="dxa" w:w="2232"/>
            <w:vAlign w:val="top"/>
          </w:tcPr>
          <w:p>
            <w:pPr>
              <w:jc w:val="left"/>
            </w:pPr>
            <w:r/>
            <w:r>
              <w:rPr>
                <w:rFonts w:ascii="Arial" w:hAnsi="Arial"/>
                <w:b w:val="0"/>
                <w:sz w:val="13"/>
              </w:rPr>
              <w:t>Chặn Committee xem project ngoài phạm vi được phân công</w:t>
            </w:r>
          </w:p>
        </w:tc>
        <w:tc>
          <w:tcPr>
            <w:tcW w:type="dxa" w:w="2232"/>
            <w:vAlign w:val="top"/>
          </w:tcPr>
          <w:p>
            <w:pPr>
              <w:jc w:val="left"/>
            </w:pPr>
            <w:r/>
            <w:r>
              <w:rPr>
                <w:rFonts w:ascii="Arial" w:hAnsi="Arial"/>
                <w:b w:val="0"/>
                <w:sz w:val="13"/>
              </w:rPr>
              <w:t>Committee A không được assign course SWT302</w:t>
            </w:r>
          </w:p>
        </w:tc>
        <w:tc>
          <w:tcPr>
            <w:tcW w:type="dxa" w:w="2376"/>
            <w:vAlign w:val="top"/>
          </w:tcPr>
          <w:p>
            <w:pPr>
              <w:jc w:val="left"/>
            </w:pPr>
            <w:r/>
            <w:r>
              <w:rPr>
                <w:rFonts w:ascii="Arial" w:hAnsi="Arial"/>
                <w:b w:val="0"/>
                <w:sz w:val="13"/>
              </w:rPr>
              <w:t>1. Login Committee A</w:t>
            </w:r>
          </w:p>
          <w:p>
            <w:pPr>
              <w:jc w:val="left"/>
            </w:pPr>
            <w:r>
              <w:rPr>
                <w:rFonts w:ascii="Arial" w:hAnsi="Arial"/>
                <w:b w:val="0"/>
                <w:sz w:val="13"/>
              </w:rPr>
              <w:t>2. Truy cập URL evaluation của SWT302</w:t>
            </w:r>
          </w:p>
        </w:tc>
        <w:tc>
          <w:tcPr>
            <w:tcW w:type="dxa" w:w="2232"/>
            <w:vAlign w:val="top"/>
          </w:tcPr>
          <w:p>
            <w:pPr>
              <w:jc w:val="left"/>
            </w:pPr>
            <w:r/>
            <w:r>
              <w:rPr>
                <w:rFonts w:ascii="Arial" w:hAnsi="Arial"/>
                <w:b w:val="0"/>
                <w:sz w:val="13"/>
              </w:rPr>
              <w:t>Role: Committee</w:t>
            </w:r>
          </w:p>
          <w:p>
            <w:pPr>
              <w:jc w:val="left"/>
            </w:pPr>
            <w:r>
              <w:rPr>
                <w:rFonts w:ascii="Arial" w:hAnsi="Arial"/>
                <w:b w:val="0"/>
                <w:sz w:val="13"/>
              </w:rPr>
              <w:t>Course: SWT302</w:t>
            </w:r>
          </w:p>
        </w:tc>
        <w:tc>
          <w:tcPr>
            <w:tcW w:type="dxa" w:w="2880"/>
            <w:vAlign w:val="top"/>
          </w:tcPr>
          <w:p>
            <w:pPr>
              <w:jc w:val="left"/>
            </w:pPr>
            <w:r/>
            <w:r>
              <w:rPr>
                <w:rFonts w:ascii="Arial" w:hAnsi="Arial"/>
                <w:b w:val="0"/>
                <w:sz w:val="13"/>
              </w:rPr>
              <w:t>Hệ thống trả 403/404; không lộ file, điểm hoặc review report của course khác.</w:t>
            </w:r>
          </w:p>
        </w:tc>
        <w:tc>
          <w:tcPr>
            <w:tcW w:type="dxa" w:w="936"/>
            <w:vAlign w:val="top"/>
          </w:tcPr>
          <w:p>
            <w:pPr>
              <w:jc w:val="left"/>
            </w:pPr>
            <w:r/>
            <w:r>
              <w:rPr>
                <w:rFonts w:ascii="Arial" w:hAnsi="Arial"/>
                <w:b w:val="0"/>
                <w:sz w:val="13"/>
              </w:rPr>
              <w:t>High</w:t>
            </w:r>
          </w:p>
        </w:tc>
        <w:tc>
          <w:tcPr>
            <w:tcW w:type="dxa" w:w="1080"/>
            <w:vAlign w:val="top"/>
          </w:tcPr>
          <w:p>
            <w:pPr>
              <w:jc w:val="left"/>
            </w:pPr>
            <w:r/>
            <w:r>
              <w:rPr>
                <w:rFonts w:ascii="Arial" w:hAnsi="Arial"/>
                <w:b w:val="0"/>
                <w:sz w:val="13"/>
              </w:rPr>
              <w:t>Not Run</w:t>
            </w:r>
          </w:p>
        </w:tc>
      </w:tr>
      <w:tr>
        <w:tc>
          <w:tcPr>
            <w:tcW w:type="dxa" w:w="1368"/>
            <w:vAlign w:val="top"/>
            <w:shd w:fill="F7F7F7"/>
          </w:tcPr>
          <w:p>
            <w:pPr>
              <w:jc w:val="left"/>
            </w:pPr>
            <w:r/>
            <w:r>
              <w:rPr>
                <w:rFonts w:ascii="Arial" w:hAnsi="Arial"/>
                <w:b w:val="0"/>
                <w:sz w:val="13"/>
              </w:rPr>
              <w:t>TC-COM-009</w:t>
            </w:r>
          </w:p>
        </w:tc>
        <w:tc>
          <w:tcPr>
            <w:tcW w:type="dxa" w:w="2232"/>
            <w:vAlign w:val="top"/>
            <w:shd w:fill="F7F7F7"/>
          </w:tcPr>
          <w:p>
            <w:pPr>
              <w:jc w:val="left"/>
            </w:pPr>
            <w:r/>
            <w:r>
              <w:rPr>
                <w:rFonts w:ascii="Arial" w:hAnsi="Arial"/>
                <w:b w:val="0"/>
                <w:sz w:val="13"/>
              </w:rPr>
              <w:t>Final evaluation yêu cầu team hợp lệ 4-5 thành viên</w:t>
            </w:r>
          </w:p>
        </w:tc>
        <w:tc>
          <w:tcPr>
            <w:tcW w:type="dxa" w:w="2232"/>
            <w:vAlign w:val="top"/>
            <w:shd w:fill="F7F7F7"/>
          </w:tcPr>
          <w:p>
            <w:pPr>
              <w:jc w:val="left"/>
            </w:pPr>
            <w:r/>
            <w:r>
              <w:rPr>
                <w:rFonts w:ascii="Arial" w:hAnsi="Arial"/>
                <w:b w:val="0"/>
                <w:sz w:val="13"/>
              </w:rPr>
              <w:t>Có team dưới 4 hoặc trên 5 member do dữ liệu lỗi</w:t>
            </w:r>
          </w:p>
        </w:tc>
        <w:tc>
          <w:tcPr>
            <w:tcW w:type="dxa" w:w="2376"/>
            <w:vAlign w:val="top"/>
            <w:shd w:fill="F7F7F7"/>
          </w:tcPr>
          <w:p>
            <w:pPr>
              <w:jc w:val="left"/>
            </w:pPr>
            <w:r/>
            <w:r>
              <w:rPr>
                <w:rFonts w:ascii="Arial" w:hAnsi="Arial"/>
                <w:b w:val="0"/>
                <w:sz w:val="13"/>
              </w:rPr>
              <w:t>1. Mở Final Evaluation</w:t>
            </w:r>
          </w:p>
          <w:p>
            <w:pPr>
              <w:jc w:val="left"/>
            </w:pPr>
            <w:r>
              <w:rPr>
                <w:rFonts w:ascii="Arial" w:hAnsi="Arial"/>
                <w:b w:val="0"/>
                <w:sz w:val="13"/>
              </w:rPr>
              <w:t>2. Chọn team không hợp lệ</w:t>
            </w:r>
          </w:p>
          <w:p>
            <w:pPr>
              <w:jc w:val="left"/>
            </w:pPr>
            <w:r>
              <w:rPr>
                <w:rFonts w:ascii="Arial" w:hAnsi="Arial"/>
                <w:b w:val="0"/>
                <w:sz w:val="13"/>
              </w:rPr>
              <w:t>3. Thử publish score</w:t>
            </w:r>
          </w:p>
        </w:tc>
        <w:tc>
          <w:tcPr>
            <w:tcW w:type="dxa" w:w="2232"/>
            <w:vAlign w:val="top"/>
            <w:shd w:fill="F7F7F7"/>
          </w:tcPr>
          <w:p>
            <w:pPr>
              <w:jc w:val="left"/>
            </w:pPr>
            <w:r/>
            <w:r>
              <w:rPr>
                <w:rFonts w:ascii="Arial" w:hAnsi="Arial"/>
                <w:b w:val="0"/>
                <w:sz w:val="13"/>
              </w:rPr>
              <w:t>Team Size: 3</w:t>
            </w:r>
          </w:p>
          <w:p>
            <w:pPr>
              <w:jc w:val="left"/>
            </w:pPr>
            <w:r>
              <w:rPr>
                <w:rFonts w:ascii="Arial" w:hAnsi="Arial"/>
                <w:b w:val="0"/>
                <w:sz w:val="13"/>
              </w:rPr>
              <w:t>Team Size: 6</w:t>
            </w:r>
          </w:p>
        </w:tc>
        <w:tc>
          <w:tcPr>
            <w:tcW w:type="dxa" w:w="2880"/>
            <w:vAlign w:val="top"/>
            <w:shd w:fill="F7F7F7"/>
          </w:tcPr>
          <w:p>
            <w:pPr>
              <w:jc w:val="left"/>
            </w:pPr>
            <w:r/>
            <w:r>
              <w:rPr>
                <w:rFonts w:ascii="Arial" w:hAnsi="Arial"/>
                <w:b w:val="0"/>
                <w:sz w:val="13"/>
              </w:rPr>
              <w:t>Hệ thống chặn publish và báo team không thỏa rule 4-5 members.</w:t>
            </w:r>
          </w:p>
        </w:tc>
        <w:tc>
          <w:tcPr>
            <w:tcW w:type="dxa" w:w="936"/>
            <w:vAlign w:val="top"/>
            <w:shd w:fill="F7F7F7"/>
          </w:tcPr>
          <w:p>
            <w:pPr>
              <w:jc w:val="left"/>
            </w:pPr>
            <w:r/>
            <w:r>
              <w:rPr>
                <w:rFonts w:ascii="Arial" w:hAnsi="Arial"/>
                <w:b w:val="0"/>
                <w:sz w:val="13"/>
              </w:rPr>
              <w:t>High</w:t>
            </w:r>
          </w:p>
        </w:tc>
        <w:tc>
          <w:tcPr>
            <w:tcW w:type="dxa" w:w="1080"/>
            <w:vAlign w:val="top"/>
            <w:shd w:fill="F7F7F7"/>
          </w:tcPr>
          <w:p>
            <w:pPr>
              <w:jc w:val="left"/>
            </w:pPr>
            <w:r/>
            <w:r>
              <w:rPr>
                <w:rFonts w:ascii="Arial" w:hAnsi="Arial"/>
                <w:b w:val="0"/>
                <w:sz w:val="13"/>
              </w:rPr>
              <w:t>Not Run</w:t>
            </w:r>
          </w:p>
        </w:tc>
      </w:tr>
      <w:tr>
        <w:tc>
          <w:tcPr>
            <w:tcW w:type="dxa" w:w="1368"/>
            <w:vAlign w:val="top"/>
          </w:tcPr>
          <w:p>
            <w:pPr>
              <w:jc w:val="left"/>
            </w:pPr>
            <w:r/>
            <w:r>
              <w:rPr>
                <w:rFonts w:ascii="Arial" w:hAnsi="Arial"/>
                <w:b w:val="0"/>
                <w:sz w:val="13"/>
              </w:rPr>
              <w:t>TC-COM-010</w:t>
            </w:r>
          </w:p>
        </w:tc>
        <w:tc>
          <w:tcPr>
            <w:tcW w:type="dxa" w:w="2232"/>
            <w:vAlign w:val="top"/>
          </w:tcPr>
          <w:p>
            <w:pPr>
              <w:jc w:val="left"/>
            </w:pPr>
            <w:r/>
            <w:r>
              <w:rPr>
                <w:rFonts w:ascii="Arial" w:hAnsi="Arial"/>
                <w:b w:val="0"/>
                <w:sz w:val="13"/>
              </w:rPr>
              <w:t>Xuất báo cáo điểm final theo course</w:t>
            </w:r>
          </w:p>
        </w:tc>
        <w:tc>
          <w:tcPr>
            <w:tcW w:type="dxa" w:w="2232"/>
            <w:vAlign w:val="top"/>
          </w:tcPr>
          <w:p>
            <w:pPr>
              <w:jc w:val="left"/>
            </w:pPr>
            <w:r/>
            <w:r>
              <w:rPr>
                <w:rFonts w:ascii="Arial" w:hAnsi="Arial"/>
                <w:b w:val="0"/>
                <w:sz w:val="13"/>
              </w:rPr>
              <w:t>Có nhiều evaluation đã published</w:t>
            </w:r>
          </w:p>
        </w:tc>
        <w:tc>
          <w:tcPr>
            <w:tcW w:type="dxa" w:w="2376"/>
            <w:vAlign w:val="top"/>
          </w:tcPr>
          <w:p>
            <w:pPr>
              <w:jc w:val="left"/>
            </w:pPr>
            <w:r/>
            <w:r>
              <w:rPr>
                <w:rFonts w:ascii="Arial" w:hAnsi="Arial"/>
                <w:b w:val="0"/>
                <w:sz w:val="13"/>
              </w:rPr>
              <w:t>1. Committee/Admin mở Reports &amp; Statistics</w:t>
            </w:r>
          </w:p>
          <w:p>
            <w:pPr>
              <w:jc w:val="left"/>
            </w:pPr>
            <w:r>
              <w:rPr>
                <w:rFonts w:ascii="Arial" w:hAnsi="Arial"/>
                <w:b w:val="0"/>
                <w:sz w:val="13"/>
              </w:rPr>
              <w:t>2. Chọn course</w:t>
            </w:r>
          </w:p>
          <w:p>
            <w:pPr>
              <w:jc w:val="left"/>
            </w:pPr>
            <w:r>
              <w:rPr>
                <w:rFonts w:ascii="Arial" w:hAnsi="Arial"/>
                <w:b w:val="0"/>
                <w:sz w:val="13"/>
              </w:rPr>
              <w:t>3. Export report</w:t>
            </w:r>
          </w:p>
        </w:tc>
        <w:tc>
          <w:tcPr>
            <w:tcW w:type="dxa" w:w="2232"/>
            <w:vAlign w:val="top"/>
          </w:tcPr>
          <w:p>
            <w:pPr>
              <w:jc w:val="left"/>
            </w:pPr>
            <w:r/>
            <w:r>
              <w:rPr>
                <w:rFonts w:ascii="Arial" w:hAnsi="Arial"/>
                <w:b w:val="0"/>
                <w:sz w:val="13"/>
              </w:rPr>
              <w:t>Course: SWT301</w:t>
            </w:r>
          </w:p>
          <w:p>
            <w:pPr>
              <w:jc w:val="left"/>
            </w:pPr>
            <w:r>
              <w:rPr>
                <w:rFonts w:ascii="Arial" w:hAnsi="Arial"/>
                <w:b w:val="0"/>
                <w:sz w:val="13"/>
              </w:rPr>
              <w:t>Format: .xlsx/.pdf</w:t>
            </w:r>
          </w:p>
        </w:tc>
        <w:tc>
          <w:tcPr>
            <w:tcW w:type="dxa" w:w="2880"/>
            <w:vAlign w:val="top"/>
          </w:tcPr>
          <w:p>
            <w:pPr>
              <w:jc w:val="left"/>
            </w:pPr>
            <w:r/>
            <w:r>
              <w:rPr>
                <w:rFonts w:ascii="Arial" w:hAnsi="Arial"/>
                <w:b w:val="0"/>
                <w:sz w:val="13"/>
              </w:rPr>
              <w:t>Báo cáo chứa Team, Project, Mentor, Score, Status; số liệu khớp evaluations table.</w:t>
            </w:r>
          </w:p>
        </w:tc>
        <w:tc>
          <w:tcPr>
            <w:tcW w:type="dxa" w:w="936"/>
            <w:vAlign w:val="top"/>
          </w:tcPr>
          <w:p>
            <w:pPr>
              <w:jc w:val="left"/>
            </w:pPr>
            <w:r/>
            <w:r>
              <w:rPr>
                <w:rFonts w:ascii="Arial" w:hAnsi="Arial"/>
                <w:b w:val="0"/>
                <w:sz w:val="13"/>
              </w:rPr>
              <w:t>Medium</w:t>
            </w:r>
          </w:p>
        </w:tc>
        <w:tc>
          <w:tcPr>
            <w:tcW w:type="dxa" w:w="1080"/>
            <w:vAlign w:val="top"/>
          </w:tcPr>
          <w:p>
            <w:pPr>
              <w:jc w:val="left"/>
            </w:pPr>
            <w:r/>
            <w:r>
              <w:rPr>
                <w:rFonts w:ascii="Arial" w:hAnsi="Arial"/>
                <w:b w:val="0"/>
                <w:sz w:val="13"/>
              </w:rPr>
              <w:t>Not Run</w:t>
            </w:r>
          </w:p>
        </w:tc>
      </w:tr>
    </w:tbl>
    <w:p>
      <w:pPr>
        <w:pStyle w:val="Heading1"/>
        <w:spacing w:after="60"/>
      </w:pPr>
      <w:r>
        <w:rPr>
          <w:rFonts w:ascii="Arial" w:hAnsi="Arial"/>
          <w:b/>
          <w:color w:val="0F5132"/>
          <w:sz w:val="32"/>
        </w:rPr>
        <w:t>6. Execution Report Template</w:t>
      </w:r>
    </w:p>
    <w:p>
      <w:pPr>
        <w:spacing w:after="60"/>
      </w:pPr>
      <w:r>
        <w:rPr>
          <w:rFonts w:ascii="Arial" w:hAnsi="Arial"/>
          <w:b w:val="0"/>
          <w:sz w:val="18"/>
        </w:rPr>
        <w:t>Bảng dưới đây dùng để cập nhật sau khi tester chạy test case. Nếu chưa chạy test, giữ trạng thái mặc định là Not Run.</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5179"/>
        <w:gridCol w:w="5179"/>
        <w:gridCol w:w="5179"/>
      </w:tblGrid>
      <w:tr>
        <w:trPr>
          <w:tblHeader w:val="true"/>
        </w:trPr>
        <w:tc>
          <w:tcPr>
            <w:tcW w:type="dxa" w:w="3168"/>
            <w:shd w:fill="0F5132"/>
            <w:vAlign w:val="top"/>
          </w:tcPr>
          <w:p>
            <w:pPr>
              <w:jc w:val="left"/>
            </w:pPr>
            <w:r/>
            <w:r>
              <w:rPr>
                <w:rFonts w:ascii="Arial" w:hAnsi="Arial"/>
                <w:b/>
                <w:color w:val="FFFFFF"/>
                <w:sz w:val="18"/>
              </w:rPr>
              <w:t>Metric</w:t>
            </w:r>
          </w:p>
        </w:tc>
        <w:tc>
          <w:tcPr>
            <w:tcW w:type="dxa" w:w="1728"/>
            <w:shd w:fill="0F5132"/>
            <w:vAlign w:val="top"/>
          </w:tcPr>
          <w:p>
            <w:pPr>
              <w:jc w:val="left"/>
            </w:pPr>
            <w:r/>
            <w:r>
              <w:rPr>
                <w:rFonts w:ascii="Arial" w:hAnsi="Arial"/>
                <w:b/>
                <w:color w:val="FFFFFF"/>
                <w:sz w:val="18"/>
              </w:rPr>
              <w:t>Value</w:t>
            </w:r>
          </w:p>
        </w:tc>
        <w:tc>
          <w:tcPr>
            <w:tcW w:type="dxa" w:w="10512"/>
            <w:shd w:fill="0F5132"/>
            <w:vAlign w:val="top"/>
          </w:tcPr>
          <w:p>
            <w:pPr>
              <w:jc w:val="left"/>
            </w:pPr>
            <w:r/>
            <w:r>
              <w:rPr>
                <w:rFonts w:ascii="Arial" w:hAnsi="Arial"/>
                <w:b/>
                <w:color w:val="FFFFFF"/>
                <w:sz w:val="18"/>
              </w:rPr>
              <w:t>Note</w:t>
            </w:r>
          </w:p>
        </w:tc>
      </w:tr>
      <w:tr>
        <w:tc>
          <w:tcPr>
            <w:tcW w:type="dxa" w:w="3168"/>
            <w:vAlign w:val="top"/>
            <w:shd w:fill="F7F7F7"/>
          </w:tcPr>
          <w:p>
            <w:pPr>
              <w:jc w:val="left"/>
            </w:pPr>
            <w:r/>
            <w:r>
              <w:rPr>
                <w:rFonts w:ascii="Arial" w:hAnsi="Arial"/>
                <w:b w:val="0"/>
                <w:sz w:val="18"/>
              </w:rPr>
              <w:t>Total Test Cases</w:t>
            </w:r>
          </w:p>
        </w:tc>
        <w:tc>
          <w:tcPr>
            <w:tcW w:type="dxa" w:w="1728"/>
            <w:vAlign w:val="top"/>
            <w:shd w:fill="F7F7F7"/>
          </w:tcPr>
          <w:p>
            <w:pPr>
              <w:jc w:val="left"/>
            </w:pPr>
            <w:r/>
            <w:r>
              <w:rPr>
                <w:rFonts w:ascii="Arial" w:hAnsi="Arial"/>
                <w:b w:val="0"/>
                <w:sz w:val="18"/>
              </w:rPr>
              <w:t>60</w:t>
            </w:r>
          </w:p>
        </w:tc>
        <w:tc>
          <w:tcPr>
            <w:tcW w:type="dxa" w:w="10512"/>
            <w:vAlign w:val="top"/>
            <w:shd w:fill="F7F7F7"/>
          </w:tcPr>
          <w:p>
            <w:pPr>
              <w:jc w:val="left"/>
            </w:pPr>
            <w:r/>
            <w:r>
              <w:rPr>
                <w:rFonts w:ascii="Arial" w:hAnsi="Arial"/>
                <w:b w:val="0"/>
                <w:sz w:val="18"/>
              </w:rPr>
              <w:t>Tổng số test case trong tài liệu</w:t>
            </w:r>
          </w:p>
        </w:tc>
      </w:tr>
      <w:tr>
        <w:tc>
          <w:tcPr>
            <w:tcW w:type="dxa" w:w="3168"/>
            <w:vAlign w:val="top"/>
          </w:tcPr>
          <w:p>
            <w:pPr>
              <w:jc w:val="left"/>
            </w:pPr>
            <w:r/>
            <w:r>
              <w:rPr>
                <w:rFonts w:ascii="Arial" w:hAnsi="Arial"/>
                <w:b w:val="0"/>
                <w:sz w:val="18"/>
              </w:rPr>
              <w:t>Passed</w:t>
            </w:r>
          </w:p>
        </w:tc>
        <w:tc>
          <w:tcPr>
            <w:tcW w:type="dxa" w:w="1728"/>
            <w:vAlign w:val="top"/>
          </w:tcPr>
          <w:p>
            <w:pPr>
              <w:jc w:val="left"/>
            </w:pPr>
            <w:r/>
            <w:r>
              <w:rPr>
                <w:rFonts w:ascii="Arial" w:hAnsi="Arial"/>
                <w:b w:val="0"/>
                <w:sz w:val="18"/>
              </w:rPr>
              <w:t>0</w:t>
            </w:r>
          </w:p>
        </w:tc>
        <w:tc>
          <w:tcPr>
            <w:tcW w:type="dxa" w:w="10512"/>
            <w:vAlign w:val="top"/>
          </w:tcPr>
          <w:p>
            <w:pPr>
              <w:jc w:val="left"/>
            </w:pPr>
            <w:r/>
            <w:r>
              <w:rPr>
                <w:rFonts w:ascii="Arial" w:hAnsi="Arial"/>
                <w:b w:val="0"/>
                <w:sz w:val="18"/>
              </w:rPr>
              <w:t>Cập nhật sau execution</w:t>
            </w:r>
          </w:p>
        </w:tc>
      </w:tr>
      <w:tr>
        <w:tc>
          <w:tcPr>
            <w:tcW w:type="dxa" w:w="3168"/>
            <w:vAlign w:val="top"/>
            <w:shd w:fill="F7F7F7"/>
          </w:tcPr>
          <w:p>
            <w:pPr>
              <w:jc w:val="left"/>
            </w:pPr>
            <w:r/>
            <w:r>
              <w:rPr>
                <w:rFonts w:ascii="Arial" w:hAnsi="Arial"/>
                <w:b w:val="0"/>
                <w:sz w:val="18"/>
              </w:rPr>
              <w:t>Failed</w:t>
            </w:r>
          </w:p>
        </w:tc>
        <w:tc>
          <w:tcPr>
            <w:tcW w:type="dxa" w:w="1728"/>
            <w:vAlign w:val="top"/>
            <w:shd w:fill="F7F7F7"/>
          </w:tcPr>
          <w:p>
            <w:pPr>
              <w:jc w:val="left"/>
            </w:pPr>
            <w:r/>
            <w:r>
              <w:rPr>
                <w:rFonts w:ascii="Arial" w:hAnsi="Arial"/>
                <w:b w:val="0"/>
                <w:sz w:val="18"/>
              </w:rPr>
              <w:t>0</w:t>
            </w:r>
          </w:p>
        </w:tc>
        <w:tc>
          <w:tcPr>
            <w:tcW w:type="dxa" w:w="10512"/>
            <w:vAlign w:val="top"/>
            <w:shd w:fill="F7F7F7"/>
          </w:tcPr>
          <w:p>
            <w:pPr>
              <w:jc w:val="left"/>
            </w:pPr>
            <w:r/>
            <w:r>
              <w:rPr>
                <w:rFonts w:ascii="Arial" w:hAnsi="Arial"/>
                <w:b w:val="0"/>
                <w:sz w:val="18"/>
              </w:rPr>
              <w:t>Cập nhật sau execution</w:t>
            </w:r>
          </w:p>
        </w:tc>
      </w:tr>
      <w:tr>
        <w:tc>
          <w:tcPr>
            <w:tcW w:type="dxa" w:w="3168"/>
            <w:vAlign w:val="top"/>
          </w:tcPr>
          <w:p>
            <w:pPr>
              <w:jc w:val="left"/>
            </w:pPr>
            <w:r/>
            <w:r>
              <w:rPr>
                <w:rFonts w:ascii="Arial" w:hAnsi="Arial"/>
                <w:b w:val="0"/>
                <w:sz w:val="18"/>
              </w:rPr>
              <w:t>Blocked</w:t>
            </w:r>
          </w:p>
        </w:tc>
        <w:tc>
          <w:tcPr>
            <w:tcW w:type="dxa" w:w="1728"/>
            <w:vAlign w:val="top"/>
          </w:tcPr>
          <w:p>
            <w:pPr>
              <w:jc w:val="left"/>
            </w:pPr>
            <w:r/>
            <w:r>
              <w:rPr>
                <w:rFonts w:ascii="Arial" w:hAnsi="Arial"/>
                <w:b w:val="0"/>
                <w:sz w:val="18"/>
              </w:rPr>
              <w:t>0</w:t>
            </w:r>
          </w:p>
        </w:tc>
        <w:tc>
          <w:tcPr>
            <w:tcW w:type="dxa" w:w="10512"/>
            <w:vAlign w:val="top"/>
          </w:tcPr>
          <w:p>
            <w:pPr>
              <w:jc w:val="left"/>
            </w:pPr>
            <w:r/>
            <w:r>
              <w:rPr>
                <w:rFonts w:ascii="Arial" w:hAnsi="Arial"/>
                <w:b w:val="0"/>
                <w:sz w:val="18"/>
              </w:rPr>
              <w:t>Cập nhật sau execution</w:t>
            </w:r>
          </w:p>
        </w:tc>
      </w:tr>
      <w:tr>
        <w:tc>
          <w:tcPr>
            <w:tcW w:type="dxa" w:w="3168"/>
            <w:vAlign w:val="top"/>
            <w:shd w:fill="F7F7F7"/>
          </w:tcPr>
          <w:p>
            <w:pPr>
              <w:jc w:val="left"/>
            </w:pPr>
            <w:r/>
            <w:r>
              <w:rPr>
                <w:rFonts w:ascii="Arial" w:hAnsi="Arial"/>
                <w:b w:val="0"/>
                <w:sz w:val="18"/>
              </w:rPr>
              <w:t>Not Run</w:t>
            </w:r>
          </w:p>
        </w:tc>
        <w:tc>
          <w:tcPr>
            <w:tcW w:type="dxa" w:w="1728"/>
            <w:vAlign w:val="top"/>
            <w:shd w:fill="F7F7F7"/>
          </w:tcPr>
          <w:p>
            <w:pPr>
              <w:jc w:val="left"/>
            </w:pPr>
            <w:r/>
            <w:r>
              <w:rPr>
                <w:rFonts w:ascii="Arial" w:hAnsi="Arial"/>
                <w:b w:val="0"/>
                <w:sz w:val="18"/>
              </w:rPr>
              <w:t>60</w:t>
            </w:r>
          </w:p>
        </w:tc>
        <w:tc>
          <w:tcPr>
            <w:tcW w:type="dxa" w:w="10512"/>
            <w:vAlign w:val="top"/>
            <w:shd w:fill="F7F7F7"/>
          </w:tcPr>
          <w:p>
            <w:pPr>
              <w:jc w:val="left"/>
            </w:pPr>
            <w:r/>
            <w:r>
              <w:rPr>
                <w:rFonts w:ascii="Arial" w:hAnsi="Arial"/>
                <w:b w:val="0"/>
                <w:sz w:val="18"/>
              </w:rPr>
              <w:t>Mặc định trước khi test</w:t>
            </w:r>
          </w:p>
        </w:tc>
      </w:tr>
      <w:tr>
        <w:tc>
          <w:tcPr>
            <w:tcW w:type="dxa" w:w="3168"/>
            <w:vAlign w:val="top"/>
          </w:tcPr>
          <w:p>
            <w:pPr>
              <w:jc w:val="left"/>
            </w:pPr>
            <w:r/>
            <w:r>
              <w:rPr>
                <w:rFonts w:ascii="Arial" w:hAnsi="Arial"/>
                <w:b w:val="0"/>
                <w:sz w:val="18"/>
              </w:rPr>
              <w:t>Executed</w:t>
            </w:r>
          </w:p>
        </w:tc>
        <w:tc>
          <w:tcPr>
            <w:tcW w:type="dxa" w:w="1728"/>
            <w:vAlign w:val="top"/>
          </w:tcPr>
          <w:p>
            <w:pPr>
              <w:jc w:val="left"/>
            </w:pPr>
            <w:r/>
            <w:r>
              <w:rPr>
                <w:rFonts w:ascii="Arial" w:hAnsi="Arial"/>
                <w:b w:val="0"/>
                <w:sz w:val="18"/>
              </w:rPr>
              <w:t>0</w:t>
            </w:r>
          </w:p>
        </w:tc>
        <w:tc>
          <w:tcPr>
            <w:tcW w:type="dxa" w:w="10512"/>
            <w:vAlign w:val="top"/>
          </w:tcPr>
          <w:p>
            <w:pPr>
              <w:jc w:val="left"/>
            </w:pPr>
            <w:r/>
            <w:r>
              <w:rPr>
                <w:rFonts w:ascii="Arial" w:hAnsi="Arial"/>
                <w:b w:val="0"/>
                <w:sz w:val="18"/>
              </w:rPr>
              <w:t>Passed + Failed + Blocked</w:t>
            </w:r>
          </w:p>
        </w:tc>
      </w:tr>
      <w:tr>
        <w:tc>
          <w:tcPr>
            <w:tcW w:type="dxa" w:w="3168"/>
            <w:vAlign w:val="top"/>
            <w:shd w:fill="F7F7F7"/>
          </w:tcPr>
          <w:p>
            <w:pPr>
              <w:jc w:val="left"/>
            </w:pPr>
            <w:r/>
            <w:r>
              <w:rPr>
                <w:rFonts w:ascii="Arial" w:hAnsi="Arial"/>
                <w:b w:val="0"/>
                <w:sz w:val="18"/>
              </w:rPr>
              <w:t>Pass Rate</w:t>
            </w:r>
          </w:p>
        </w:tc>
        <w:tc>
          <w:tcPr>
            <w:tcW w:type="dxa" w:w="1728"/>
            <w:vAlign w:val="top"/>
            <w:shd w:fill="F7F7F7"/>
          </w:tcPr>
          <w:p>
            <w:pPr>
              <w:jc w:val="left"/>
            </w:pPr>
            <w:r/>
            <w:r>
              <w:rPr>
                <w:rFonts w:ascii="Arial" w:hAnsi="Arial"/>
                <w:b w:val="0"/>
                <w:sz w:val="18"/>
              </w:rPr>
              <w:t>0%</w:t>
            </w:r>
          </w:p>
        </w:tc>
        <w:tc>
          <w:tcPr>
            <w:tcW w:type="dxa" w:w="10512"/>
            <w:vAlign w:val="top"/>
            <w:shd w:fill="F7F7F7"/>
          </w:tcPr>
          <w:p>
            <w:pPr>
              <w:jc w:val="left"/>
            </w:pPr>
            <w:r/>
            <w:r>
              <w:rPr>
                <w:rFonts w:ascii="Arial" w:hAnsi="Arial"/>
                <w:b w:val="0"/>
                <w:sz w:val="18"/>
              </w:rPr>
              <w:t>Passed / Executed</w:t>
            </w:r>
          </w:p>
        </w:tc>
      </w:tr>
    </w:tbl>
    <w:p>
      <w:pPr>
        <w:pStyle w:val="Heading1"/>
        <w:spacing w:after="60"/>
      </w:pPr>
      <w:r>
        <w:rPr>
          <w:rFonts w:ascii="Arial" w:hAnsi="Arial"/>
          <w:b/>
          <w:color w:val="0F5132"/>
          <w:sz w:val="32"/>
        </w:rPr>
        <w:t>7. Error Log Template</w:t>
      </w:r>
    </w:p>
    <w:tbl>
      <w:tblPr>
        <w:tblW w:type="auto" w:w="0"/>
        <w:jc w:val="center"/>
        <w:tblLayout w:type="fixed"/>
        <w:tblLook w:firstColumn="1" w:firstRow="1" w:lastColumn="0" w:lastRow="0" w:noHBand="0" w:noVBand="1" w:val="04A0"/>
        <w:tblBorders>
          <w:top w:val="single" w:sz="4" w:space="0" w:color="4A4A4A"/>
          <w:left w:val="single" w:sz="4" w:space="0" w:color="4A4A4A"/>
          <w:bottom w:val="single" w:sz="4" w:space="0" w:color="4A4A4A"/>
          <w:right w:val="single" w:sz="4" w:space="0" w:color="4A4A4A"/>
          <w:insideH w:val="single" w:sz="4" w:space="0" w:color="4A4A4A"/>
          <w:insideV w:val="single" w:sz="4" w:space="0" w:color="4A4A4A"/>
        </w:tblBorders>
      </w:tblPr>
      <w:tblGrid>
        <w:gridCol w:w="1942"/>
        <w:gridCol w:w="1942"/>
        <w:gridCol w:w="1942"/>
        <w:gridCol w:w="1942"/>
        <w:gridCol w:w="1942"/>
        <w:gridCol w:w="1942"/>
        <w:gridCol w:w="1942"/>
        <w:gridCol w:w="1942"/>
      </w:tblGrid>
      <w:tr>
        <w:trPr>
          <w:tblHeader w:val="true"/>
        </w:trPr>
        <w:tc>
          <w:tcPr>
            <w:tcW w:type="dxa" w:w="1440"/>
            <w:shd w:fill="0F5132"/>
            <w:vAlign w:val="top"/>
          </w:tcPr>
          <w:p>
            <w:pPr>
              <w:jc w:val="left"/>
            </w:pPr>
            <w:r/>
            <w:r>
              <w:rPr>
                <w:rFonts w:ascii="Arial" w:hAnsi="Arial"/>
                <w:b/>
                <w:color w:val="FFFFFF"/>
                <w:sz w:val="16"/>
              </w:rPr>
              <w:t>Defect ID</w:t>
            </w:r>
          </w:p>
        </w:tc>
        <w:tc>
          <w:tcPr>
            <w:tcW w:type="dxa" w:w="1440"/>
            <w:shd w:fill="0F5132"/>
            <w:vAlign w:val="top"/>
          </w:tcPr>
          <w:p>
            <w:pPr>
              <w:jc w:val="left"/>
            </w:pPr>
            <w:r/>
            <w:r>
              <w:rPr>
                <w:rFonts w:ascii="Arial" w:hAnsi="Arial"/>
                <w:b/>
                <w:color w:val="FFFFFF"/>
                <w:sz w:val="16"/>
              </w:rPr>
              <w:t>Related TC</w:t>
            </w:r>
          </w:p>
        </w:tc>
        <w:tc>
          <w:tcPr>
            <w:tcW w:type="dxa" w:w="2015"/>
            <w:shd w:fill="0F5132"/>
            <w:vAlign w:val="top"/>
          </w:tcPr>
          <w:p>
            <w:pPr>
              <w:jc w:val="left"/>
            </w:pPr>
            <w:r/>
            <w:r>
              <w:rPr>
                <w:rFonts w:ascii="Arial" w:hAnsi="Arial"/>
                <w:b/>
                <w:color w:val="FFFFFF"/>
                <w:sz w:val="16"/>
              </w:rPr>
              <w:t>Module</w:t>
            </w:r>
          </w:p>
        </w:tc>
        <w:tc>
          <w:tcPr>
            <w:tcW w:type="dxa" w:w="1872"/>
            <w:shd w:fill="0F5132"/>
            <w:vAlign w:val="top"/>
          </w:tcPr>
          <w:p>
            <w:pPr>
              <w:jc w:val="left"/>
            </w:pPr>
            <w:r/>
            <w:r>
              <w:rPr>
                <w:rFonts w:ascii="Arial" w:hAnsi="Arial"/>
                <w:b/>
                <w:color w:val="FFFFFF"/>
                <w:sz w:val="16"/>
              </w:rPr>
              <w:t>Severity</w:t>
            </w:r>
          </w:p>
        </w:tc>
        <w:tc>
          <w:tcPr>
            <w:tcW w:type="dxa" w:w="4031"/>
            <w:shd w:fill="0F5132"/>
            <w:vAlign w:val="top"/>
          </w:tcPr>
          <w:p>
            <w:pPr>
              <w:jc w:val="left"/>
            </w:pPr>
            <w:r/>
            <w:r>
              <w:rPr>
                <w:rFonts w:ascii="Arial" w:hAnsi="Arial"/>
                <w:b/>
                <w:color w:val="FFFFFF"/>
                <w:sz w:val="16"/>
              </w:rPr>
              <w:t>Summary</w:t>
            </w:r>
          </w:p>
        </w:tc>
        <w:tc>
          <w:tcPr>
            <w:tcW w:type="dxa" w:w="1584"/>
            <w:shd w:fill="0F5132"/>
            <w:vAlign w:val="top"/>
          </w:tcPr>
          <w:p>
            <w:pPr>
              <w:jc w:val="left"/>
            </w:pPr>
            <w:r/>
            <w:r>
              <w:rPr>
                <w:rFonts w:ascii="Arial" w:hAnsi="Arial"/>
                <w:b/>
                <w:color w:val="FFFFFF"/>
                <w:sz w:val="16"/>
              </w:rPr>
              <w:t>Status</w:t>
            </w:r>
          </w:p>
        </w:tc>
        <w:tc>
          <w:tcPr>
            <w:tcW w:type="dxa" w:w="1440"/>
            <w:shd w:fill="0F5132"/>
            <w:vAlign w:val="top"/>
          </w:tcPr>
          <w:p>
            <w:pPr>
              <w:jc w:val="left"/>
            </w:pPr>
            <w:r/>
            <w:r>
              <w:rPr>
                <w:rFonts w:ascii="Arial" w:hAnsi="Arial"/>
                <w:b/>
                <w:color w:val="FFFFFF"/>
                <w:sz w:val="16"/>
              </w:rPr>
              <w:t>Owner</w:t>
            </w:r>
          </w:p>
        </w:tc>
        <w:tc>
          <w:tcPr>
            <w:tcW w:type="dxa" w:w="2592"/>
            <w:shd w:fill="0F5132"/>
            <w:vAlign w:val="top"/>
          </w:tcPr>
          <w:p>
            <w:pPr>
              <w:jc w:val="left"/>
            </w:pPr>
            <w:r/>
            <w:r>
              <w:rPr>
                <w:rFonts w:ascii="Arial" w:hAnsi="Arial"/>
                <w:b/>
                <w:color w:val="FFFFFF"/>
                <w:sz w:val="16"/>
              </w:rPr>
              <w:t>Evidence</w:t>
            </w:r>
          </w:p>
        </w:tc>
      </w:tr>
      <w:tr>
        <w:tc>
          <w:tcPr>
            <w:tcW w:type="dxa" w:w="1440"/>
            <w:vAlign w:val="top"/>
            <w:shd w:fill="F7F7F7"/>
          </w:tcPr>
          <w:p>
            <w:pPr>
              <w:jc w:val="left"/>
            </w:pPr>
            <w:r/>
            <w:r>
              <w:rPr>
                <w:rFonts w:ascii="Arial" w:hAnsi="Arial"/>
                <w:b w:val="0"/>
                <w:sz w:val="16"/>
              </w:rPr>
              <w:t>DEF-001</w:t>
            </w:r>
          </w:p>
        </w:tc>
        <w:tc>
          <w:tcPr>
            <w:tcW w:type="dxa" w:w="1440"/>
            <w:vAlign w:val="top"/>
            <w:shd w:fill="F7F7F7"/>
          </w:tcPr>
          <w:p>
            <w:pPr>
              <w:jc w:val="left"/>
            </w:pPr>
            <w:r/>
            <w:r>
              <w:rPr>
                <w:rFonts w:ascii="Arial" w:hAnsi="Arial"/>
                <w:b w:val="0"/>
                <w:sz w:val="16"/>
              </w:rPr>
            </w:r>
          </w:p>
        </w:tc>
        <w:tc>
          <w:tcPr>
            <w:tcW w:type="dxa" w:w="2015"/>
            <w:vAlign w:val="top"/>
            <w:shd w:fill="F7F7F7"/>
          </w:tcPr>
          <w:p>
            <w:pPr>
              <w:jc w:val="left"/>
            </w:pPr>
            <w:r/>
            <w:r>
              <w:rPr>
                <w:rFonts w:ascii="Arial" w:hAnsi="Arial"/>
                <w:b w:val="0"/>
                <w:sz w:val="16"/>
              </w:rPr>
            </w:r>
          </w:p>
        </w:tc>
        <w:tc>
          <w:tcPr>
            <w:tcW w:type="dxa" w:w="1872"/>
            <w:vAlign w:val="top"/>
            <w:shd w:fill="F7F7F7"/>
          </w:tcPr>
          <w:p>
            <w:pPr>
              <w:jc w:val="left"/>
            </w:pPr>
            <w:r/>
            <w:r>
              <w:rPr>
                <w:rFonts w:ascii="Arial" w:hAnsi="Arial"/>
                <w:b w:val="0"/>
                <w:sz w:val="16"/>
              </w:rPr>
              <w:t>Critical/Major/Minor</w:t>
            </w:r>
          </w:p>
        </w:tc>
        <w:tc>
          <w:tcPr>
            <w:tcW w:type="dxa" w:w="4031"/>
            <w:vAlign w:val="top"/>
            <w:shd w:fill="F7F7F7"/>
          </w:tcPr>
          <w:p>
            <w:pPr>
              <w:jc w:val="left"/>
            </w:pPr>
            <w:r/>
            <w:r>
              <w:rPr>
                <w:rFonts w:ascii="Arial" w:hAnsi="Arial"/>
                <w:b w:val="0"/>
                <w:sz w:val="16"/>
              </w:rPr>
            </w:r>
          </w:p>
        </w:tc>
        <w:tc>
          <w:tcPr>
            <w:tcW w:type="dxa" w:w="1584"/>
            <w:vAlign w:val="top"/>
            <w:shd w:fill="F7F7F7"/>
          </w:tcPr>
          <w:p>
            <w:pPr>
              <w:jc w:val="left"/>
            </w:pPr>
            <w:r/>
            <w:r>
              <w:rPr>
                <w:rFonts w:ascii="Arial" w:hAnsi="Arial"/>
                <w:b w:val="0"/>
                <w:sz w:val="16"/>
              </w:rPr>
              <w:t>Open/New</w:t>
            </w:r>
          </w:p>
        </w:tc>
        <w:tc>
          <w:tcPr>
            <w:tcW w:type="dxa" w:w="1440"/>
            <w:vAlign w:val="top"/>
            <w:shd w:fill="F7F7F7"/>
          </w:tcPr>
          <w:p>
            <w:pPr>
              <w:jc w:val="left"/>
            </w:pPr>
            <w:r/>
            <w:r>
              <w:rPr>
                <w:rFonts w:ascii="Arial" w:hAnsi="Arial"/>
                <w:b w:val="0"/>
                <w:sz w:val="16"/>
              </w:rPr>
            </w:r>
          </w:p>
        </w:tc>
        <w:tc>
          <w:tcPr>
            <w:tcW w:type="dxa" w:w="2592"/>
            <w:vAlign w:val="top"/>
            <w:shd w:fill="F7F7F7"/>
          </w:tcPr>
          <w:p>
            <w:pPr>
              <w:jc w:val="left"/>
            </w:pPr>
            <w:r/>
            <w:r>
              <w:rPr>
                <w:rFonts w:ascii="Arial" w:hAnsi="Arial"/>
                <w:b w:val="0"/>
                <w:sz w:val="16"/>
              </w:rPr>
              <w:t>Screenshot/API log/DB state</w:t>
            </w:r>
          </w:p>
        </w:tc>
      </w:tr>
      <w:tr>
        <w:tc>
          <w:tcPr>
            <w:tcW w:type="dxa" w:w="1440"/>
            <w:vAlign w:val="top"/>
          </w:tcPr>
          <w:p>
            <w:pPr>
              <w:jc w:val="left"/>
            </w:pPr>
            <w:r/>
            <w:r>
              <w:rPr>
                <w:rFonts w:ascii="Arial" w:hAnsi="Arial"/>
                <w:b w:val="0"/>
                <w:sz w:val="16"/>
              </w:rPr>
              <w:t>DEF-002</w:t>
            </w:r>
          </w:p>
        </w:tc>
        <w:tc>
          <w:tcPr>
            <w:tcW w:type="dxa" w:w="1440"/>
            <w:vAlign w:val="top"/>
          </w:tcPr>
          <w:p>
            <w:pPr>
              <w:jc w:val="left"/>
            </w:pPr>
            <w:r/>
            <w:r>
              <w:rPr>
                <w:rFonts w:ascii="Arial" w:hAnsi="Arial"/>
                <w:b w:val="0"/>
                <w:sz w:val="16"/>
              </w:rPr>
            </w:r>
          </w:p>
        </w:tc>
        <w:tc>
          <w:tcPr>
            <w:tcW w:type="dxa" w:w="2015"/>
            <w:vAlign w:val="top"/>
          </w:tcPr>
          <w:p>
            <w:pPr>
              <w:jc w:val="left"/>
            </w:pPr>
            <w:r/>
            <w:r>
              <w:rPr>
                <w:rFonts w:ascii="Arial" w:hAnsi="Arial"/>
                <w:b w:val="0"/>
                <w:sz w:val="16"/>
              </w:rPr>
            </w:r>
          </w:p>
        </w:tc>
        <w:tc>
          <w:tcPr>
            <w:tcW w:type="dxa" w:w="1872"/>
            <w:vAlign w:val="top"/>
          </w:tcPr>
          <w:p>
            <w:pPr>
              <w:jc w:val="left"/>
            </w:pPr>
            <w:r/>
            <w:r>
              <w:rPr>
                <w:rFonts w:ascii="Arial" w:hAnsi="Arial"/>
                <w:b w:val="0"/>
                <w:sz w:val="16"/>
              </w:rPr>
              <w:t>Critical/Major/Minor</w:t>
            </w:r>
          </w:p>
        </w:tc>
        <w:tc>
          <w:tcPr>
            <w:tcW w:type="dxa" w:w="4031"/>
            <w:vAlign w:val="top"/>
          </w:tcPr>
          <w:p>
            <w:pPr>
              <w:jc w:val="left"/>
            </w:pPr>
            <w:r/>
            <w:r>
              <w:rPr>
                <w:rFonts w:ascii="Arial" w:hAnsi="Arial"/>
                <w:b w:val="0"/>
                <w:sz w:val="16"/>
              </w:rPr>
            </w:r>
          </w:p>
        </w:tc>
        <w:tc>
          <w:tcPr>
            <w:tcW w:type="dxa" w:w="1584"/>
            <w:vAlign w:val="top"/>
          </w:tcPr>
          <w:p>
            <w:pPr>
              <w:jc w:val="left"/>
            </w:pPr>
            <w:r/>
            <w:r>
              <w:rPr>
                <w:rFonts w:ascii="Arial" w:hAnsi="Arial"/>
                <w:b w:val="0"/>
                <w:sz w:val="16"/>
              </w:rPr>
              <w:t>Open/New</w:t>
            </w:r>
          </w:p>
        </w:tc>
        <w:tc>
          <w:tcPr>
            <w:tcW w:type="dxa" w:w="1440"/>
            <w:vAlign w:val="top"/>
          </w:tcPr>
          <w:p>
            <w:pPr>
              <w:jc w:val="left"/>
            </w:pPr>
            <w:r/>
            <w:r>
              <w:rPr>
                <w:rFonts w:ascii="Arial" w:hAnsi="Arial"/>
                <w:b w:val="0"/>
                <w:sz w:val="16"/>
              </w:rPr>
            </w:r>
          </w:p>
        </w:tc>
        <w:tc>
          <w:tcPr>
            <w:tcW w:type="dxa" w:w="2592"/>
            <w:vAlign w:val="top"/>
          </w:tcPr>
          <w:p>
            <w:pPr>
              <w:jc w:val="left"/>
            </w:pPr>
            <w:r/>
            <w:r>
              <w:rPr>
                <w:rFonts w:ascii="Arial" w:hAnsi="Arial"/>
                <w:b w:val="0"/>
                <w:sz w:val="16"/>
              </w:rPr>
              <w:t>Screenshot/API log/DB state</w:t>
            </w:r>
          </w:p>
        </w:tc>
      </w:tr>
      <w:tr>
        <w:tc>
          <w:tcPr>
            <w:tcW w:type="dxa" w:w="1440"/>
            <w:vAlign w:val="top"/>
            <w:shd w:fill="F7F7F7"/>
          </w:tcPr>
          <w:p>
            <w:pPr>
              <w:jc w:val="left"/>
            </w:pPr>
            <w:r/>
            <w:r>
              <w:rPr>
                <w:rFonts w:ascii="Arial" w:hAnsi="Arial"/>
                <w:b w:val="0"/>
                <w:sz w:val="16"/>
              </w:rPr>
              <w:t>DEF-003</w:t>
            </w:r>
          </w:p>
        </w:tc>
        <w:tc>
          <w:tcPr>
            <w:tcW w:type="dxa" w:w="1440"/>
            <w:vAlign w:val="top"/>
            <w:shd w:fill="F7F7F7"/>
          </w:tcPr>
          <w:p>
            <w:pPr>
              <w:jc w:val="left"/>
            </w:pPr>
            <w:r/>
            <w:r>
              <w:rPr>
                <w:rFonts w:ascii="Arial" w:hAnsi="Arial"/>
                <w:b w:val="0"/>
                <w:sz w:val="16"/>
              </w:rPr>
            </w:r>
          </w:p>
        </w:tc>
        <w:tc>
          <w:tcPr>
            <w:tcW w:type="dxa" w:w="2015"/>
            <w:vAlign w:val="top"/>
            <w:shd w:fill="F7F7F7"/>
          </w:tcPr>
          <w:p>
            <w:pPr>
              <w:jc w:val="left"/>
            </w:pPr>
            <w:r/>
            <w:r>
              <w:rPr>
                <w:rFonts w:ascii="Arial" w:hAnsi="Arial"/>
                <w:b w:val="0"/>
                <w:sz w:val="16"/>
              </w:rPr>
            </w:r>
          </w:p>
        </w:tc>
        <w:tc>
          <w:tcPr>
            <w:tcW w:type="dxa" w:w="1872"/>
            <w:vAlign w:val="top"/>
            <w:shd w:fill="F7F7F7"/>
          </w:tcPr>
          <w:p>
            <w:pPr>
              <w:jc w:val="left"/>
            </w:pPr>
            <w:r/>
            <w:r>
              <w:rPr>
                <w:rFonts w:ascii="Arial" w:hAnsi="Arial"/>
                <w:b w:val="0"/>
                <w:sz w:val="16"/>
              </w:rPr>
              <w:t>Critical/Major/Minor</w:t>
            </w:r>
          </w:p>
        </w:tc>
        <w:tc>
          <w:tcPr>
            <w:tcW w:type="dxa" w:w="4031"/>
            <w:vAlign w:val="top"/>
            <w:shd w:fill="F7F7F7"/>
          </w:tcPr>
          <w:p>
            <w:pPr>
              <w:jc w:val="left"/>
            </w:pPr>
            <w:r/>
            <w:r>
              <w:rPr>
                <w:rFonts w:ascii="Arial" w:hAnsi="Arial"/>
                <w:b w:val="0"/>
                <w:sz w:val="16"/>
              </w:rPr>
            </w:r>
          </w:p>
        </w:tc>
        <w:tc>
          <w:tcPr>
            <w:tcW w:type="dxa" w:w="1584"/>
            <w:vAlign w:val="top"/>
            <w:shd w:fill="F7F7F7"/>
          </w:tcPr>
          <w:p>
            <w:pPr>
              <w:jc w:val="left"/>
            </w:pPr>
            <w:r/>
            <w:r>
              <w:rPr>
                <w:rFonts w:ascii="Arial" w:hAnsi="Arial"/>
                <w:b w:val="0"/>
                <w:sz w:val="16"/>
              </w:rPr>
              <w:t>Open/New</w:t>
            </w:r>
          </w:p>
        </w:tc>
        <w:tc>
          <w:tcPr>
            <w:tcW w:type="dxa" w:w="1440"/>
            <w:vAlign w:val="top"/>
            <w:shd w:fill="F7F7F7"/>
          </w:tcPr>
          <w:p>
            <w:pPr>
              <w:jc w:val="left"/>
            </w:pPr>
            <w:r/>
            <w:r>
              <w:rPr>
                <w:rFonts w:ascii="Arial" w:hAnsi="Arial"/>
                <w:b w:val="0"/>
                <w:sz w:val="16"/>
              </w:rPr>
            </w:r>
          </w:p>
        </w:tc>
        <w:tc>
          <w:tcPr>
            <w:tcW w:type="dxa" w:w="2592"/>
            <w:vAlign w:val="top"/>
            <w:shd w:fill="F7F7F7"/>
          </w:tcPr>
          <w:p>
            <w:pPr>
              <w:jc w:val="left"/>
            </w:pPr>
            <w:r/>
            <w:r>
              <w:rPr>
                <w:rFonts w:ascii="Arial" w:hAnsi="Arial"/>
                <w:b w:val="0"/>
                <w:sz w:val="16"/>
              </w:rPr>
              <w:t>Screenshot/API log/DB state</w:t>
            </w:r>
          </w:p>
        </w:tc>
      </w:tr>
      <w:tr>
        <w:tc>
          <w:tcPr>
            <w:tcW w:type="dxa" w:w="1440"/>
            <w:vAlign w:val="top"/>
          </w:tcPr>
          <w:p>
            <w:pPr>
              <w:jc w:val="left"/>
            </w:pPr>
            <w:r/>
            <w:r>
              <w:rPr>
                <w:rFonts w:ascii="Arial" w:hAnsi="Arial"/>
                <w:b w:val="0"/>
                <w:sz w:val="16"/>
              </w:rPr>
              <w:t>DEF-004</w:t>
            </w:r>
          </w:p>
        </w:tc>
        <w:tc>
          <w:tcPr>
            <w:tcW w:type="dxa" w:w="1440"/>
            <w:vAlign w:val="top"/>
          </w:tcPr>
          <w:p>
            <w:pPr>
              <w:jc w:val="left"/>
            </w:pPr>
            <w:r/>
            <w:r>
              <w:rPr>
                <w:rFonts w:ascii="Arial" w:hAnsi="Arial"/>
                <w:b w:val="0"/>
                <w:sz w:val="16"/>
              </w:rPr>
            </w:r>
          </w:p>
        </w:tc>
        <w:tc>
          <w:tcPr>
            <w:tcW w:type="dxa" w:w="2015"/>
            <w:vAlign w:val="top"/>
          </w:tcPr>
          <w:p>
            <w:pPr>
              <w:jc w:val="left"/>
            </w:pPr>
            <w:r/>
            <w:r>
              <w:rPr>
                <w:rFonts w:ascii="Arial" w:hAnsi="Arial"/>
                <w:b w:val="0"/>
                <w:sz w:val="16"/>
              </w:rPr>
            </w:r>
          </w:p>
        </w:tc>
        <w:tc>
          <w:tcPr>
            <w:tcW w:type="dxa" w:w="1872"/>
            <w:vAlign w:val="top"/>
          </w:tcPr>
          <w:p>
            <w:pPr>
              <w:jc w:val="left"/>
            </w:pPr>
            <w:r/>
            <w:r>
              <w:rPr>
                <w:rFonts w:ascii="Arial" w:hAnsi="Arial"/>
                <w:b w:val="0"/>
                <w:sz w:val="16"/>
              </w:rPr>
              <w:t>Critical/Major/Minor</w:t>
            </w:r>
          </w:p>
        </w:tc>
        <w:tc>
          <w:tcPr>
            <w:tcW w:type="dxa" w:w="4031"/>
            <w:vAlign w:val="top"/>
          </w:tcPr>
          <w:p>
            <w:pPr>
              <w:jc w:val="left"/>
            </w:pPr>
            <w:r/>
            <w:r>
              <w:rPr>
                <w:rFonts w:ascii="Arial" w:hAnsi="Arial"/>
                <w:b w:val="0"/>
                <w:sz w:val="16"/>
              </w:rPr>
            </w:r>
          </w:p>
        </w:tc>
        <w:tc>
          <w:tcPr>
            <w:tcW w:type="dxa" w:w="1584"/>
            <w:vAlign w:val="top"/>
          </w:tcPr>
          <w:p>
            <w:pPr>
              <w:jc w:val="left"/>
            </w:pPr>
            <w:r/>
            <w:r>
              <w:rPr>
                <w:rFonts w:ascii="Arial" w:hAnsi="Arial"/>
                <w:b w:val="0"/>
                <w:sz w:val="16"/>
              </w:rPr>
              <w:t>Open/New</w:t>
            </w:r>
          </w:p>
        </w:tc>
        <w:tc>
          <w:tcPr>
            <w:tcW w:type="dxa" w:w="1440"/>
            <w:vAlign w:val="top"/>
          </w:tcPr>
          <w:p>
            <w:pPr>
              <w:jc w:val="left"/>
            </w:pPr>
            <w:r/>
            <w:r>
              <w:rPr>
                <w:rFonts w:ascii="Arial" w:hAnsi="Arial"/>
                <w:b w:val="0"/>
                <w:sz w:val="16"/>
              </w:rPr>
            </w:r>
          </w:p>
        </w:tc>
        <w:tc>
          <w:tcPr>
            <w:tcW w:type="dxa" w:w="2592"/>
            <w:vAlign w:val="top"/>
          </w:tcPr>
          <w:p>
            <w:pPr>
              <w:jc w:val="left"/>
            </w:pPr>
            <w:r/>
            <w:r>
              <w:rPr>
                <w:rFonts w:ascii="Arial" w:hAnsi="Arial"/>
                <w:b w:val="0"/>
                <w:sz w:val="16"/>
              </w:rPr>
              <w:t>Screenshot/API log/DB state</w:t>
            </w:r>
          </w:p>
        </w:tc>
      </w:tr>
      <w:tr>
        <w:tc>
          <w:tcPr>
            <w:tcW w:type="dxa" w:w="1440"/>
            <w:vAlign w:val="top"/>
            <w:shd w:fill="F7F7F7"/>
          </w:tcPr>
          <w:p>
            <w:pPr>
              <w:jc w:val="left"/>
            </w:pPr>
            <w:r/>
            <w:r>
              <w:rPr>
                <w:rFonts w:ascii="Arial" w:hAnsi="Arial"/>
                <w:b w:val="0"/>
                <w:sz w:val="16"/>
              </w:rPr>
              <w:t>DEF-005</w:t>
            </w:r>
          </w:p>
        </w:tc>
        <w:tc>
          <w:tcPr>
            <w:tcW w:type="dxa" w:w="1440"/>
            <w:vAlign w:val="top"/>
            <w:shd w:fill="F7F7F7"/>
          </w:tcPr>
          <w:p>
            <w:pPr>
              <w:jc w:val="left"/>
            </w:pPr>
            <w:r/>
            <w:r>
              <w:rPr>
                <w:rFonts w:ascii="Arial" w:hAnsi="Arial"/>
                <w:b w:val="0"/>
                <w:sz w:val="16"/>
              </w:rPr>
            </w:r>
          </w:p>
        </w:tc>
        <w:tc>
          <w:tcPr>
            <w:tcW w:type="dxa" w:w="2015"/>
            <w:vAlign w:val="top"/>
            <w:shd w:fill="F7F7F7"/>
          </w:tcPr>
          <w:p>
            <w:pPr>
              <w:jc w:val="left"/>
            </w:pPr>
            <w:r/>
            <w:r>
              <w:rPr>
                <w:rFonts w:ascii="Arial" w:hAnsi="Arial"/>
                <w:b w:val="0"/>
                <w:sz w:val="16"/>
              </w:rPr>
            </w:r>
          </w:p>
        </w:tc>
        <w:tc>
          <w:tcPr>
            <w:tcW w:type="dxa" w:w="1872"/>
            <w:vAlign w:val="top"/>
            <w:shd w:fill="F7F7F7"/>
          </w:tcPr>
          <w:p>
            <w:pPr>
              <w:jc w:val="left"/>
            </w:pPr>
            <w:r/>
            <w:r>
              <w:rPr>
                <w:rFonts w:ascii="Arial" w:hAnsi="Arial"/>
                <w:b w:val="0"/>
                <w:sz w:val="16"/>
              </w:rPr>
              <w:t>Critical/Major/Minor</w:t>
            </w:r>
          </w:p>
        </w:tc>
        <w:tc>
          <w:tcPr>
            <w:tcW w:type="dxa" w:w="4031"/>
            <w:vAlign w:val="top"/>
            <w:shd w:fill="F7F7F7"/>
          </w:tcPr>
          <w:p>
            <w:pPr>
              <w:jc w:val="left"/>
            </w:pPr>
            <w:r/>
            <w:r>
              <w:rPr>
                <w:rFonts w:ascii="Arial" w:hAnsi="Arial"/>
                <w:b w:val="0"/>
                <w:sz w:val="16"/>
              </w:rPr>
            </w:r>
          </w:p>
        </w:tc>
        <w:tc>
          <w:tcPr>
            <w:tcW w:type="dxa" w:w="1584"/>
            <w:vAlign w:val="top"/>
            <w:shd w:fill="F7F7F7"/>
          </w:tcPr>
          <w:p>
            <w:pPr>
              <w:jc w:val="left"/>
            </w:pPr>
            <w:r/>
            <w:r>
              <w:rPr>
                <w:rFonts w:ascii="Arial" w:hAnsi="Arial"/>
                <w:b w:val="0"/>
                <w:sz w:val="16"/>
              </w:rPr>
              <w:t>Open/New</w:t>
            </w:r>
          </w:p>
        </w:tc>
        <w:tc>
          <w:tcPr>
            <w:tcW w:type="dxa" w:w="1440"/>
            <w:vAlign w:val="top"/>
            <w:shd w:fill="F7F7F7"/>
          </w:tcPr>
          <w:p>
            <w:pPr>
              <w:jc w:val="left"/>
            </w:pPr>
            <w:r/>
            <w:r>
              <w:rPr>
                <w:rFonts w:ascii="Arial" w:hAnsi="Arial"/>
                <w:b w:val="0"/>
                <w:sz w:val="16"/>
              </w:rPr>
            </w:r>
          </w:p>
        </w:tc>
        <w:tc>
          <w:tcPr>
            <w:tcW w:type="dxa" w:w="2592"/>
            <w:vAlign w:val="top"/>
            <w:shd w:fill="F7F7F7"/>
          </w:tcPr>
          <w:p>
            <w:pPr>
              <w:jc w:val="left"/>
            </w:pPr>
            <w:r/>
            <w:r>
              <w:rPr>
                <w:rFonts w:ascii="Arial" w:hAnsi="Arial"/>
                <w:b w:val="0"/>
                <w:sz w:val="16"/>
              </w:rPr>
              <w:t>Screenshot/API log/DB state</w:t>
            </w:r>
          </w:p>
        </w:tc>
      </w:tr>
    </w:tbl>
    <w:p>
      <w:pPr>
        <w:pStyle w:val="Heading1"/>
        <w:spacing w:after="60"/>
      </w:pPr>
      <w:r>
        <w:rPr>
          <w:rFonts w:ascii="Arial" w:hAnsi="Arial"/>
          <w:b/>
          <w:color w:val="0F5132"/>
          <w:sz w:val="32"/>
        </w:rPr>
        <w:t>8. Ghi chú sử dụng</w:t>
      </w:r>
    </w:p>
    <w:p>
      <w:pPr>
        <w:pStyle w:val="ListBullet"/>
        <w:spacing w:after="60"/>
      </w:pPr>
      <w:r>
        <w:rPr>
          <w:rFonts w:ascii="Arial" w:hAnsi="Arial"/>
          <w:sz w:val="18"/>
        </w:rPr>
        <w:t>Khi chạy test, tester cập nhật cột Actual/Status thành Passed, Failed, Blocked hoặc Not Run.</w:t>
      </w:r>
    </w:p>
    <w:p>
      <w:pPr>
        <w:pStyle w:val="ListBullet"/>
        <w:spacing w:after="60"/>
      </w:pPr>
      <w:r>
        <w:rPr>
          <w:rFonts w:ascii="Arial" w:hAnsi="Arial"/>
          <w:sz w:val="18"/>
        </w:rPr>
        <w:t>Nếu test case Failed, tạo defect tương ứng trong Error Log và ghi rõ bước tái hiện, actual result, expected result, ảnh chụp màn hình, API payload/response và trạng thái database nếu có.</w:t>
      </w:r>
    </w:p>
    <w:p>
      <w:pPr>
        <w:pStyle w:val="ListBullet"/>
        <w:spacing w:after="60"/>
      </w:pPr>
      <w:r>
        <w:rPr>
          <w:rFonts w:ascii="Arial" w:hAnsi="Arial"/>
          <w:sz w:val="18"/>
        </w:rPr>
        <w:t>Ưu tiên execute các test case Priority High trước khi demo, nộp milestone hoặc merge branch vào staging.</w:t>
      </w:r>
    </w:p>
    <w:p>
      <w:pPr>
        <w:pStyle w:val="ListBullet"/>
        <w:spacing w:after="60"/>
      </w:pPr>
      <w:r>
        <w:rPr>
          <w:rFonts w:ascii="Arial" w:hAnsi="Arial"/>
          <w:sz w:val="18"/>
        </w:rPr>
        <w:t>Các test case liên quan JWT/RBAC cần chạy cả UI route và API trực tiếp bằng Postman/Insomnia để bảo đảm không chỉ chặn ở frontend.</w:t>
      </w:r>
    </w:p>
    <w:p>
      <w:pPr>
        <w:pStyle w:val="ListBullet"/>
        <w:spacing w:after="60"/>
      </w:pPr>
      <w:r>
        <w:rPr>
          <w:rFonts w:ascii="Arial" w:hAnsi="Arial"/>
          <w:sz w:val="18"/>
        </w:rPr>
        <w:t>Các test case AI Matching cần seed dữ liệu profile đủ đa dạng về skills, GPA, availability, mentor expertise và project topic để kết quả có ý nghĩa kiểm thử.</w:t>
      </w:r>
    </w:p>
    <w:p>
      <w:pPr>
        <w:pStyle w:val="ListBullet"/>
        <w:spacing w:after="60"/>
      </w:pPr>
      <w:r>
        <w:rPr>
          <w:rFonts w:ascii="Arial" w:hAnsi="Arial"/>
          <w:sz w:val="18"/>
        </w:rPr>
        <w:t>Các test case upload cần kiểm tra đồng thời UI message, record trong bảng projects/submissions và quyền truy cập file theo team/course.</w:t>
      </w:r>
    </w:p>
    <w:p>
      <w:pPr>
        <w:pStyle w:val="ListBullet"/>
        <w:spacing w:after="60"/>
      </w:pPr>
      <w:r>
        <w:rPr>
          <w:rFonts w:ascii="Arial" w:hAnsi="Arial"/>
          <w:sz w:val="18"/>
        </w:rPr>
        <w:t>Sau khi sửa bug Critical/High, cần chạy regression tối thiểu cho module liên quan và các luồng tích hợp kế cận.</w:t>
      </w:r>
    </w:p>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Test Case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SmartTeam PIMS - Test Case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