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55724"/>
          <w:sz w:val="48"/>
        </w:rPr>
        <w:t>TEST DATA SPECIFICATION</w:t>
      </w:r>
    </w:p>
    <w:p>
      <w:pPr>
        <w:jc w:val="center"/>
      </w:pPr>
      <w:r>
        <w:rPr>
          <w:rFonts w:ascii="Arial" w:hAnsi="Arial"/>
          <w:b/>
          <w:color w:val="222222"/>
          <w:sz w:val="32"/>
        </w:rPr>
        <w:t>SmartTeam PIMS - Intelligent Project Management &amp; Team Matching Platform</w:t>
      </w:r>
    </w:p>
    <w:p>
      <w:pPr>
        <w:jc w:val="center"/>
      </w:pPr>
      <w:r>
        <w:rPr>
          <w:rFonts w:ascii="Arial" w:hAnsi="Arial"/>
          <w:b/>
          <w:color w:val="222222"/>
          <w:sz w:val="28"/>
        </w:rPr>
        <w:t>PIMS</w:t>
      </w:r>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7769"/>
        <w:gridCol w:w="7769"/>
      </w:tblGrid>
      <w:tr>
        <w:trPr>
          <w:tblHeader w:val="true"/>
        </w:trPr>
        <w:tc>
          <w:tcPr>
            <w:tcW w:type="dxa" w:w="3168"/>
            <w:vAlign w:val="center"/>
            <w:shd w:fill="155724"/>
          </w:tcPr>
          <w:p>
            <w:pPr>
              <w:jc w:val="center"/>
            </w:pPr>
            <w:r/>
            <w:r>
              <w:rPr>
                <w:rFonts w:ascii="Arial" w:hAnsi="Arial"/>
                <w:b/>
                <w:color w:val="FFFFFF"/>
                <w:sz w:val="18"/>
              </w:rPr>
              <w:t>Field</w:t>
            </w:r>
          </w:p>
        </w:tc>
        <w:tc>
          <w:tcPr>
            <w:tcW w:type="dxa" w:w="11952"/>
            <w:vAlign w:val="center"/>
            <w:shd w:fill="155724"/>
          </w:tcPr>
          <w:p>
            <w:pPr>
              <w:jc w:val="center"/>
            </w:pPr>
            <w:r/>
            <w:r>
              <w:rPr>
                <w:rFonts w:ascii="Arial" w:hAnsi="Arial"/>
                <w:b/>
                <w:color w:val="FFFFFF"/>
                <w:sz w:val="18"/>
              </w:rPr>
              <w:t>Value</w:t>
            </w:r>
          </w:p>
        </w:tc>
      </w:tr>
      <w:tr>
        <w:tc>
          <w:tcPr>
            <w:tcW w:type="dxa" w:w="3168"/>
            <w:vAlign w:val="center"/>
          </w:tcPr>
          <w:p>
            <w:r/>
            <w:r>
              <w:rPr>
                <w:rFonts w:ascii="Arial" w:hAnsi="Arial"/>
                <w:b w:val="0"/>
                <w:sz w:val="18"/>
              </w:rPr>
              <w:t>Project</w:t>
            </w:r>
          </w:p>
        </w:tc>
        <w:tc>
          <w:tcPr>
            <w:tcW w:type="dxa" w:w="11952"/>
            <w:vAlign w:val="center"/>
          </w:tcPr>
          <w:p>
            <w:r/>
            <w:r>
              <w:rPr>
                <w:rFonts w:ascii="Arial" w:hAnsi="Arial"/>
                <w:b w:val="0"/>
                <w:sz w:val="18"/>
              </w:rPr>
              <w:t>SmartTeam PIMS - Intelligent Project Management &amp; Team Matching Platform</w:t>
            </w:r>
          </w:p>
        </w:tc>
      </w:tr>
      <w:tr>
        <w:tc>
          <w:tcPr>
            <w:tcW w:type="dxa" w:w="3168"/>
            <w:vAlign w:val="center"/>
            <w:shd w:fill="F2F2F2"/>
          </w:tcPr>
          <w:p>
            <w:r/>
            <w:r>
              <w:rPr>
                <w:rFonts w:ascii="Arial" w:hAnsi="Arial"/>
                <w:b w:val="0"/>
                <w:sz w:val="18"/>
              </w:rPr>
              <w:t>Document</w:t>
            </w:r>
          </w:p>
        </w:tc>
        <w:tc>
          <w:tcPr>
            <w:tcW w:type="dxa" w:w="11952"/>
            <w:vAlign w:val="center"/>
            <w:shd w:fill="F2F2F2"/>
          </w:tcPr>
          <w:p>
            <w:r/>
            <w:r>
              <w:rPr>
                <w:rFonts w:ascii="Arial" w:hAnsi="Arial"/>
                <w:b w:val="0"/>
                <w:sz w:val="18"/>
              </w:rPr>
              <w:t>Test Data Specification</w:t>
            </w:r>
          </w:p>
        </w:tc>
      </w:tr>
      <w:tr>
        <w:tc>
          <w:tcPr>
            <w:tcW w:type="dxa" w:w="3168"/>
            <w:vAlign w:val="center"/>
          </w:tcPr>
          <w:p>
            <w:r/>
            <w:r>
              <w:rPr>
                <w:rFonts w:ascii="Arial" w:hAnsi="Arial"/>
                <w:b w:val="0"/>
                <w:sz w:val="18"/>
              </w:rPr>
              <w:t>Date</w:t>
            </w:r>
          </w:p>
        </w:tc>
        <w:tc>
          <w:tcPr>
            <w:tcW w:type="dxa" w:w="11952"/>
            <w:vAlign w:val="center"/>
          </w:tcPr>
          <w:p>
            <w:r/>
            <w:r>
              <w:rPr>
                <w:rFonts w:ascii="Arial" w:hAnsi="Arial"/>
                <w:b w:val="0"/>
                <w:sz w:val="18"/>
              </w:rPr>
              <w:t>03/06/2026</w:t>
            </w:r>
          </w:p>
        </w:tc>
      </w:tr>
      <w:tr>
        <w:tc>
          <w:tcPr>
            <w:tcW w:type="dxa" w:w="3168"/>
            <w:vAlign w:val="center"/>
            <w:shd w:fill="F2F2F2"/>
          </w:tcPr>
          <w:p>
            <w:r/>
            <w:r>
              <w:rPr>
                <w:rFonts w:ascii="Arial" w:hAnsi="Arial"/>
                <w:b w:val="0"/>
                <w:sz w:val="18"/>
              </w:rPr>
              <w:t>Scope</w:t>
            </w:r>
          </w:p>
        </w:tc>
        <w:tc>
          <w:tcPr>
            <w:tcW w:type="dxa" w:w="11952"/>
            <w:vAlign w:val="center"/>
            <w:shd w:fill="F2F2F2"/>
          </w:tcPr>
          <w:p>
            <w:r/>
            <w:r>
              <w:rPr>
                <w:rFonts w:ascii="Arial" w:hAnsi="Arial"/>
                <w:b w:val="0"/>
                <w:sz w:val="18"/>
              </w:rPr>
              <w:t>01. Authentication &amp; Users; 02. Course &amp; Profile Management; 03. Group Management; 04. AI Matching Engine; 05. Mentor Evaluation and Upload; 06. Committee Evaluation</w:t>
            </w:r>
          </w:p>
        </w:tc>
      </w:tr>
      <w:tr>
        <w:tc>
          <w:tcPr>
            <w:tcW w:type="dxa" w:w="3168"/>
            <w:vAlign w:val="center"/>
          </w:tcPr>
          <w:p>
            <w:r/>
            <w:r>
              <w:rPr>
                <w:rFonts w:ascii="Arial" w:hAnsi="Arial"/>
                <w:b w:val="0"/>
                <w:sz w:val="18"/>
              </w:rPr>
              <w:t>Prepared for</w:t>
            </w:r>
          </w:p>
        </w:tc>
        <w:tc>
          <w:tcPr>
            <w:tcW w:type="dxa" w:w="11952"/>
            <w:vAlign w:val="center"/>
          </w:tcPr>
          <w:p>
            <w:r/>
            <w:r>
              <w:rPr>
                <w:rFonts w:ascii="Arial" w:hAnsi="Arial"/>
                <w:b w:val="0"/>
                <w:sz w:val="18"/>
              </w:rPr>
              <w:t>SWT301 Project / Internal QA Review</w:t>
            </w:r>
          </w:p>
        </w:tc>
      </w:tr>
      <w:tr>
        <w:tc>
          <w:tcPr>
            <w:tcW w:type="dxa" w:w="3168"/>
            <w:vAlign w:val="center"/>
            <w:shd w:fill="F2F2F2"/>
          </w:tcPr>
          <w:p>
            <w:r/>
            <w:r>
              <w:rPr>
                <w:rFonts w:ascii="Arial" w:hAnsi="Arial"/>
                <w:b w:val="0"/>
                <w:sz w:val="18"/>
              </w:rPr>
              <w:t>Prepared by</w:t>
            </w:r>
          </w:p>
        </w:tc>
        <w:tc>
          <w:tcPr>
            <w:tcW w:type="dxa" w:w="11952"/>
            <w:vAlign w:val="center"/>
            <w:shd w:fill="F2F2F2"/>
          </w:tcPr>
          <w:p>
            <w:r/>
            <w:r>
              <w:rPr>
                <w:rFonts w:ascii="Arial" w:hAnsi="Arial"/>
                <w:b w:val="0"/>
                <w:sz w:val="18"/>
              </w:rPr>
              <w:t>QA Data Engineering Team</w:t>
            </w:r>
          </w:p>
        </w:tc>
      </w:tr>
    </w:tbl>
    <w:p/>
    <w:p>
      <w:pPr>
        <w:spacing w:after="120"/>
      </w:pPr>
      <w:r>
        <w:rPr>
          <w:rFonts w:ascii="Arial" w:hAnsi="Arial"/>
          <w:sz w:val="20"/>
        </w:rPr>
        <w:t>Tài liệu này định nghĩa bộ dữ liệu đầu vào chuẩn hóa cho manual testing, API testing, automation testing và regression testing của hệ thống SmartTeam PIMS. Dữ liệu được thiết kế để bao phủ happy path, boundary values, validation errors, RBAC/security, AI matching và các luồng nghiệp vụ liên module.</w:t>
      </w:r>
    </w:p>
    <w:p>
      <w:r>
        <w:br w:type="page"/>
      </w:r>
    </w:p>
    <w:p>
      <w:pPr>
        <w:pStyle w:val="Heading1"/>
      </w:pPr>
      <w:r>
        <w:rPr>
          <w:rFonts w:ascii="Arial" w:hAnsi="Arial"/>
          <w:color w:val="155724"/>
        </w:rPr>
        <w:t>1. Mục tiêu tài liệu</w:t>
      </w:r>
    </w:p>
    <w:p>
      <w:pPr>
        <w:spacing w:after="120"/>
      </w:pPr>
      <w:r>
        <w:rPr>
          <w:rFonts w:ascii="Arial" w:hAnsi="Arial"/>
          <w:sz w:val="20"/>
        </w:rPr>
        <w:t>Test Data Specification cung cấp dữ liệu kiểm thử có cấu trúc để nhóm QA thực thi test case nhất quán trên 6 module chính của PIMS. Bộ dữ liệu bao gồm tài khoản, hồ sơ sinh viên, hồ sơ mentor, lớp học, nhóm dự án, file upload, dữ liệu AI matching, dữ liệu review và dữ liệu hội đồng chấm điểm.</w:t>
      </w:r>
    </w:p>
    <w:p>
      <w:pPr>
        <w:pStyle w:val="ListBullet"/>
        <w:spacing w:after="40"/>
      </w:pPr>
      <w:r>
        <w:rPr>
          <w:rFonts w:ascii="Arial" w:hAnsi="Arial"/>
          <w:sz w:val="20"/>
        </w:rPr>
        <w:t>Đảm bảo các test case có dữ liệu đầu vào cụ thể, tái sử dụng được và dễ seed vào database test.</w:t>
      </w:r>
    </w:p>
    <w:p>
      <w:pPr>
        <w:pStyle w:val="ListBullet"/>
        <w:spacing w:after="40"/>
      </w:pPr>
      <w:r>
        <w:rPr>
          <w:rFonts w:ascii="Arial" w:hAnsi="Arial"/>
          <w:sz w:val="20"/>
        </w:rPr>
        <w:t>Bao phủ cả dữ liệu hợp lệ, dữ liệu biên, dữ liệu sai định dạng và dữ liệu vi phạm nghiệp vụ.</w:t>
      </w:r>
    </w:p>
    <w:p>
      <w:pPr>
        <w:pStyle w:val="ListBullet"/>
        <w:spacing w:after="40"/>
      </w:pPr>
      <w:r>
        <w:rPr>
          <w:rFonts w:ascii="Arial" w:hAnsi="Arial"/>
          <w:sz w:val="20"/>
        </w:rPr>
        <w:t>Hỗ trợ kiểm thử tích hợp end-to-end: Login -&gt; Course/Profile -&gt; Team -&gt; AI Matching -&gt; Upload/Review -&gt; Final Evaluation.</w:t>
      </w:r>
    </w:p>
    <w:p>
      <w:pPr>
        <w:pStyle w:val="ListBullet"/>
        <w:spacing w:after="40"/>
      </w:pPr>
      <w:r>
        <w:rPr>
          <w:rFonts w:ascii="Arial" w:hAnsi="Arial"/>
          <w:sz w:val="20"/>
        </w:rPr>
        <w:t>Giảm rủi ro test sai do thiếu dữ liệu hoặc dữ liệu không nhất quán giữa frontend, backend API và database.</w:t>
      </w:r>
    </w:p>
    <w:p>
      <w:pPr>
        <w:pStyle w:val="Heading1"/>
      </w:pPr>
      <w:r>
        <w:rPr>
          <w:rFonts w:ascii="Arial" w:hAnsi="Arial"/>
          <w:color w:val="155724"/>
        </w:rPr>
        <w:t>2. Phạm vi dữ liệu kiểm thử theo 6 module</w:t>
      </w:r>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5179"/>
        <w:gridCol w:w="5179"/>
        <w:gridCol w:w="5179"/>
      </w:tblGrid>
      <w:tr>
        <w:trPr>
          <w:tblHeader w:val="true"/>
        </w:trPr>
        <w:tc>
          <w:tcPr>
            <w:tcW w:type="dxa" w:w="864"/>
            <w:vAlign w:val="center"/>
            <w:shd w:fill="155724"/>
          </w:tcPr>
          <w:p>
            <w:pPr>
              <w:jc w:val="center"/>
            </w:pPr>
            <w:r/>
            <w:r>
              <w:rPr>
                <w:rFonts w:ascii="Arial" w:hAnsi="Arial"/>
                <w:b/>
                <w:color w:val="FFFFFF"/>
                <w:sz w:val="18"/>
              </w:rPr>
              <w:t>No</w:t>
            </w:r>
          </w:p>
        </w:tc>
        <w:tc>
          <w:tcPr>
            <w:tcW w:type="dxa" w:w="3888"/>
            <w:vAlign w:val="center"/>
            <w:shd w:fill="155724"/>
          </w:tcPr>
          <w:p>
            <w:pPr>
              <w:jc w:val="center"/>
            </w:pPr>
            <w:r/>
            <w:r>
              <w:rPr>
                <w:rFonts w:ascii="Arial" w:hAnsi="Arial"/>
                <w:b/>
                <w:color w:val="FFFFFF"/>
                <w:sz w:val="18"/>
              </w:rPr>
              <w:t>Module</w:t>
            </w:r>
          </w:p>
        </w:tc>
        <w:tc>
          <w:tcPr>
            <w:tcW w:type="dxa" w:w="10512"/>
            <w:vAlign w:val="center"/>
            <w:shd w:fill="155724"/>
          </w:tcPr>
          <w:p>
            <w:pPr>
              <w:jc w:val="center"/>
            </w:pPr>
            <w:r/>
            <w:r>
              <w:rPr>
                <w:rFonts w:ascii="Arial" w:hAnsi="Arial"/>
                <w:b/>
                <w:color w:val="FFFFFF"/>
                <w:sz w:val="18"/>
              </w:rPr>
              <w:t>Nhóm dữ liệu kiểm thử</w:t>
            </w:r>
          </w:p>
        </w:tc>
      </w:tr>
      <w:tr>
        <w:tc>
          <w:tcPr>
            <w:tcW w:type="dxa" w:w="864"/>
            <w:vAlign w:val="center"/>
          </w:tcPr>
          <w:p>
            <w:r/>
            <w:r>
              <w:rPr>
                <w:rFonts w:ascii="Arial" w:hAnsi="Arial"/>
                <w:b w:val="0"/>
                <w:sz w:val="18"/>
              </w:rPr>
              <w:t>01</w:t>
            </w:r>
          </w:p>
        </w:tc>
        <w:tc>
          <w:tcPr>
            <w:tcW w:type="dxa" w:w="3888"/>
            <w:vAlign w:val="center"/>
          </w:tcPr>
          <w:p>
            <w:r/>
            <w:r>
              <w:rPr>
                <w:rFonts w:ascii="Arial" w:hAnsi="Arial"/>
                <w:b w:val="0"/>
                <w:sz w:val="18"/>
              </w:rPr>
              <w:t>Authentication &amp; Users</w:t>
            </w:r>
          </w:p>
        </w:tc>
        <w:tc>
          <w:tcPr>
            <w:tcW w:type="dxa" w:w="10512"/>
            <w:vAlign w:val="center"/>
          </w:tcPr>
          <w:p>
            <w:r/>
            <w:r>
              <w:rPr>
                <w:rFonts w:ascii="Arial" w:hAnsi="Arial"/>
                <w:b w:val="0"/>
                <w:sz w:val="18"/>
              </w:rPr>
              <w:t>Tài khoản 4 role, mật khẩu, trạng thái account, JWT token, RBAC, audit login.</w:t>
            </w:r>
          </w:p>
        </w:tc>
      </w:tr>
      <w:tr>
        <w:tc>
          <w:tcPr>
            <w:tcW w:type="dxa" w:w="864"/>
            <w:vAlign w:val="center"/>
            <w:shd w:fill="F2F2F2"/>
          </w:tcPr>
          <w:p>
            <w:r/>
            <w:r>
              <w:rPr>
                <w:rFonts w:ascii="Arial" w:hAnsi="Arial"/>
                <w:b w:val="0"/>
                <w:sz w:val="18"/>
              </w:rPr>
              <w:t>02</w:t>
            </w:r>
          </w:p>
        </w:tc>
        <w:tc>
          <w:tcPr>
            <w:tcW w:type="dxa" w:w="3888"/>
            <w:vAlign w:val="center"/>
            <w:shd w:fill="F2F2F2"/>
          </w:tcPr>
          <w:p>
            <w:r/>
            <w:r>
              <w:rPr>
                <w:rFonts w:ascii="Arial" w:hAnsi="Arial"/>
                <w:b w:val="0"/>
                <w:sz w:val="18"/>
              </w:rPr>
              <w:t>Course &amp; Profile Management</w:t>
            </w:r>
          </w:p>
        </w:tc>
        <w:tc>
          <w:tcPr>
            <w:tcW w:type="dxa" w:w="10512"/>
            <w:vAlign w:val="center"/>
            <w:shd w:fill="F2F2F2"/>
          </w:tcPr>
          <w:p>
            <w:r/>
            <w:r>
              <w:rPr>
                <w:rFonts w:ascii="Arial" w:hAnsi="Arial"/>
                <w:b w:val="0"/>
                <w:sz w:val="18"/>
              </w:rPr>
              <w:t>Course/class code, import student list, student profile, GPA, skills, GitHub, CV, mentor profile.</w:t>
            </w:r>
          </w:p>
        </w:tc>
      </w:tr>
      <w:tr>
        <w:tc>
          <w:tcPr>
            <w:tcW w:type="dxa" w:w="864"/>
            <w:vAlign w:val="center"/>
          </w:tcPr>
          <w:p>
            <w:r/>
            <w:r>
              <w:rPr>
                <w:rFonts w:ascii="Arial" w:hAnsi="Arial"/>
                <w:b w:val="0"/>
                <w:sz w:val="18"/>
              </w:rPr>
              <w:t>03</w:t>
            </w:r>
          </w:p>
        </w:tc>
        <w:tc>
          <w:tcPr>
            <w:tcW w:type="dxa" w:w="3888"/>
            <w:vAlign w:val="center"/>
          </w:tcPr>
          <w:p>
            <w:r/>
            <w:r>
              <w:rPr>
                <w:rFonts w:ascii="Arial" w:hAnsi="Arial"/>
                <w:b w:val="0"/>
                <w:sz w:val="18"/>
              </w:rPr>
              <w:t>Group Management</w:t>
            </w:r>
          </w:p>
        </w:tc>
        <w:tc>
          <w:tcPr>
            <w:tcW w:type="dxa" w:w="10512"/>
            <w:vAlign w:val="center"/>
          </w:tcPr>
          <w:p>
            <w:r/>
            <w:r>
              <w:rPr>
                <w:rFonts w:ascii="Arial" w:hAnsi="Arial"/>
                <w:b w:val="0"/>
                <w:sz w:val="18"/>
              </w:rPr>
              <w:t>Tạo nhóm, mời thành viên, ràng buộc 4-5 người, thành viên đã thuộc nhóm khác, workspace/chat.</w:t>
            </w:r>
          </w:p>
        </w:tc>
      </w:tr>
      <w:tr>
        <w:tc>
          <w:tcPr>
            <w:tcW w:type="dxa" w:w="864"/>
            <w:vAlign w:val="center"/>
            <w:shd w:fill="F2F2F2"/>
          </w:tcPr>
          <w:p>
            <w:r/>
            <w:r>
              <w:rPr>
                <w:rFonts w:ascii="Arial" w:hAnsi="Arial"/>
                <w:b w:val="0"/>
                <w:sz w:val="18"/>
              </w:rPr>
              <w:t>04</w:t>
            </w:r>
          </w:p>
        </w:tc>
        <w:tc>
          <w:tcPr>
            <w:tcW w:type="dxa" w:w="3888"/>
            <w:vAlign w:val="center"/>
            <w:shd w:fill="F2F2F2"/>
          </w:tcPr>
          <w:p>
            <w:r/>
            <w:r>
              <w:rPr>
                <w:rFonts w:ascii="Arial" w:hAnsi="Arial"/>
                <w:b w:val="0"/>
                <w:sz w:val="18"/>
              </w:rPr>
              <w:t>AI Matching Engine</w:t>
            </w:r>
          </w:p>
        </w:tc>
        <w:tc>
          <w:tcPr>
            <w:tcW w:type="dxa" w:w="10512"/>
            <w:vAlign w:val="center"/>
            <w:shd w:fill="F2F2F2"/>
          </w:tcPr>
          <w:p>
            <w:r/>
            <w:r>
              <w:rPr>
                <w:rFonts w:ascii="Arial" w:hAnsi="Arial"/>
                <w:b w:val="0"/>
                <w:sz w:val="18"/>
              </w:rPr>
              <w:t>Dữ liệu đầu vào cho teammate matching và mentor recommendation dựa trên skills, GPA, availability, topic.</w:t>
            </w:r>
          </w:p>
        </w:tc>
      </w:tr>
      <w:tr>
        <w:tc>
          <w:tcPr>
            <w:tcW w:type="dxa" w:w="864"/>
            <w:vAlign w:val="center"/>
          </w:tcPr>
          <w:p>
            <w:r/>
            <w:r>
              <w:rPr>
                <w:rFonts w:ascii="Arial" w:hAnsi="Arial"/>
                <w:b w:val="0"/>
                <w:sz w:val="18"/>
              </w:rPr>
              <w:t>05</w:t>
            </w:r>
          </w:p>
        </w:tc>
        <w:tc>
          <w:tcPr>
            <w:tcW w:type="dxa" w:w="3888"/>
            <w:vAlign w:val="center"/>
          </w:tcPr>
          <w:p>
            <w:r/>
            <w:r>
              <w:rPr>
                <w:rFonts w:ascii="Arial" w:hAnsi="Arial"/>
                <w:b w:val="0"/>
                <w:sz w:val="18"/>
              </w:rPr>
              <w:t>Mentor Evaluation and Upload</w:t>
            </w:r>
          </w:p>
        </w:tc>
        <w:tc>
          <w:tcPr>
            <w:tcW w:type="dxa" w:w="10512"/>
            <w:vAlign w:val="center"/>
          </w:tcPr>
          <w:p>
            <w:r/>
            <w:r>
              <w:rPr>
                <w:rFonts w:ascii="Arial" w:hAnsi="Arial"/>
                <w:b w:val="0"/>
                <w:sz w:val="18"/>
              </w:rPr>
              <w:t>Milestone, file proposal/report/source, nộp đúng hạn/trễ, mentor request, feedback và grade tiến độ.</w:t>
            </w:r>
          </w:p>
        </w:tc>
      </w:tr>
      <w:tr>
        <w:tc>
          <w:tcPr>
            <w:tcW w:type="dxa" w:w="864"/>
            <w:vAlign w:val="center"/>
            <w:shd w:fill="F2F2F2"/>
          </w:tcPr>
          <w:p>
            <w:r/>
            <w:r>
              <w:rPr>
                <w:rFonts w:ascii="Arial" w:hAnsi="Arial"/>
                <w:b w:val="0"/>
                <w:sz w:val="18"/>
              </w:rPr>
              <w:t>06</w:t>
            </w:r>
          </w:p>
        </w:tc>
        <w:tc>
          <w:tcPr>
            <w:tcW w:type="dxa" w:w="3888"/>
            <w:vAlign w:val="center"/>
            <w:shd w:fill="F2F2F2"/>
          </w:tcPr>
          <w:p>
            <w:r/>
            <w:r>
              <w:rPr>
                <w:rFonts w:ascii="Arial" w:hAnsi="Arial"/>
                <w:b w:val="0"/>
                <w:sz w:val="18"/>
              </w:rPr>
              <w:t>Committee Evaluation</w:t>
            </w:r>
          </w:p>
        </w:tc>
        <w:tc>
          <w:tcPr>
            <w:tcW w:type="dxa" w:w="10512"/>
            <w:vAlign w:val="center"/>
            <w:shd w:fill="F2F2F2"/>
          </w:tcPr>
          <w:p>
            <w:r/>
            <w:r>
              <w:rPr>
                <w:rFonts w:ascii="Arial" w:hAnsi="Arial"/>
                <w:b w:val="0"/>
                <w:sz w:val="18"/>
              </w:rPr>
              <w:t>Final submission, rubric, điểm hội đồng, publish score, khóa điểm và phân quyền chấm.</w:t>
            </w:r>
          </w:p>
        </w:tc>
      </w:tr>
    </w:tbl>
    <w:p/>
    <w:p>
      <w:pPr>
        <w:pStyle w:val="Heading1"/>
      </w:pPr>
      <w:r>
        <w:rPr>
          <w:rFonts w:ascii="Arial" w:hAnsi="Arial"/>
          <w:color w:val="155724"/>
        </w:rPr>
        <w:t>3. Quy ước dữ liệu và trạng thái</w:t>
      </w:r>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5179"/>
        <w:gridCol w:w="5179"/>
        <w:gridCol w:w="5179"/>
      </w:tblGrid>
      <w:tr>
        <w:trPr>
          <w:tblHeader w:val="true"/>
        </w:trPr>
        <w:tc>
          <w:tcPr>
            <w:tcW w:type="dxa" w:w="2592"/>
            <w:vAlign w:val="center"/>
            <w:shd w:fill="155724"/>
          </w:tcPr>
          <w:p>
            <w:pPr>
              <w:jc w:val="center"/>
            </w:pPr>
            <w:r/>
            <w:r>
              <w:rPr>
                <w:rFonts w:ascii="Arial" w:hAnsi="Arial"/>
                <w:b/>
                <w:color w:val="FFFFFF"/>
                <w:sz w:val="18"/>
              </w:rPr>
              <w:t>Quy ước</w:t>
            </w:r>
          </w:p>
        </w:tc>
        <w:tc>
          <w:tcPr>
            <w:tcW w:type="dxa" w:w="3600"/>
            <w:vAlign w:val="center"/>
            <w:shd w:fill="155724"/>
          </w:tcPr>
          <w:p>
            <w:pPr>
              <w:jc w:val="center"/>
            </w:pPr>
            <w:r/>
            <w:r>
              <w:rPr>
                <w:rFonts w:ascii="Arial" w:hAnsi="Arial"/>
                <w:b/>
                <w:color w:val="FFFFFF"/>
                <w:sz w:val="18"/>
              </w:rPr>
              <w:t>Loại dữ liệu</w:t>
            </w:r>
          </w:p>
        </w:tc>
        <w:tc>
          <w:tcPr>
            <w:tcW w:type="dxa" w:w="9072"/>
            <w:vAlign w:val="center"/>
            <w:shd w:fill="155724"/>
          </w:tcPr>
          <w:p>
            <w:pPr>
              <w:jc w:val="center"/>
            </w:pPr>
            <w:r/>
            <w:r>
              <w:rPr>
                <w:rFonts w:ascii="Arial" w:hAnsi="Arial"/>
                <w:b/>
                <w:color w:val="FFFFFF"/>
                <w:sz w:val="18"/>
              </w:rPr>
              <w:t>Ý nghĩa kiểm thử</w:t>
            </w:r>
          </w:p>
        </w:tc>
      </w:tr>
      <w:tr>
        <w:tc>
          <w:tcPr>
            <w:tcW w:type="dxa" w:w="2592"/>
            <w:vAlign w:val="center"/>
          </w:tcPr>
          <w:p>
            <w:r/>
            <w:r>
              <w:rPr>
                <w:rFonts w:ascii="Arial" w:hAnsi="Arial"/>
                <w:b w:val="0"/>
                <w:sz w:val="18"/>
              </w:rPr>
              <w:t>Prefix ACC</w:t>
            </w:r>
          </w:p>
        </w:tc>
        <w:tc>
          <w:tcPr>
            <w:tcW w:type="dxa" w:w="3600"/>
            <w:vAlign w:val="center"/>
          </w:tcPr>
          <w:p>
            <w:r/>
            <w:r>
              <w:rPr>
                <w:rFonts w:ascii="Arial" w:hAnsi="Arial"/>
                <w:b w:val="0"/>
                <w:sz w:val="18"/>
              </w:rPr>
              <w:t>Account data</w:t>
            </w:r>
          </w:p>
        </w:tc>
        <w:tc>
          <w:tcPr>
            <w:tcW w:type="dxa" w:w="9072"/>
            <w:vAlign w:val="center"/>
          </w:tcPr>
          <w:p>
            <w:r/>
            <w:r>
              <w:rPr>
                <w:rFonts w:ascii="Arial" w:hAnsi="Arial"/>
                <w:b w:val="0"/>
                <w:sz w:val="18"/>
              </w:rPr>
              <w:t>Dữ liệu tài khoản và phân quyền.</w:t>
            </w:r>
          </w:p>
        </w:tc>
      </w:tr>
      <w:tr>
        <w:tc>
          <w:tcPr>
            <w:tcW w:type="dxa" w:w="2592"/>
            <w:vAlign w:val="center"/>
            <w:shd w:fill="F2F2F2"/>
          </w:tcPr>
          <w:p>
            <w:r/>
            <w:r>
              <w:rPr>
                <w:rFonts w:ascii="Arial" w:hAnsi="Arial"/>
                <w:b w:val="0"/>
                <w:sz w:val="18"/>
              </w:rPr>
              <w:t>Prefix JWT</w:t>
            </w:r>
          </w:p>
        </w:tc>
        <w:tc>
          <w:tcPr>
            <w:tcW w:type="dxa" w:w="3600"/>
            <w:vAlign w:val="center"/>
            <w:shd w:fill="F2F2F2"/>
          </w:tcPr>
          <w:p>
            <w:r/>
            <w:r>
              <w:rPr>
                <w:rFonts w:ascii="Arial" w:hAnsi="Arial"/>
                <w:b w:val="0"/>
                <w:sz w:val="18"/>
              </w:rPr>
              <w:t>Token data</w:t>
            </w:r>
          </w:p>
        </w:tc>
        <w:tc>
          <w:tcPr>
            <w:tcW w:type="dxa" w:w="9072"/>
            <w:vAlign w:val="center"/>
            <w:shd w:fill="F2F2F2"/>
          </w:tcPr>
          <w:p>
            <w:r/>
            <w:r>
              <w:rPr>
                <w:rFonts w:ascii="Arial" w:hAnsi="Arial"/>
                <w:b w:val="0"/>
                <w:sz w:val="18"/>
              </w:rPr>
              <w:t>Dữ liệu token hợp lệ/hết hạn/sai role/sai chữ ký.</w:t>
            </w:r>
          </w:p>
        </w:tc>
      </w:tr>
      <w:tr>
        <w:tc>
          <w:tcPr>
            <w:tcW w:type="dxa" w:w="2592"/>
            <w:vAlign w:val="center"/>
          </w:tcPr>
          <w:p>
            <w:r/>
            <w:r>
              <w:rPr>
                <w:rFonts w:ascii="Arial" w:hAnsi="Arial"/>
                <w:b w:val="0"/>
                <w:sz w:val="18"/>
              </w:rPr>
              <w:t>Prefix CRS</w:t>
            </w:r>
          </w:p>
        </w:tc>
        <w:tc>
          <w:tcPr>
            <w:tcW w:type="dxa" w:w="3600"/>
            <w:vAlign w:val="center"/>
          </w:tcPr>
          <w:p>
            <w:r/>
            <w:r>
              <w:rPr>
                <w:rFonts w:ascii="Arial" w:hAnsi="Arial"/>
                <w:b w:val="0"/>
                <w:sz w:val="18"/>
              </w:rPr>
              <w:t>Course data</w:t>
            </w:r>
          </w:p>
        </w:tc>
        <w:tc>
          <w:tcPr>
            <w:tcW w:type="dxa" w:w="9072"/>
            <w:vAlign w:val="center"/>
          </w:tcPr>
          <w:p>
            <w:r/>
            <w:r>
              <w:rPr>
                <w:rFonts w:ascii="Arial" w:hAnsi="Arial"/>
                <w:b w:val="0"/>
                <w:sz w:val="18"/>
              </w:rPr>
              <w:t>Dữ liệu lớp học, class code, enrollment, deadline.</w:t>
            </w:r>
          </w:p>
        </w:tc>
      </w:tr>
      <w:tr>
        <w:tc>
          <w:tcPr>
            <w:tcW w:type="dxa" w:w="2592"/>
            <w:vAlign w:val="center"/>
            <w:shd w:fill="F2F2F2"/>
          </w:tcPr>
          <w:p>
            <w:r/>
            <w:r>
              <w:rPr>
                <w:rFonts w:ascii="Arial" w:hAnsi="Arial"/>
                <w:b w:val="0"/>
                <w:sz w:val="18"/>
              </w:rPr>
              <w:t>Prefix STU</w:t>
            </w:r>
          </w:p>
        </w:tc>
        <w:tc>
          <w:tcPr>
            <w:tcW w:type="dxa" w:w="3600"/>
            <w:vAlign w:val="center"/>
            <w:shd w:fill="F2F2F2"/>
          </w:tcPr>
          <w:p>
            <w:r/>
            <w:r>
              <w:rPr>
                <w:rFonts w:ascii="Arial" w:hAnsi="Arial"/>
                <w:b w:val="0"/>
                <w:sz w:val="18"/>
              </w:rPr>
              <w:t>Student profile</w:t>
            </w:r>
          </w:p>
        </w:tc>
        <w:tc>
          <w:tcPr>
            <w:tcW w:type="dxa" w:w="9072"/>
            <w:vAlign w:val="center"/>
            <w:shd w:fill="F2F2F2"/>
          </w:tcPr>
          <w:p>
            <w:r/>
            <w:r>
              <w:rPr>
                <w:rFonts w:ascii="Arial" w:hAnsi="Arial"/>
                <w:b w:val="0"/>
                <w:sz w:val="18"/>
              </w:rPr>
              <w:t>Dữ liệu hồ sơ sinh viên dùng cho AI matching.</w:t>
            </w:r>
          </w:p>
        </w:tc>
      </w:tr>
      <w:tr>
        <w:tc>
          <w:tcPr>
            <w:tcW w:type="dxa" w:w="2592"/>
            <w:vAlign w:val="center"/>
          </w:tcPr>
          <w:p>
            <w:r/>
            <w:r>
              <w:rPr>
                <w:rFonts w:ascii="Arial" w:hAnsi="Arial"/>
                <w:b w:val="0"/>
                <w:sz w:val="18"/>
              </w:rPr>
              <w:t>Prefix MEN</w:t>
            </w:r>
          </w:p>
        </w:tc>
        <w:tc>
          <w:tcPr>
            <w:tcW w:type="dxa" w:w="3600"/>
            <w:vAlign w:val="center"/>
          </w:tcPr>
          <w:p>
            <w:r/>
            <w:r>
              <w:rPr>
                <w:rFonts w:ascii="Arial" w:hAnsi="Arial"/>
                <w:b w:val="0"/>
                <w:sz w:val="18"/>
              </w:rPr>
              <w:t>Mentor profile</w:t>
            </w:r>
          </w:p>
        </w:tc>
        <w:tc>
          <w:tcPr>
            <w:tcW w:type="dxa" w:w="9072"/>
            <w:vAlign w:val="center"/>
          </w:tcPr>
          <w:p>
            <w:r/>
            <w:r>
              <w:rPr>
                <w:rFonts w:ascii="Arial" w:hAnsi="Arial"/>
                <w:b w:val="0"/>
                <w:sz w:val="18"/>
              </w:rPr>
              <w:t>Dữ liệu mentor dùng cho recommendation và review.</w:t>
            </w:r>
          </w:p>
        </w:tc>
      </w:tr>
      <w:tr>
        <w:tc>
          <w:tcPr>
            <w:tcW w:type="dxa" w:w="2592"/>
            <w:vAlign w:val="center"/>
            <w:shd w:fill="F2F2F2"/>
          </w:tcPr>
          <w:p>
            <w:r/>
            <w:r>
              <w:rPr>
                <w:rFonts w:ascii="Arial" w:hAnsi="Arial"/>
                <w:b w:val="0"/>
                <w:sz w:val="18"/>
              </w:rPr>
              <w:t>Prefix TEAM</w:t>
            </w:r>
          </w:p>
        </w:tc>
        <w:tc>
          <w:tcPr>
            <w:tcW w:type="dxa" w:w="3600"/>
            <w:vAlign w:val="center"/>
            <w:shd w:fill="F2F2F2"/>
          </w:tcPr>
          <w:p>
            <w:r/>
            <w:r>
              <w:rPr>
                <w:rFonts w:ascii="Arial" w:hAnsi="Arial"/>
                <w:b w:val="0"/>
                <w:sz w:val="18"/>
              </w:rPr>
              <w:t>Team data</w:t>
            </w:r>
          </w:p>
        </w:tc>
        <w:tc>
          <w:tcPr>
            <w:tcW w:type="dxa" w:w="9072"/>
            <w:vAlign w:val="center"/>
            <w:shd w:fill="F2F2F2"/>
          </w:tcPr>
          <w:p>
            <w:r/>
            <w:r>
              <w:rPr>
                <w:rFonts w:ascii="Arial" w:hAnsi="Arial"/>
                <w:b w:val="0"/>
                <w:sz w:val="18"/>
              </w:rPr>
              <w:t>Dữ liệu nhóm, mời thành viên, size constraint.</w:t>
            </w:r>
          </w:p>
        </w:tc>
      </w:tr>
      <w:tr>
        <w:tc>
          <w:tcPr>
            <w:tcW w:type="dxa" w:w="2592"/>
            <w:vAlign w:val="center"/>
          </w:tcPr>
          <w:p>
            <w:r/>
            <w:r>
              <w:rPr>
                <w:rFonts w:ascii="Arial" w:hAnsi="Arial"/>
                <w:b w:val="0"/>
                <w:sz w:val="18"/>
              </w:rPr>
              <w:t>Prefix AI</w:t>
            </w:r>
          </w:p>
        </w:tc>
        <w:tc>
          <w:tcPr>
            <w:tcW w:type="dxa" w:w="3600"/>
            <w:vAlign w:val="center"/>
          </w:tcPr>
          <w:p>
            <w:r/>
            <w:r>
              <w:rPr>
                <w:rFonts w:ascii="Arial" w:hAnsi="Arial"/>
                <w:b w:val="0"/>
                <w:sz w:val="18"/>
              </w:rPr>
              <w:t>AI input/output</w:t>
            </w:r>
          </w:p>
        </w:tc>
        <w:tc>
          <w:tcPr>
            <w:tcW w:type="dxa" w:w="9072"/>
            <w:vAlign w:val="center"/>
          </w:tcPr>
          <w:p>
            <w:r/>
            <w:r>
              <w:rPr>
                <w:rFonts w:ascii="Arial" w:hAnsi="Arial"/>
                <w:b w:val="0"/>
                <w:sz w:val="18"/>
              </w:rPr>
              <w:t>Dữ liệu kỳ vọng về compatibility score và rank.</w:t>
            </w:r>
          </w:p>
        </w:tc>
      </w:tr>
      <w:tr>
        <w:tc>
          <w:tcPr>
            <w:tcW w:type="dxa" w:w="2592"/>
            <w:vAlign w:val="center"/>
            <w:shd w:fill="F2F2F2"/>
          </w:tcPr>
          <w:p>
            <w:r/>
            <w:r>
              <w:rPr>
                <w:rFonts w:ascii="Arial" w:hAnsi="Arial"/>
                <w:b w:val="0"/>
                <w:sz w:val="18"/>
              </w:rPr>
              <w:t>Prefix FILE</w:t>
            </w:r>
          </w:p>
        </w:tc>
        <w:tc>
          <w:tcPr>
            <w:tcW w:type="dxa" w:w="3600"/>
            <w:vAlign w:val="center"/>
            <w:shd w:fill="F2F2F2"/>
          </w:tcPr>
          <w:p>
            <w:r/>
            <w:r>
              <w:rPr>
                <w:rFonts w:ascii="Arial" w:hAnsi="Arial"/>
                <w:b w:val="0"/>
                <w:sz w:val="18"/>
              </w:rPr>
              <w:t>Upload file</w:t>
            </w:r>
          </w:p>
        </w:tc>
        <w:tc>
          <w:tcPr>
            <w:tcW w:type="dxa" w:w="9072"/>
            <w:vAlign w:val="center"/>
            <w:shd w:fill="F2F2F2"/>
          </w:tcPr>
          <w:p>
            <w:r/>
            <w:r>
              <w:rPr>
                <w:rFonts w:ascii="Arial" w:hAnsi="Arial"/>
                <w:b w:val="0"/>
                <w:sz w:val="18"/>
              </w:rPr>
              <w:t>Dữ liệu file hợp lệ/không hợp lệ theo size, extension, corruption.</w:t>
            </w:r>
          </w:p>
        </w:tc>
      </w:tr>
      <w:tr>
        <w:tc>
          <w:tcPr>
            <w:tcW w:type="dxa" w:w="2592"/>
            <w:vAlign w:val="center"/>
          </w:tcPr>
          <w:p>
            <w:r/>
            <w:r>
              <w:rPr>
                <w:rFonts w:ascii="Arial" w:hAnsi="Arial"/>
                <w:b w:val="0"/>
                <w:sz w:val="18"/>
              </w:rPr>
              <w:t>Status Active</w:t>
            </w:r>
          </w:p>
        </w:tc>
        <w:tc>
          <w:tcPr>
            <w:tcW w:type="dxa" w:w="3600"/>
            <w:vAlign w:val="center"/>
          </w:tcPr>
          <w:p>
            <w:r/>
            <w:r>
              <w:rPr>
                <w:rFonts w:ascii="Arial" w:hAnsi="Arial"/>
                <w:b w:val="0"/>
                <w:sz w:val="18"/>
              </w:rPr>
              <w:t>Valid account/course</w:t>
            </w:r>
          </w:p>
        </w:tc>
        <w:tc>
          <w:tcPr>
            <w:tcW w:type="dxa" w:w="9072"/>
            <w:vAlign w:val="center"/>
          </w:tcPr>
          <w:p>
            <w:r/>
            <w:r>
              <w:rPr>
                <w:rFonts w:ascii="Arial" w:hAnsi="Arial"/>
                <w:b w:val="0"/>
                <w:sz w:val="18"/>
              </w:rPr>
              <w:t>Được phép truy cập theo role và nghiệp vụ.</w:t>
            </w:r>
          </w:p>
        </w:tc>
      </w:tr>
      <w:tr>
        <w:tc>
          <w:tcPr>
            <w:tcW w:type="dxa" w:w="2592"/>
            <w:vAlign w:val="center"/>
            <w:shd w:fill="F2F2F2"/>
          </w:tcPr>
          <w:p>
            <w:r/>
            <w:r>
              <w:rPr>
                <w:rFonts w:ascii="Arial" w:hAnsi="Arial"/>
                <w:b w:val="0"/>
                <w:sz w:val="18"/>
              </w:rPr>
              <w:t>Status Locked/Inactive/Closed</w:t>
            </w:r>
          </w:p>
        </w:tc>
        <w:tc>
          <w:tcPr>
            <w:tcW w:type="dxa" w:w="3600"/>
            <w:vAlign w:val="center"/>
            <w:shd w:fill="F2F2F2"/>
          </w:tcPr>
          <w:p>
            <w:r/>
            <w:r>
              <w:rPr>
                <w:rFonts w:ascii="Arial" w:hAnsi="Arial"/>
                <w:b w:val="0"/>
                <w:sz w:val="18"/>
              </w:rPr>
              <w:t>Negative state</w:t>
            </w:r>
          </w:p>
        </w:tc>
        <w:tc>
          <w:tcPr>
            <w:tcW w:type="dxa" w:w="9072"/>
            <w:vAlign w:val="center"/>
            <w:shd w:fill="F2F2F2"/>
          </w:tcPr>
          <w:p>
            <w:r/>
            <w:r>
              <w:rPr>
                <w:rFonts w:ascii="Arial" w:hAnsi="Arial"/>
                <w:b w:val="0"/>
                <w:sz w:val="18"/>
              </w:rPr>
              <w:t>Dùng để kiểm tra reject path và validation.</w:t>
            </w:r>
          </w:p>
        </w:tc>
      </w:tr>
    </w:tbl>
    <w:p/>
    <w:p>
      <w:pPr>
        <w:pStyle w:val="Heading1"/>
      </w:pPr>
      <w:r>
        <w:rPr>
          <w:rFonts w:ascii="Arial" w:hAnsi="Arial"/>
          <w:color w:val="155724"/>
        </w:rPr>
        <w:t>4. Account Data - Authentication, Users, RBAC</w:t>
      </w:r>
    </w:p>
    <w:p>
      <w:pPr>
        <w:spacing w:after="120"/>
      </w:pPr>
      <w:r>
        <w:rPr>
          <w:rFonts w:ascii="Arial" w:hAnsi="Arial"/>
          <w:sz w:val="20"/>
        </w:rPr>
        <w:t>Bảng này dùng để kiểm thử đăng nhập, đăng ký, phân quyền 4 role, khóa tài khoản, tài khoản chưa xác thực, sai định dạng email, mật khẩu yếu và phản hồi JWT.</w:t>
      </w:r>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1942"/>
        <w:gridCol w:w="1942"/>
        <w:gridCol w:w="1942"/>
        <w:gridCol w:w="1942"/>
        <w:gridCol w:w="1942"/>
        <w:gridCol w:w="1942"/>
        <w:gridCol w:w="1942"/>
        <w:gridCol w:w="1942"/>
      </w:tblGrid>
      <w:tr>
        <w:trPr>
          <w:tblHeader w:val="true"/>
        </w:trPr>
        <w:tc>
          <w:tcPr>
            <w:tcW w:type="dxa" w:w="1584"/>
            <w:vAlign w:val="center"/>
            <w:shd w:fill="155724"/>
          </w:tcPr>
          <w:p>
            <w:pPr>
              <w:jc w:val="center"/>
            </w:pPr>
            <w:r/>
            <w:r>
              <w:rPr>
                <w:rFonts w:ascii="Arial" w:hAnsi="Arial"/>
                <w:b/>
                <w:color w:val="FFFFFF"/>
                <w:sz w:val="14"/>
              </w:rPr>
              <w:t>Data ID</w:t>
            </w:r>
          </w:p>
        </w:tc>
        <w:tc>
          <w:tcPr>
            <w:tcW w:type="dxa" w:w="1584"/>
            <w:vAlign w:val="center"/>
            <w:shd w:fill="155724"/>
          </w:tcPr>
          <w:p>
            <w:pPr>
              <w:jc w:val="center"/>
            </w:pPr>
            <w:r/>
            <w:r>
              <w:rPr>
                <w:rFonts w:ascii="Arial" w:hAnsi="Arial"/>
                <w:b/>
                <w:color w:val="FFFFFF"/>
                <w:sz w:val="14"/>
              </w:rPr>
              <w:t>Role</w:t>
            </w:r>
          </w:p>
        </w:tc>
        <w:tc>
          <w:tcPr>
            <w:tcW w:type="dxa" w:w="2880"/>
            <w:vAlign w:val="center"/>
            <w:shd w:fill="155724"/>
          </w:tcPr>
          <w:p>
            <w:pPr>
              <w:jc w:val="center"/>
            </w:pPr>
            <w:r/>
            <w:r>
              <w:rPr>
                <w:rFonts w:ascii="Arial" w:hAnsi="Arial"/>
                <w:b/>
                <w:color w:val="FFFFFF"/>
                <w:sz w:val="14"/>
              </w:rPr>
              <w:t>Email</w:t>
            </w:r>
          </w:p>
        </w:tc>
        <w:tc>
          <w:tcPr>
            <w:tcW w:type="dxa" w:w="1872"/>
            <w:vAlign w:val="center"/>
            <w:shd w:fill="155724"/>
          </w:tcPr>
          <w:p>
            <w:pPr>
              <w:jc w:val="center"/>
            </w:pPr>
            <w:r/>
            <w:r>
              <w:rPr>
                <w:rFonts w:ascii="Arial" w:hAnsi="Arial"/>
                <w:b/>
                <w:color w:val="FFFFFF"/>
                <w:sz w:val="14"/>
              </w:rPr>
              <w:t>Password</w:t>
            </w:r>
          </w:p>
        </w:tc>
        <w:tc>
          <w:tcPr>
            <w:tcW w:type="dxa" w:w="1728"/>
            <w:vAlign w:val="center"/>
            <w:shd w:fill="155724"/>
          </w:tcPr>
          <w:p>
            <w:pPr>
              <w:jc w:val="center"/>
            </w:pPr>
            <w:r/>
            <w:r>
              <w:rPr>
                <w:rFonts w:ascii="Arial" w:hAnsi="Arial"/>
                <w:b/>
                <w:color w:val="FFFFFF"/>
                <w:sz w:val="14"/>
              </w:rPr>
              <w:t>Account Status</w:t>
            </w:r>
          </w:p>
        </w:tc>
        <w:tc>
          <w:tcPr>
            <w:tcW w:type="dxa" w:w="1728"/>
            <w:vAlign w:val="center"/>
            <w:shd w:fill="155724"/>
          </w:tcPr>
          <w:p>
            <w:pPr>
              <w:jc w:val="center"/>
            </w:pPr>
            <w:r/>
            <w:r>
              <w:rPr>
                <w:rFonts w:ascii="Arial" w:hAnsi="Arial"/>
                <w:b/>
                <w:color w:val="FFFFFF"/>
                <w:sz w:val="14"/>
              </w:rPr>
              <w:t>Verification</w:t>
            </w:r>
          </w:p>
        </w:tc>
        <w:tc>
          <w:tcPr>
            <w:tcW w:type="dxa" w:w="3600"/>
            <w:vAlign w:val="center"/>
            <w:shd w:fill="155724"/>
          </w:tcPr>
          <w:p>
            <w:pPr>
              <w:jc w:val="center"/>
            </w:pPr>
            <w:r/>
            <w:r>
              <w:rPr>
                <w:rFonts w:ascii="Arial" w:hAnsi="Arial"/>
                <w:b/>
                <w:color w:val="FFFFFF"/>
                <w:sz w:val="14"/>
              </w:rPr>
              <w:t>Mục đích kiểm thử</w:t>
            </w:r>
          </w:p>
        </w:tc>
        <w:tc>
          <w:tcPr>
            <w:tcW w:type="dxa" w:w="3456"/>
            <w:vAlign w:val="center"/>
            <w:shd w:fill="155724"/>
          </w:tcPr>
          <w:p>
            <w:pPr>
              <w:jc w:val="center"/>
            </w:pPr>
            <w:r/>
            <w:r>
              <w:rPr>
                <w:rFonts w:ascii="Arial" w:hAnsi="Arial"/>
                <w:b/>
                <w:color w:val="FFFFFF"/>
                <w:sz w:val="14"/>
              </w:rPr>
              <w:t>Kỳ vọng</w:t>
            </w:r>
          </w:p>
        </w:tc>
      </w:tr>
      <w:tr>
        <w:tc>
          <w:tcPr>
            <w:tcW w:type="dxa" w:w="1584"/>
            <w:vAlign w:val="center"/>
          </w:tcPr>
          <w:p>
            <w:r/>
            <w:r>
              <w:rPr>
                <w:rFonts w:ascii="Arial" w:hAnsi="Arial"/>
                <w:b w:val="0"/>
                <w:sz w:val="14"/>
              </w:rPr>
              <w:t>ACC-ADM-001</w:t>
            </w:r>
          </w:p>
        </w:tc>
        <w:tc>
          <w:tcPr>
            <w:tcW w:type="dxa" w:w="1584"/>
            <w:vAlign w:val="center"/>
          </w:tcPr>
          <w:p>
            <w:r/>
            <w:r>
              <w:rPr>
                <w:rFonts w:ascii="Arial" w:hAnsi="Arial"/>
                <w:b w:val="0"/>
                <w:sz w:val="14"/>
              </w:rPr>
              <w:t>Admin</w:t>
            </w:r>
          </w:p>
        </w:tc>
        <w:tc>
          <w:tcPr>
            <w:tcW w:type="dxa" w:w="2880"/>
            <w:vAlign w:val="center"/>
          </w:tcPr>
          <w:p>
            <w:r/>
            <w:r>
              <w:rPr>
                <w:rFonts w:ascii="Arial" w:hAnsi="Arial"/>
                <w:b w:val="0"/>
                <w:sz w:val="14"/>
              </w:rPr>
              <w:t>admin.pims@fpt.edu.vn</w:t>
            </w:r>
          </w:p>
        </w:tc>
        <w:tc>
          <w:tcPr>
            <w:tcW w:type="dxa" w:w="1872"/>
            <w:vAlign w:val="center"/>
          </w:tcPr>
          <w:p>
            <w:r/>
            <w:r>
              <w:rPr>
                <w:rFonts w:ascii="Arial" w:hAnsi="Arial"/>
                <w:b w:val="0"/>
                <w:sz w:val="14"/>
              </w:rPr>
              <w:t>Admin@12345</w:t>
            </w:r>
          </w:p>
        </w:tc>
        <w:tc>
          <w:tcPr>
            <w:tcW w:type="dxa" w:w="1728"/>
            <w:vAlign w:val="center"/>
          </w:tcPr>
          <w:p>
            <w:r/>
            <w:r>
              <w:rPr>
                <w:rFonts w:ascii="Arial" w:hAnsi="Arial"/>
                <w:b w:val="0"/>
                <w:sz w:val="14"/>
              </w:rPr>
              <w:t>Active</w:t>
            </w:r>
          </w:p>
        </w:tc>
        <w:tc>
          <w:tcPr>
            <w:tcW w:type="dxa" w:w="1728"/>
            <w:vAlign w:val="center"/>
          </w:tcPr>
          <w:p>
            <w:r/>
            <w:r>
              <w:rPr>
                <w:rFonts w:ascii="Arial" w:hAnsi="Arial"/>
                <w:b w:val="0"/>
                <w:sz w:val="14"/>
              </w:rPr>
              <w:t>Verified</w:t>
            </w:r>
          </w:p>
        </w:tc>
        <w:tc>
          <w:tcPr>
            <w:tcW w:type="dxa" w:w="3600"/>
            <w:vAlign w:val="center"/>
          </w:tcPr>
          <w:p>
            <w:r/>
            <w:r>
              <w:rPr>
                <w:rFonts w:ascii="Arial" w:hAnsi="Arial"/>
                <w:b w:val="0"/>
                <w:sz w:val="14"/>
              </w:rPr>
              <w:t>Quản lý master data, users, roles, audit logs</w:t>
            </w:r>
          </w:p>
        </w:tc>
        <w:tc>
          <w:tcPr>
            <w:tcW w:type="dxa" w:w="3456"/>
            <w:vAlign w:val="center"/>
          </w:tcPr>
          <w:p>
            <w:r/>
            <w:r>
              <w:rPr>
                <w:rFonts w:ascii="Arial" w:hAnsi="Arial"/>
                <w:b w:val="0"/>
                <w:sz w:val="14"/>
              </w:rPr>
              <w:t>Pass login; redirect Admin Dashboard</w:t>
            </w:r>
          </w:p>
        </w:tc>
      </w:tr>
      <w:tr>
        <w:tc>
          <w:tcPr>
            <w:tcW w:type="dxa" w:w="1584"/>
            <w:vAlign w:val="center"/>
            <w:shd w:fill="F2F2F2"/>
          </w:tcPr>
          <w:p>
            <w:r/>
            <w:r>
              <w:rPr>
                <w:rFonts w:ascii="Arial" w:hAnsi="Arial"/>
                <w:b w:val="0"/>
                <w:sz w:val="14"/>
              </w:rPr>
              <w:t>ACC-STU-001</w:t>
            </w:r>
          </w:p>
        </w:tc>
        <w:tc>
          <w:tcPr>
            <w:tcW w:type="dxa" w:w="1584"/>
            <w:vAlign w:val="center"/>
            <w:shd w:fill="F2F2F2"/>
          </w:tcPr>
          <w:p>
            <w:r/>
            <w:r>
              <w:rPr>
                <w:rFonts w:ascii="Arial" w:hAnsi="Arial"/>
                <w:b w:val="0"/>
                <w:sz w:val="14"/>
              </w:rPr>
              <w:t>Student</w:t>
            </w:r>
          </w:p>
        </w:tc>
        <w:tc>
          <w:tcPr>
            <w:tcW w:type="dxa" w:w="2880"/>
            <w:vAlign w:val="center"/>
            <w:shd w:fill="F2F2F2"/>
          </w:tcPr>
          <w:p>
            <w:r/>
            <w:r>
              <w:rPr>
                <w:rFonts w:ascii="Arial" w:hAnsi="Arial"/>
                <w:b w:val="0"/>
                <w:sz w:val="14"/>
              </w:rPr>
              <w:t>student01@fpt.edu.vn</w:t>
            </w:r>
          </w:p>
        </w:tc>
        <w:tc>
          <w:tcPr>
            <w:tcW w:type="dxa" w:w="1872"/>
            <w:vAlign w:val="center"/>
            <w:shd w:fill="F2F2F2"/>
          </w:tcPr>
          <w:p>
            <w:r/>
            <w:r>
              <w:rPr>
                <w:rFonts w:ascii="Arial" w:hAnsi="Arial"/>
                <w:b w:val="0"/>
                <w:sz w:val="14"/>
              </w:rPr>
              <w:t>Student@12345</w:t>
            </w:r>
          </w:p>
        </w:tc>
        <w:tc>
          <w:tcPr>
            <w:tcW w:type="dxa" w:w="1728"/>
            <w:vAlign w:val="center"/>
            <w:shd w:fill="F2F2F2"/>
          </w:tcPr>
          <w:p>
            <w:r/>
            <w:r>
              <w:rPr>
                <w:rFonts w:ascii="Arial" w:hAnsi="Arial"/>
                <w:b w:val="0"/>
                <w:sz w:val="14"/>
              </w:rPr>
              <w:t>Active</w:t>
            </w:r>
          </w:p>
        </w:tc>
        <w:tc>
          <w:tcPr>
            <w:tcW w:type="dxa" w:w="1728"/>
            <w:vAlign w:val="center"/>
            <w:shd w:fill="F2F2F2"/>
          </w:tcPr>
          <w:p>
            <w:r/>
            <w:r>
              <w:rPr>
                <w:rFonts w:ascii="Arial" w:hAnsi="Arial"/>
                <w:b w:val="0"/>
                <w:sz w:val="14"/>
              </w:rPr>
              <w:t>Verified</w:t>
            </w:r>
          </w:p>
        </w:tc>
        <w:tc>
          <w:tcPr>
            <w:tcW w:type="dxa" w:w="3600"/>
            <w:vAlign w:val="center"/>
            <w:shd w:fill="F2F2F2"/>
          </w:tcPr>
          <w:p>
            <w:r/>
            <w:r>
              <w:rPr>
                <w:rFonts w:ascii="Arial" w:hAnsi="Arial"/>
                <w:b w:val="0"/>
                <w:sz w:val="14"/>
              </w:rPr>
              <w:t>Cập nhật profile, join course, create team, upload project</w:t>
            </w:r>
          </w:p>
        </w:tc>
        <w:tc>
          <w:tcPr>
            <w:tcW w:type="dxa" w:w="3456"/>
            <w:vAlign w:val="center"/>
            <w:shd w:fill="F2F2F2"/>
          </w:tcPr>
          <w:p>
            <w:r/>
            <w:r>
              <w:rPr>
                <w:rFonts w:ascii="Arial" w:hAnsi="Arial"/>
                <w:b w:val="0"/>
                <w:sz w:val="14"/>
              </w:rPr>
              <w:t>Pass login; redirect Student Dashboard</w:t>
            </w:r>
          </w:p>
        </w:tc>
      </w:tr>
      <w:tr>
        <w:tc>
          <w:tcPr>
            <w:tcW w:type="dxa" w:w="1584"/>
            <w:vAlign w:val="center"/>
          </w:tcPr>
          <w:p>
            <w:r/>
            <w:r>
              <w:rPr>
                <w:rFonts w:ascii="Arial" w:hAnsi="Arial"/>
                <w:b w:val="0"/>
                <w:sz w:val="14"/>
              </w:rPr>
              <w:t>ACC-STU-002</w:t>
            </w:r>
          </w:p>
        </w:tc>
        <w:tc>
          <w:tcPr>
            <w:tcW w:type="dxa" w:w="1584"/>
            <w:vAlign w:val="center"/>
          </w:tcPr>
          <w:p>
            <w:r/>
            <w:r>
              <w:rPr>
                <w:rFonts w:ascii="Arial" w:hAnsi="Arial"/>
                <w:b w:val="0"/>
                <w:sz w:val="14"/>
              </w:rPr>
              <w:t>Student</w:t>
            </w:r>
          </w:p>
        </w:tc>
        <w:tc>
          <w:tcPr>
            <w:tcW w:type="dxa" w:w="2880"/>
            <w:vAlign w:val="center"/>
          </w:tcPr>
          <w:p>
            <w:r/>
            <w:r>
              <w:rPr>
                <w:rFonts w:ascii="Arial" w:hAnsi="Arial"/>
                <w:b w:val="0"/>
                <w:sz w:val="14"/>
              </w:rPr>
              <w:t>student02@fpt.edu.vn</w:t>
            </w:r>
          </w:p>
        </w:tc>
        <w:tc>
          <w:tcPr>
            <w:tcW w:type="dxa" w:w="1872"/>
            <w:vAlign w:val="center"/>
          </w:tcPr>
          <w:p>
            <w:r/>
            <w:r>
              <w:rPr>
                <w:rFonts w:ascii="Arial" w:hAnsi="Arial"/>
                <w:b w:val="0"/>
                <w:sz w:val="14"/>
              </w:rPr>
              <w:t>Student@12345</w:t>
            </w:r>
          </w:p>
        </w:tc>
        <w:tc>
          <w:tcPr>
            <w:tcW w:type="dxa" w:w="1728"/>
            <w:vAlign w:val="center"/>
          </w:tcPr>
          <w:p>
            <w:r/>
            <w:r>
              <w:rPr>
                <w:rFonts w:ascii="Arial" w:hAnsi="Arial"/>
                <w:b w:val="0"/>
                <w:sz w:val="14"/>
              </w:rPr>
              <w:t>Active</w:t>
            </w:r>
          </w:p>
        </w:tc>
        <w:tc>
          <w:tcPr>
            <w:tcW w:type="dxa" w:w="1728"/>
            <w:vAlign w:val="center"/>
          </w:tcPr>
          <w:p>
            <w:r/>
            <w:r>
              <w:rPr>
                <w:rFonts w:ascii="Arial" w:hAnsi="Arial"/>
                <w:b w:val="0"/>
                <w:sz w:val="14"/>
              </w:rPr>
              <w:t>Verified</w:t>
            </w:r>
          </w:p>
        </w:tc>
        <w:tc>
          <w:tcPr>
            <w:tcW w:type="dxa" w:w="3600"/>
            <w:vAlign w:val="center"/>
          </w:tcPr>
          <w:p>
            <w:r/>
            <w:r>
              <w:rPr>
                <w:rFonts w:ascii="Arial" w:hAnsi="Arial"/>
                <w:b w:val="0"/>
                <w:sz w:val="14"/>
              </w:rPr>
              <w:t>Thành viên có thể được mời vào team</w:t>
            </w:r>
          </w:p>
        </w:tc>
        <w:tc>
          <w:tcPr>
            <w:tcW w:type="dxa" w:w="3456"/>
            <w:vAlign w:val="center"/>
          </w:tcPr>
          <w:p>
            <w:r/>
            <w:r>
              <w:rPr>
                <w:rFonts w:ascii="Arial" w:hAnsi="Arial"/>
                <w:b w:val="0"/>
                <w:sz w:val="14"/>
              </w:rPr>
              <w:t>Eligible invite nếu cùng course và chưa có team</w:t>
            </w:r>
          </w:p>
        </w:tc>
      </w:tr>
      <w:tr>
        <w:tc>
          <w:tcPr>
            <w:tcW w:type="dxa" w:w="1584"/>
            <w:vAlign w:val="center"/>
            <w:shd w:fill="F2F2F2"/>
          </w:tcPr>
          <w:p>
            <w:r/>
            <w:r>
              <w:rPr>
                <w:rFonts w:ascii="Arial" w:hAnsi="Arial"/>
                <w:b w:val="0"/>
                <w:sz w:val="14"/>
              </w:rPr>
              <w:t>ACC-STU-003</w:t>
            </w:r>
          </w:p>
        </w:tc>
        <w:tc>
          <w:tcPr>
            <w:tcW w:type="dxa" w:w="1584"/>
            <w:vAlign w:val="center"/>
            <w:shd w:fill="F2F2F2"/>
          </w:tcPr>
          <w:p>
            <w:r/>
            <w:r>
              <w:rPr>
                <w:rFonts w:ascii="Arial" w:hAnsi="Arial"/>
                <w:b w:val="0"/>
                <w:sz w:val="14"/>
              </w:rPr>
              <w:t>Student</w:t>
            </w:r>
          </w:p>
        </w:tc>
        <w:tc>
          <w:tcPr>
            <w:tcW w:type="dxa" w:w="2880"/>
            <w:vAlign w:val="center"/>
            <w:shd w:fill="F2F2F2"/>
          </w:tcPr>
          <w:p>
            <w:r/>
            <w:r>
              <w:rPr>
                <w:rFonts w:ascii="Arial" w:hAnsi="Arial"/>
                <w:b w:val="0"/>
                <w:sz w:val="14"/>
              </w:rPr>
              <w:t>student03@fpt.edu.vn</w:t>
            </w:r>
          </w:p>
        </w:tc>
        <w:tc>
          <w:tcPr>
            <w:tcW w:type="dxa" w:w="1872"/>
            <w:vAlign w:val="center"/>
            <w:shd w:fill="F2F2F2"/>
          </w:tcPr>
          <w:p>
            <w:r/>
            <w:r>
              <w:rPr>
                <w:rFonts w:ascii="Arial" w:hAnsi="Arial"/>
                <w:b w:val="0"/>
                <w:sz w:val="14"/>
              </w:rPr>
              <w:t>Student@12345</w:t>
            </w:r>
          </w:p>
        </w:tc>
        <w:tc>
          <w:tcPr>
            <w:tcW w:type="dxa" w:w="1728"/>
            <w:vAlign w:val="center"/>
            <w:shd w:fill="F2F2F2"/>
          </w:tcPr>
          <w:p>
            <w:r/>
            <w:r>
              <w:rPr>
                <w:rFonts w:ascii="Arial" w:hAnsi="Arial"/>
                <w:b w:val="0"/>
                <w:sz w:val="14"/>
              </w:rPr>
              <w:t>Active</w:t>
            </w:r>
          </w:p>
        </w:tc>
        <w:tc>
          <w:tcPr>
            <w:tcW w:type="dxa" w:w="1728"/>
            <w:vAlign w:val="center"/>
            <w:shd w:fill="F2F2F2"/>
          </w:tcPr>
          <w:p>
            <w:r/>
            <w:r>
              <w:rPr>
                <w:rFonts w:ascii="Arial" w:hAnsi="Arial"/>
                <w:b w:val="0"/>
                <w:sz w:val="14"/>
              </w:rPr>
              <w:t>Verified</w:t>
            </w:r>
          </w:p>
        </w:tc>
        <w:tc>
          <w:tcPr>
            <w:tcW w:type="dxa" w:w="3600"/>
            <w:vAlign w:val="center"/>
            <w:shd w:fill="F2F2F2"/>
          </w:tcPr>
          <w:p>
            <w:r/>
            <w:r>
              <w:rPr>
                <w:rFonts w:ascii="Arial" w:hAnsi="Arial"/>
                <w:b w:val="0"/>
                <w:sz w:val="14"/>
              </w:rPr>
              <w:t>Sinh viên đã thuộc team khác</w:t>
            </w:r>
          </w:p>
        </w:tc>
        <w:tc>
          <w:tcPr>
            <w:tcW w:type="dxa" w:w="3456"/>
            <w:vAlign w:val="center"/>
            <w:shd w:fill="F2F2F2"/>
          </w:tcPr>
          <w:p>
            <w:r/>
            <w:r>
              <w:rPr>
                <w:rFonts w:ascii="Arial" w:hAnsi="Arial"/>
                <w:b w:val="0"/>
                <w:sz w:val="14"/>
              </w:rPr>
              <w:t>Bị chặn khi được invite vào team mới</w:t>
            </w:r>
          </w:p>
        </w:tc>
      </w:tr>
      <w:tr>
        <w:tc>
          <w:tcPr>
            <w:tcW w:type="dxa" w:w="1584"/>
            <w:vAlign w:val="center"/>
          </w:tcPr>
          <w:p>
            <w:r/>
            <w:r>
              <w:rPr>
                <w:rFonts w:ascii="Arial" w:hAnsi="Arial"/>
                <w:b w:val="0"/>
                <w:sz w:val="14"/>
              </w:rPr>
              <w:t>ACC-STU-004</w:t>
            </w:r>
          </w:p>
        </w:tc>
        <w:tc>
          <w:tcPr>
            <w:tcW w:type="dxa" w:w="1584"/>
            <w:vAlign w:val="center"/>
          </w:tcPr>
          <w:p>
            <w:r/>
            <w:r>
              <w:rPr>
                <w:rFonts w:ascii="Arial" w:hAnsi="Arial"/>
                <w:b w:val="0"/>
                <w:sz w:val="14"/>
              </w:rPr>
              <w:t>Student</w:t>
            </w:r>
          </w:p>
        </w:tc>
        <w:tc>
          <w:tcPr>
            <w:tcW w:type="dxa" w:w="2880"/>
            <w:vAlign w:val="center"/>
          </w:tcPr>
          <w:p>
            <w:r/>
            <w:r>
              <w:rPr>
                <w:rFonts w:ascii="Arial" w:hAnsi="Arial"/>
                <w:b w:val="0"/>
                <w:sz w:val="14"/>
              </w:rPr>
              <w:t>student04@fpt.edu.vn</w:t>
            </w:r>
          </w:p>
        </w:tc>
        <w:tc>
          <w:tcPr>
            <w:tcW w:type="dxa" w:w="1872"/>
            <w:vAlign w:val="center"/>
          </w:tcPr>
          <w:p>
            <w:r/>
            <w:r>
              <w:rPr>
                <w:rFonts w:ascii="Arial" w:hAnsi="Arial"/>
                <w:b w:val="0"/>
                <w:sz w:val="14"/>
              </w:rPr>
              <w:t>weak</w:t>
            </w:r>
          </w:p>
        </w:tc>
        <w:tc>
          <w:tcPr>
            <w:tcW w:type="dxa" w:w="1728"/>
            <w:vAlign w:val="center"/>
          </w:tcPr>
          <w:p>
            <w:r/>
            <w:r>
              <w:rPr>
                <w:rFonts w:ascii="Arial" w:hAnsi="Arial"/>
                <w:b w:val="0"/>
                <w:sz w:val="14"/>
              </w:rPr>
              <w:t>Active</w:t>
            </w:r>
          </w:p>
        </w:tc>
        <w:tc>
          <w:tcPr>
            <w:tcW w:type="dxa" w:w="1728"/>
            <w:vAlign w:val="center"/>
          </w:tcPr>
          <w:p>
            <w:r/>
            <w:r>
              <w:rPr>
                <w:rFonts w:ascii="Arial" w:hAnsi="Arial"/>
                <w:b w:val="0"/>
                <w:sz w:val="14"/>
              </w:rPr>
              <w:t>Verified</w:t>
            </w:r>
          </w:p>
        </w:tc>
        <w:tc>
          <w:tcPr>
            <w:tcW w:type="dxa" w:w="3600"/>
            <w:vAlign w:val="center"/>
          </w:tcPr>
          <w:p>
            <w:r/>
            <w:r>
              <w:rPr>
                <w:rFonts w:ascii="Arial" w:hAnsi="Arial"/>
                <w:b w:val="0"/>
                <w:sz w:val="14"/>
              </w:rPr>
              <w:t>Validate weak password khi reset/register</w:t>
            </w:r>
          </w:p>
        </w:tc>
        <w:tc>
          <w:tcPr>
            <w:tcW w:type="dxa" w:w="3456"/>
            <w:vAlign w:val="center"/>
          </w:tcPr>
          <w:p>
            <w:r/>
            <w:r>
              <w:rPr>
                <w:rFonts w:ascii="Arial" w:hAnsi="Arial"/>
                <w:b w:val="0"/>
                <w:sz w:val="14"/>
              </w:rPr>
              <w:t>Reject password policy</w:t>
            </w:r>
          </w:p>
        </w:tc>
      </w:tr>
      <w:tr>
        <w:tc>
          <w:tcPr>
            <w:tcW w:type="dxa" w:w="1584"/>
            <w:vAlign w:val="center"/>
            <w:shd w:fill="F2F2F2"/>
          </w:tcPr>
          <w:p>
            <w:r/>
            <w:r>
              <w:rPr>
                <w:rFonts w:ascii="Arial" w:hAnsi="Arial"/>
                <w:b w:val="0"/>
                <w:sz w:val="14"/>
              </w:rPr>
              <w:t>ACC-MEN-001</w:t>
            </w:r>
          </w:p>
        </w:tc>
        <w:tc>
          <w:tcPr>
            <w:tcW w:type="dxa" w:w="1584"/>
            <w:vAlign w:val="center"/>
            <w:shd w:fill="F2F2F2"/>
          </w:tcPr>
          <w:p>
            <w:r/>
            <w:r>
              <w:rPr>
                <w:rFonts w:ascii="Arial" w:hAnsi="Arial"/>
                <w:b w:val="0"/>
                <w:sz w:val="14"/>
              </w:rPr>
              <w:t>Mentor</w:t>
            </w:r>
          </w:p>
        </w:tc>
        <w:tc>
          <w:tcPr>
            <w:tcW w:type="dxa" w:w="2880"/>
            <w:vAlign w:val="center"/>
            <w:shd w:fill="F2F2F2"/>
          </w:tcPr>
          <w:p>
            <w:r/>
            <w:r>
              <w:rPr>
                <w:rFonts w:ascii="Arial" w:hAnsi="Arial"/>
                <w:b w:val="0"/>
                <w:sz w:val="14"/>
              </w:rPr>
              <w:t>mentor.java@fpt.edu.vn</w:t>
            </w:r>
          </w:p>
        </w:tc>
        <w:tc>
          <w:tcPr>
            <w:tcW w:type="dxa" w:w="1872"/>
            <w:vAlign w:val="center"/>
            <w:shd w:fill="F2F2F2"/>
          </w:tcPr>
          <w:p>
            <w:r/>
            <w:r>
              <w:rPr>
                <w:rFonts w:ascii="Arial" w:hAnsi="Arial"/>
                <w:b w:val="0"/>
                <w:sz w:val="14"/>
              </w:rPr>
              <w:t>Mentor@12345</w:t>
            </w:r>
          </w:p>
        </w:tc>
        <w:tc>
          <w:tcPr>
            <w:tcW w:type="dxa" w:w="1728"/>
            <w:vAlign w:val="center"/>
            <w:shd w:fill="F2F2F2"/>
          </w:tcPr>
          <w:p>
            <w:r/>
            <w:r>
              <w:rPr>
                <w:rFonts w:ascii="Arial" w:hAnsi="Arial"/>
                <w:b w:val="0"/>
                <w:sz w:val="14"/>
              </w:rPr>
              <w:t>Active</w:t>
            </w:r>
          </w:p>
        </w:tc>
        <w:tc>
          <w:tcPr>
            <w:tcW w:type="dxa" w:w="1728"/>
            <w:vAlign w:val="center"/>
            <w:shd w:fill="F2F2F2"/>
          </w:tcPr>
          <w:p>
            <w:r/>
            <w:r>
              <w:rPr>
                <w:rFonts w:ascii="Arial" w:hAnsi="Arial"/>
                <w:b w:val="0"/>
                <w:sz w:val="14"/>
              </w:rPr>
              <w:t>Verified</w:t>
            </w:r>
          </w:p>
        </w:tc>
        <w:tc>
          <w:tcPr>
            <w:tcW w:type="dxa" w:w="3600"/>
            <w:vAlign w:val="center"/>
            <w:shd w:fill="F2F2F2"/>
          </w:tcPr>
          <w:p>
            <w:r/>
            <w:r>
              <w:rPr>
                <w:rFonts w:ascii="Arial" w:hAnsi="Arial"/>
                <w:b w:val="0"/>
                <w:sz w:val="14"/>
              </w:rPr>
              <w:t>Review project, accept/reject request</w:t>
            </w:r>
          </w:p>
        </w:tc>
        <w:tc>
          <w:tcPr>
            <w:tcW w:type="dxa" w:w="3456"/>
            <w:vAlign w:val="center"/>
            <w:shd w:fill="F2F2F2"/>
          </w:tcPr>
          <w:p>
            <w:r/>
            <w:r>
              <w:rPr>
                <w:rFonts w:ascii="Arial" w:hAnsi="Arial"/>
                <w:b w:val="0"/>
                <w:sz w:val="14"/>
              </w:rPr>
              <w:t>Pass login; redirect Mentor Dashboard</w:t>
            </w:r>
          </w:p>
        </w:tc>
      </w:tr>
      <w:tr>
        <w:tc>
          <w:tcPr>
            <w:tcW w:type="dxa" w:w="1584"/>
            <w:vAlign w:val="center"/>
          </w:tcPr>
          <w:p>
            <w:r/>
            <w:r>
              <w:rPr>
                <w:rFonts w:ascii="Arial" w:hAnsi="Arial"/>
                <w:b w:val="0"/>
                <w:sz w:val="14"/>
              </w:rPr>
              <w:t>ACC-MEN-002</w:t>
            </w:r>
          </w:p>
        </w:tc>
        <w:tc>
          <w:tcPr>
            <w:tcW w:type="dxa" w:w="1584"/>
            <w:vAlign w:val="center"/>
          </w:tcPr>
          <w:p>
            <w:r/>
            <w:r>
              <w:rPr>
                <w:rFonts w:ascii="Arial" w:hAnsi="Arial"/>
                <w:b w:val="0"/>
                <w:sz w:val="14"/>
              </w:rPr>
              <w:t>Mentor</w:t>
            </w:r>
          </w:p>
        </w:tc>
        <w:tc>
          <w:tcPr>
            <w:tcW w:type="dxa" w:w="2880"/>
            <w:vAlign w:val="center"/>
          </w:tcPr>
          <w:p>
            <w:r/>
            <w:r>
              <w:rPr>
                <w:rFonts w:ascii="Arial" w:hAnsi="Arial"/>
                <w:b w:val="0"/>
                <w:sz w:val="14"/>
              </w:rPr>
              <w:t>mentor.ai@fpt.edu.vn</w:t>
            </w:r>
          </w:p>
        </w:tc>
        <w:tc>
          <w:tcPr>
            <w:tcW w:type="dxa" w:w="1872"/>
            <w:vAlign w:val="center"/>
          </w:tcPr>
          <w:p>
            <w:r/>
            <w:r>
              <w:rPr>
                <w:rFonts w:ascii="Arial" w:hAnsi="Arial"/>
                <w:b w:val="0"/>
                <w:sz w:val="14"/>
              </w:rPr>
              <w:t>Mentor@12345</w:t>
            </w:r>
          </w:p>
        </w:tc>
        <w:tc>
          <w:tcPr>
            <w:tcW w:type="dxa" w:w="1728"/>
            <w:vAlign w:val="center"/>
          </w:tcPr>
          <w:p>
            <w:r/>
            <w:r>
              <w:rPr>
                <w:rFonts w:ascii="Arial" w:hAnsi="Arial"/>
                <w:b w:val="0"/>
                <w:sz w:val="14"/>
              </w:rPr>
              <w:t>Active</w:t>
            </w:r>
          </w:p>
        </w:tc>
        <w:tc>
          <w:tcPr>
            <w:tcW w:type="dxa" w:w="1728"/>
            <w:vAlign w:val="center"/>
          </w:tcPr>
          <w:p>
            <w:r/>
            <w:r>
              <w:rPr>
                <w:rFonts w:ascii="Arial" w:hAnsi="Arial"/>
                <w:b w:val="0"/>
                <w:sz w:val="14"/>
              </w:rPr>
              <w:t>Verified</w:t>
            </w:r>
          </w:p>
        </w:tc>
        <w:tc>
          <w:tcPr>
            <w:tcW w:type="dxa" w:w="3600"/>
            <w:vAlign w:val="center"/>
          </w:tcPr>
          <w:p>
            <w:r/>
            <w:r>
              <w:rPr>
                <w:rFonts w:ascii="Arial" w:hAnsi="Arial"/>
                <w:b w:val="0"/>
                <w:sz w:val="14"/>
              </w:rPr>
              <w:t>AI/ML mentor recommendation</w:t>
            </w:r>
          </w:p>
        </w:tc>
        <w:tc>
          <w:tcPr>
            <w:tcW w:type="dxa" w:w="3456"/>
            <w:vAlign w:val="center"/>
          </w:tcPr>
          <w:p>
            <w:r/>
            <w:r>
              <w:rPr>
                <w:rFonts w:ascii="Arial" w:hAnsi="Arial"/>
                <w:b w:val="0"/>
                <w:sz w:val="14"/>
              </w:rPr>
              <w:t>Pass login; appears in recommendation list</w:t>
            </w:r>
          </w:p>
        </w:tc>
      </w:tr>
      <w:tr>
        <w:tc>
          <w:tcPr>
            <w:tcW w:type="dxa" w:w="1584"/>
            <w:vAlign w:val="center"/>
            <w:shd w:fill="F2F2F2"/>
          </w:tcPr>
          <w:p>
            <w:r/>
            <w:r>
              <w:rPr>
                <w:rFonts w:ascii="Arial" w:hAnsi="Arial"/>
                <w:b w:val="0"/>
                <w:sz w:val="14"/>
              </w:rPr>
              <w:t>ACC-COM-001</w:t>
            </w:r>
          </w:p>
        </w:tc>
        <w:tc>
          <w:tcPr>
            <w:tcW w:type="dxa" w:w="1584"/>
            <w:vAlign w:val="center"/>
            <w:shd w:fill="F2F2F2"/>
          </w:tcPr>
          <w:p>
            <w:r/>
            <w:r>
              <w:rPr>
                <w:rFonts w:ascii="Arial" w:hAnsi="Arial"/>
                <w:b w:val="0"/>
                <w:sz w:val="14"/>
              </w:rPr>
              <w:t>Committee</w:t>
            </w:r>
          </w:p>
        </w:tc>
        <w:tc>
          <w:tcPr>
            <w:tcW w:type="dxa" w:w="2880"/>
            <w:vAlign w:val="center"/>
            <w:shd w:fill="F2F2F2"/>
          </w:tcPr>
          <w:p>
            <w:r/>
            <w:r>
              <w:rPr>
                <w:rFonts w:ascii="Arial" w:hAnsi="Arial"/>
                <w:b w:val="0"/>
                <w:sz w:val="14"/>
              </w:rPr>
              <w:t>committee01@fpt.edu.vn</w:t>
            </w:r>
          </w:p>
        </w:tc>
        <w:tc>
          <w:tcPr>
            <w:tcW w:type="dxa" w:w="1872"/>
            <w:vAlign w:val="center"/>
            <w:shd w:fill="F2F2F2"/>
          </w:tcPr>
          <w:p>
            <w:r/>
            <w:r>
              <w:rPr>
                <w:rFonts w:ascii="Arial" w:hAnsi="Arial"/>
                <w:b w:val="0"/>
                <w:sz w:val="14"/>
              </w:rPr>
              <w:t>Committee@12345</w:t>
            </w:r>
          </w:p>
        </w:tc>
        <w:tc>
          <w:tcPr>
            <w:tcW w:type="dxa" w:w="1728"/>
            <w:vAlign w:val="center"/>
            <w:shd w:fill="F2F2F2"/>
          </w:tcPr>
          <w:p>
            <w:r/>
            <w:r>
              <w:rPr>
                <w:rFonts w:ascii="Arial" w:hAnsi="Arial"/>
                <w:b w:val="0"/>
                <w:sz w:val="14"/>
              </w:rPr>
              <w:t>Active</w:t>
            </w:r>
          </w:p>
        </w:tc>
        <w:tc>
          <w:tcPr>
            <w:tcW w:type="dxa" w:w="1728"/>
            <w:vAlign w:val="center"/>
            <w:shd w:fill="F2F2F2"/>
          </w:tcPr>
          <w:p>
            <w:r/>
            <w:r>
              <w:rPr>
                <w:rFonts w:ascii="Arial" w:hAnsi="Arial"/>
                <w:b w:val="0"/>
                <w:sz w:val="14"/>
              </w:rPr>
              <w:t>Verified</w:t>
            </w:r>
          </w:p>
        </w:tc>
        <w:tc>
          <w:tcPr>
            <w:tcW w:type="dxa" w:w="3600"/>
            <w:vAlign w:val="center"/>
            <w:shd w:fill="F2F2F2"/>
          </w:tcPr>
          <w:p>
            <w:r/>
            <w:r>
              <w:rPr>
                <w:rFonts w:ascii="Arial" w:hAnsi="Arial"/>
                <w:b w:val="0"/>
                <w:sz w:val="14"/>
              </w:rPr>
              <w:t>Final evaluation and publish score</w:t>
            </w:r>
          </w:p>
        </w:tc>
        <w:tc>
          <w:tcPr>
            <w:tcW w:type="dxa" w:w="3456"/>
            <w:vAlign w:val="center"/>
            <w:shd w:fill="F2F2F2"/>
          </w:tcPr>
          <w:p>
            <w:r/>
            <w:r>
              <w:rPr>
                <w:rFonts w:ascii="Arial" w:hAnsi="Arial"/>
                <w:b w:val="0"/>
                <w:sz w:val="14"/>
              </w:rPr>
              <w:t>Pass login; redirect Committee Dashboard</w:t>
            </w:r>
          </w:p>
        </w:tc>
      </w:tr>
      <w:tr>
        <w:tc>
          <w:tcPr>
            <w:tcW w:type="dxa" w:w="1584"/>
            <w:vAlign w:val="center"/>
          </w:tcPr>
          <w:p>
            <w:r/>
            <w:r>
              <w:rPr>
                <w:rFonts w:ascii="Arial" w:hAnsi="Arial"/>
                <w:b w:val="0"/>
                <w:sz w:val="14"/>
              </w:rPr>
              <w:t>ACC-INV-001</w:t>
            </w:r>
          </w:p>
        </w:tc>
        <w:tc>
          <w:tcPr>
            <w:tcW w:type="dxa" w:w="1584"/>
            <w:vAlign w:val="center"/>
          </w:tcPr>
          <w:p>
            <w:r/>
            <w:r>
              <w:rPr>
                <w:rFonts w:ascii="Arial" w:hAnsi="Arial"/>
                <w:b w:val="0"/>
                <w:sz w:val="14"/>
              </w:rPr>
              <w:t>Student</w:t>
            </w:r>
          </w:p>
        </w:tc>
        <w:tc>
          <w:tcPr>
            <w:tcW w:type="dxa" w:w="2880"/>
            <w:vAlign w:val="center"/>
          </w:tcPr>
          <w:p>
            <w:r/>
            <w:r>
              <w:rPr>
                <w:rFonts w:ascii="Arial" w:hAnsi="Arial"/>
                <w:b w:val="0"/>
                <w:sz w:val="14"/>
              </w:rPr>
              <w:t>student.gmail@gmail.com</w:t>
            </w:r>
          </w:p>
        </w:tc>
        <w:tc>
          <w:tcPr>
            <w:tcW w:type="dxa" w:w="1872"/>
            <w:vAlign w:val="center"/>
          </w:tcPr>
          <w:p>
            <w:r/>
            <w:r>
              <w:rPr>
                <w:rFonts w:ascii="Arial" w:hAnsi="Arial"/>
                <w:b w:val="0"/>
                <w:sz w:val="14"/>
              </w:rPr>
              <w:t>Student@12345</w:t>
            </w:r>
          </w:p>
        </w:tc>
        <w:tc>
          <w:tcPr>
            <w:tcW w:type="dxa" w:w="1728"/>
            <w:vAlign w:val="center"/>
          </w:tcPr>
          <w:p>
            <w:r/>
            <w:r>
              <w:rPr>
                <w:rFonts w:ascii="Arial" w:hAnsi="Arial"/>
                <w:b w:val="0"/>
                <w:sz w:val="14"/>
              </w:rPr>
              <w:t>Active</w:t>
            </w:r>
          </w:p>
        </w:tc>
        <w:tc>
          <w:tcPr>
            <w:tcW w:type="dxa" w:w="1728"/>
            <w:vAlign w:val="center"/>
          </w:tcPr>
          <w:p>
            <w:r/>
            <w:r>
              <w:rPr>
                <w:rFonts w:ascii="Arial" w:hAnsi="Arial"/>
                <w:b w:val="0"/>
                <w:sz w:val="14"/>
              </w:rPr>
              <w:t>Unverified</w:t>
            </w:r>
          </w:p>
        </w:tc>
        <w:tc>
          <w:tcPr>
            <w:tcW w:type="dxa" w:w="3600"/>
            <w:vAlign w:val="center"/>
          </w:tcPr>
          <w:p>
            <w:r/>
            <w:r>
              <w:rPr>
                <w:rFonts w:ascii="Arial" w:hAnsi="Arial"/>
                <w:b w:val="0"/>
                <w:sz w:val="14"/>
              </w:rPr>
              <w:t>Sai domain email nếu hệ thống yêu cầu @fpt.edu.vn</w:t>
            </w:r>
          </w:p>
        </w:tc>
        <w:tc>
          <w:tcPr>
            <w:tcW w:type="dxa" w:w="3456"/>
            <w:vAlign w:val="center"/>
          </w:tcPr>
          <w:p>
            <w:r/>
            <w:r>
              <w:rPr>
                <w:rFonts w:ascii="Arial" w:hAnsi="Arial"/>
                <w:b w:val="0"/>
                <w:sz w:val="14"/>
              </w:rPr>
              <w:t>Reject hoặc pending verification theo rule</w:t>
            </w:r>
          </w:p>
        </w:tc>
      </w:tr>
      <w:tr>
        <w:tc>
          <w:tcPr>
            <w:tcW w:type="dxa" w:w="1584"/>
            <w:vAlign w:val="center"/>
            <w:shd w:fill="F2F2F2"/>
          </w:tcPr>
          <w:p>
            <w:r/>
            <w:r>
              <w:rPr>
                <w:rFonts w:ascii="Arial" w:hAnsi="Arial"/>
                <w:b w:val="0"/>
                <w:sz w:val="14"/>
              </w:rPr>
              <w:t>ACC-LOCK-001</w:t>
            </w:r>
          </w:p>
        </w:tc>
        <w:tc>
          <w:tcPr>
            <w:tcW w:type="dxa" w:w="1584"/>
            <w:vAlign w:val="center"/>
            <w:shd w:fill="F2F2F2"/>
          </w:tcPr>
          <w:p>
            <w:r/>
            <w:r>
              <w:rPr>
                <w:rFonts w:ascii="Arial" w:hAnsi="Arial"/>
                <w:b w:val="0"/>
                <w:sz w:val="14"/>
              </w:rPr>
              <w:t>Student</w:t>
            </w:r>
          </w:p>
        </w:tc>
        <w:tc>
          <w:tcPr>
            <w:tcW w:type="dxa" w:w="2880"/>
            <w:vAlign w:val="center"/>
            <w:shd w:fill="F2F2F2"/>
          </w:tcPr>
          <w:p>
            <w:r/>
            <w:r>
              <w:rPr>
                <w:rFonts w:ascii="Arial" w:hAnsi="Arial"/>
                <w:b w:val="0"/>
                <w:sz w:val="14"/>
              </w:rPr>
              <w:t>locked.student@fpt.edu.vn</w:t>
            </w:r>
          </w:p>
        </w:tc>
        <w:tc>
          <w:tcPr>
            <w:tcW w:type="dxa" w:w="1872"/>
            <w:vAlign w:val="center"/>
            <w:shd w:fill="F2F2F2"/>
          </w:tcPr>
          <w:p>
            <w:r/>
            <w:r>
              <w:rPr>
                <w:rFonts w:ascii="Arial" w:hAnsi="Arial"/>
                <w:b w:val="0"/>
                <w:sz w:val="14"/>
              </w:rPr>
              <w:t>Student@12345</w:t>
            </w:r>
          </w:p>
        </w:tc>
        <w:tc>
          <w:tcPr>
            <w:tcW w:type="dxa" w:w="1728"/>
            <w:vAlign w:val="center"/>
            <w:shd w:fill="F2F2F2"/>
          </w:tcPr>
          <w:p>
            <w:r/>
            <w:r>
              <w:rPr>
                <w:rFonts w:ascii="Arial" w:hAnsi="Arial"/>
                <w:b w:val="0"/>
                <w:sz w:val="14"/>
              </w:rPr>
              <w:t>Locked</w:t>
            </w:r>
          </w:p>
        </w:tc>
        <w:tc>
          <w:tcPr>
            <w:tcW w:type="dxa" w:w="1728"/>
            <w:vAlign w:val="center"/>
            <w:shd w:fill="F2F2F2"/>
          </w:tcPr>
          <w:p>
            <w:r/>
            <w:r>
              <w:rPr>
                <w:rFonts w:ascii="Arial" w:hAnsi="Arial"/>
                <w:b w:val="0"/>
                <w:sz w:val="14"/>
              </w:rPr>
              <w:t>Verified</w:t>
            </w:r>
          </w:p>
        </w:tc>
        <w:tc>
          <w:tcPr>
            <w:tcW w:type="dxa" w:w="3600"/>
            <w:vAlign w:val="center"/>
            <w:shd w:fill="F2F2F2"/>
          </w:tcPr>
          <w:p>
            <w:r/>
            <w:r>
              <w:rPr>
                <w:rFonts w:ascii="Arial" w:hAnsi="Arial"/>
                <w:b w:val="0"/>
                <w:sz w:val="14"/>
              </w:rPr>
              <w:t>Kiểm thử locked account</w:t>
            </w:r>
          </w:p>
        </w:tc>
        <w:tc>
          <w:tcPr>
            <w:tcW w:type="dxa" w:w="3456"/>
            <w:vAlign w:val="center"/>
            <w:shd w:fill="F2F2F2"/>
          </w:tcPr>
          <w:p>
            <w:r/>
            <w:r>
              <w:rPr>
                <w:rFonts w:ascii="Arial" w:hAnsi="Arial"/>
                <w:b w:val="0"/>
                <w:sz w:val="14"/>
              </w:rPr>
              <w:t>Login blocked; audit log recorded</w:t>
            </w:r>
          </w:p>
        </w:tc>
      </w:tr>
      <w:tr>
        <w:tc>
          <w:tcPr>
            <w:tcW w:type="dxa" w:w="1584"/>
            <w:vAlign w:val="center"/>
          </w:tcPr>
          <w:p>
            <w:r/>
            <w:r>
              <w:rPr>
                <w:rFonts w:ascii="Arial" w:hAnsi="Arial"/>
                <w:b w:val="0"/>
                <w:sz w:val="14"/>
              </w:rPr>
              <w:t>ACC-INACT-001</w:t>
            </w:r>
          </w:p>
        </w:tc>
        <w:tc>
          <w:tcPr>
            <w:tcW w:type="dxa" w:w="1584"/>
            <w:vAlign w:val="center"/>
          </w:tcPr>
          <w:p>
            <w:r/>
            <w:r>
              <w:rPr>
                <w:rFonts w:ascii="Arial" w:hAnsi="Arial"/>
                <w:b w:val="0"/>
                <w:sz w:val="14"/>
              </w:rPr>
              <w:t>Mentor</w:t>
            </w:r>
          </w:p>
        </w:tc>
        <w:tc>
          <w:tcPr>
            <w:tcW w:type="dxa" w:w="2880"/>
            <w:vAlign w:val="center"/>
          </w:tcPr>
          <w:p>
            <w:r/>
            <w:r>
              <w:rPr>
                <w:rFonts w:ascii="Arial" w:hAnsi="Arial"/>
                <w:b w:val="0"/>
                <w:sz w:val="14"/>
              </w:rPr>
              <w:t>inactive.mentor@fpt.edu.vn</w:t>
            </w:r>
          </w:p>
        </w:tc>
        <w:tc>
          <w:tcPr>
            <w:tcW w:type="dxa" w:w="1872"/>
            <w:vAlign w:val="center"/>
          </w:tcPr>
          <w:p>
            <w:r/>
            <w:r>
              <w:rPr>
                <w:rFonts w:ascii="Arial" w:hAnsi="Arial"/>
                <w:b w:val="0"/>
                <w:sz w:val="14"/>
              </w:rPr>
              <w:t>Mentor@12345</w:t>
            </w:r>
          </w:p>
        </w:tc>
        <w:tc>
          <w:tcPr>
            <w:tcW w:type="dxa" w:w="1728"/>
            <w:vAlign w:val="center"/>
          </w:tcPr>
          <w:p>
            <w:r/>
            <w:r>
              <w:rPr>
                <w:rFonts w:ascii="Arial" w:hAnsi="Arial"/>
                <w:b w:val="0"/>
                <w:sz w:val="14"/>
              </w:rPr>
              <w:t>Inactive</w:t>
            </w:r>
          </w:p>
        </w:tc>
        <w:tc>
          <w:tcPr>
            <w:tcW w:type="dxa" w:w="1728"/>
            <w:vAlign w:val="center"/>
          </w:tcPr>
          <w:p>
            <w:r/>
            <w:r>
              <w:rPr>
                <w:rFonts w:ascii="Arial" w:hAnsi="Arial"/>
                <w:b w:val="0"/>
                <w:sz w:val="14"/>
              </w:rPr>
              <w:t>Unverified</w:t>
            </w:r>
          </w:p>
        </w:tc>
        <w:tc>
          <w:tcPr>
            <w:tcW w:type="dxa" w:w="3600"/>
            <w:vAlign w:val="center"/>
          </w:tcPr>
          <w:p>
            <w:r/>
            <w:r>
              <w:rPr>
                <w:rFonts w:ascii="Arial" w:hAnsi="Arial"/>
                <w:b w:val="0"/>
                <w:sz w:val="14"/>
              </w:rPr>
              <w:t>Kiểm thử account chưa active</w:t>
            </w:r>
          </w:p>
        </w:tc>
        <w:tc>
          <w:tcPr>
            <w:tcW w:type="dxa" w:w="3456"/>
            <w:vAlign w:val="center"/>
          </w:tcPr>
          <w:p>
            <w:r/>
            <w:r>
              <w:rPr>
                <w:rFonts w:ascii="Arial" w:hAnsi="Arial"/>
                <w:b w:val="0"/>
                <w:sz w:val="14"/>
              </w:rPr>
              <w:t>Login blocked; yêu cầu xác thực/duyệt</w:t>
            </w:r>
          </w:p>
        </w:tc>
      </w:tr>
      <w:tr>
        <w:tc>
          <w:tcPr>
            <w:tcW w:type="dxa" w:w="1584"/>
            <w:vAlign w:val="center"/>
            <w:shd w:fill="F2F2F2"/>
          </w:tcPr>
          <w:p>
            <w:r/>
            <w:r>
              <w:rPr>
                <w:rFonts w:ascii="Arial" w:hAnsi="Arial"/>
                <w:b w:val="0"/>
                <w:sz w:val="14"/>
              </w:rPr>
              <w:t>ACC-DUP-001</w:t>
            </w:r>
          </w:p>
        </w:tc>
        <w:tc>
          <w:tcPr>
            <w:tcW w:type="dxa" w:w="1584"/>
            <w:vAlign w:val="center"/>
            <w:shd w:fill="F2F2F2"/>
          </w:tcPr>
          <w:p>
            <w:r/>
            <w:r>
              <w:rPr>
                <w:rFonts w:ascii="Arial" w:hAnsi="Arial"/>
                <w:b w:val="0"/>
                <w:sz w:val="14"/>
              </w:rPr>
              <w:t>Student</w:t>
            </w:r>
          </w:p>
        </w:tc>
        <w:tc>
          <w:tcPr>
            <w:tcW w:type="dxa" w:w="2880"/>
            <w:vAlign w:val="center"/>
            <w:shd w:fill="F2F2F2"/>
          </w:tcPr>
          <w:p>
            <w:r/>
            <w:r>
              <w:rPr>
                <w:rFonts w:ascii="Arial" w:hAnsi="Arial"/>
                <w:b w:val="0"/>
                <w:sz w:val="14"/>
              </w:rPr>
              <w:t>student01@fpt.edu.vn</w:t>
            </w:r>
          </w:p>
        </w:tc>
        <w:tc>
          <w:tcPr>
            <w:tcW w:type="dxa" w:w="1872"/>
            <w:vAlign w:val="center"/>
            <w:shd w:fill="F2F2F2"/>
          </w:tcPr>
          <w:p>
            <w:r/>
            <w:r>
              <w:rPr>
                <w:rFonts w:ascii="Arial" w:hAnsi="Arial"/>
                <w:b w:val="0"/>
                <w:sz w:val="14"/>
              </w:rPr>
              <w:t>Student@12345</w:t>
            </w:r>
          </w:p>
        </w:tc>
        <w:tc>
          <w:tcPr>
            <w:tcW w:type="dxa" w:w="1728"/>
            <w:vAlign w:val="center"/>
            <w:shd w:fill="F2F2F2"/>
          </w:tcPr>
          <w:p>
            <w:r/>
            <w:r>
              <w:rPr>
                <w:rFonts w:ascii="Arial" w:hAnsi="Arial"/>
                <w:b w:val="0"/>
                <w:sz w:val="14"/>
              </w:rPr>
              <w:t>Active</w:t>
            </w:r>
          </w:p>
        </w:tc>
        <w:tc>
          <w:tcPr>
            <w:tcW w:type="dxa" w:w="1728"/>
            <w:vAlign w:val="center"/>
            <w:shd w:fill="F2F2F2"/>
          </w:tcPr>
          <w:p>
            <w:r/>
            <w:r>
              <w:rPr>
                <w:rFonts w:ascii="Arial" w:hAnsi="Arial"/>
                <w:b w:val="0"/>
                <w:sz w:val="14"/>
              </w:rPr>
              <w:t>Verified</w:t>
            </w:r>
          </w:p>
        </w:tc>
        <w:tc>
          <w:tcPr>
            <w:tcW w:type="dxa" w:w="3600"/>
            <w:vAlign w:val="center"/>
            <w:shd w:fill="F2F2F2"/>
          </w:tcPr>
          <w:p>
            <w:r/>
            <w:r>
              <w:rPr>
                <w:rFonts w:ascii="Arial" w:hAnsi="Arial"/>
                <w:b w:val="0"/>
                <w:sz w:val="14"/>
              </w:rPr>
              <w:t>Email trùng khi register</w:t>
            </w:r>
          </w:p>
        </w:tc>
        <w:tc>
          <w:tcPr>
            <w:tcW w:type="dxa" w:w="3456"/>
            <w:vAlign w:val="center"/>
            <w:shd w:fill="F2F2F2"/>
          </w:tcPr>
          <w:p>
            <w:r/>
            <w:r>
              <w:rPr>
                <w:rFonts w:ascii="Arial" w:hAnsi="Arial"/>
                <w:b w:val="0"/>
                <w:sz w:val="14"/>
              </w:rPr>
              <w:t>Reject duplicate email; không tạo user mới</w:t>
            </w:r>
          </w:p>
        </w:tc>
      </w:tr>
    </w:tbl>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2590"/>
        <w:gridCol w:w="2590"/>
        <w:gridCol w:w="2590"/>
        <w:gridCol w:w="2590"/>
        <w:gridCol w:w="2590"/>
        <w:gridCol w:w="2590"/>
      </w:tblGrid>
      <w:tr>
        <w:trPr>
          <w:tblHeader w:val="true"/>
        </w:trPr>
        <w:tc>
          <w:tcPr>
            <w:tcW w:type="dxa" w:w="1584"/>
            <w:vAlign w:val="center"/>
            <w:shd w:fill="155724"/>
          </w:tcPr>
          <w:p>
            <w:pPr>
              <w:jc w:val="center"/>
            </w:pPr>
            <w:r/>
            <w:r>
              <w:rPr>
                <w:rFonts w:ascii="Arial" w:hAnsi="Arial"/>
                <w:b/>
                <w:color w:val="FFFFFF"/>
                <w:sz w:val="16"/>
              </w:rPr>
              <w:t>Data ID</w:t>
            </w:r>
          </w:p>
        </w:tc>
        <w:tc>
          <w:tcPr>
            <w:tcW w:type="dxa" w:w="1872"/>
            <w:vAlign w:val="center"/>
            <w:shd w:fill="155724"/>
          </w:tcPr>
          <w:p>
            <w:pPr>
              <w:jc w:val="center"/>
            </w:pPr>
            <w:r/>
            <w:r>
              <w:rPr>
                <w:rFonts w:ascii="Arial" w:hAnsi="Arial"/>
                <w:b/>
                <w:color w:val="FFFFFF"/>
                <w:sz w:val="16"/>
              </w:rPr>
              <w:t>Role trong token</w:t>
            </w:r>
          </w:p>
        </w:tc>
        <w:tc>
          <w:tcPr>
            <w:tcW w:type="dxa" w:w="3456"/>
            <w:vAlign w:val="center"/>
            <w:shd w:fill="155724"/>
          </w:tcPr>
          <w:p>
            <w:pPr>
              <w:jc w:val="center"/>
            </w:pPr>
            <w:r/>
            <w:r>
              <w:rPr>
                <w:rFonts w:ascii="Arial" w:hAnsi="Arial"/>
                <w:b/>
                <w:color w:val="FFFFFF"/>
                <w:sz w:val="16"/>
              </w:rPr>
              <w:t>Loại token</w:t>
            </w:r>
          </w:p>
        </w:tc>
        <w:tc>
          <w:tcPr>
            <w:tcW w:type="dxa" w:w="3024"/>
            <w:vAlign w:val="center"/>
            <w:shd w:fill="155724"/>
          </w:tcPr>
          <w:p>
            <w:pPr>
              <w:jc w:val="center"/>
            </w:pPr>
            <w:r/>
            <w:r>
              <w:rPr>
                <w:rFonts w:ascii="Arial" w:hAnsi="Arial"/>
                <w:b/>
                <w:color w:val="FFFFFF"/>
                <w:sz w:val="16"/>
              </w:rPr>
              <w:t>Account</w:t>
            </w:r>
          </w:p>
        </w:tc>
        <w:tc>
          <w:tcPr>
            <w:tcW w:type="dxa" w:w="3456"/>
            <w:vAlign w:val="center"/>
            <w:shd w:fill="155724"/>
          </w:tcPr>
          <w:p>
            <w:pPr>
              <w:jc w:val="center"/>
            </w:pPr>
            <w:r/>
            <w:r>
              <w:rPr>
                <w:rFonts w:ascii="Arial" w:hAnsi="Arial"/>
                <w:b/>
                <w:color w:val="FFFFFF"/>
                <w:sz w:val="16"/>
              </w:rPr>
              <w:t>API/Route kiểm thử</w:t>
            </w:r>
          </w:p>
        </w:tc>
        <w:tc>
          <w:tcPr>
            <w:tcW w:type="dxa" w:w="4176"/>
            <w:vAlign w:val="center"/>
            <w:shd w:fill="155724"/>
          </w:tcPr>
          <w:p>
            <w:pPr>
              <w:jc w:val="center"/>
            </w:pPr>
            <w:r/>
            <w:r>
              <w:rPr>
                <w:rFonts w:ascii="Arial" w:hAnsi="Arial"/>
                <w:b/>
                <w:color w:val="FFFFFF"/>
                <w:sz w:val="16"/>
              </w:rPr>
              <w:t>Expected Result</w:t>
            </w:r>
          </w:p>
        </w:tc>
      </w:tr>
      <w:tr>
        <w:tc>
          <w:tcPr>
            <w:tcW w:type="dxa" w:w="1584"/>
            <w:vAlign w:val="center"/>
          </w:tcPr>
          <w:p>
            <w:r/>
            <w:r>
              <w:rPr>
                <w:rFonts w:ascii="Arial" w:hAnsi="Arial"/>
                <w:b w:val="0"/>
                <w:sz w:val="16"/>
              </w:rPr>
              <w:t>JWT-001</w:t>
            </w:r>
          </w:p>
        </w:tc>
        <w:tc>
          <w:tcPr>
            <w:tcW w:type="dxa" w:w="1872"/>
            <w:vAlign w:val="center"/>
          </w:tcPr>
          <w:p>
            <w:r/>
            <w:r>
              <w:rPr>
                <w:rFonts w:ascii="Arial" w:hAnsi="Arial"/>
                <w:b w:val="0"/>
                <w:sz w:val="16"/>
              </w:rPr>
              <w:t>Student</w:t>
            </w:r>
          </w:p>
        </w:tc>
        <w:tc>
          <w:tcPr>
            <w:tcW w:type="dxa" w:w="3456"/>
            <w:vAlign w:val="center"/>
          </w:tcPr>
          <w:p>
            <w:r/>
            <w:r>
              <w:rPr>
                <w:rFonts w:ascii="Arial" w:hAnsi="Arial"/>
                <w:b w:val="0"/>
                <w:sz w:val="16"/>
              </w:rPr>
              <w:t>Bearer token hợp lệ, chưa hết hạn</w:t>
            </w:r>
          </w:p>
        </w:tc>
        <w:tc>
          <w:tcPr>
            <w:tcW w:type="dxa" w:w="3024"/>
            <w:vAlign w:val="center"/>
          </w:tcPr>
          <w:p>
            <w:r/>
            <w:r>
              <w:rPr>
                <w:rFonts w:ascii="Arial" w:hAnsi="Arial"/>
                <w:b w:val="0"/>
                <w:sz w:val="16"/>
              </w:rPr>
              <w:t>student01@fpt.edu.vn</w:t>
            </w:r>
          </w:p>
        </w:tc>
        <w:tc>
          <w:tcPr>
            <w:tcW w:type="dxa" w:w="3456"/>
            <w:vAlign w:val="center"/>
          </w:tcPr>
          <w:p>
            <w:r/>
            <w:r>
              <w:rPr>
                <w:rFonts w:ascii="Arial" w:hAnsi="Arial"/>
                <w:b w:val="0"/>
                <w:sz w:val="16"/>
              </w:rPr>
              <w:t>Truy cập /student/dashboard, /profile, /team</w:t>
            </w:r>
          </w:p>
        </w:tc>
        <w:tc>
          <w:tcPr>
            <w:tcW w:type="dxa" w:w="4176"/>
            <w:vAlign w:val="center"/>
          </w:tcPr>
          <w:p>
            <w:r/>
            <w:r>
              <w:rPr>
                <w:rFonts w:ascii="Arial" w:hAnsi="Arial"/>
                <w:b w:val="0"/>
                <w:sz w:val="16"/>
              </w:rPr>
              <w:t>HTTP 200; đúng dữ liệu của Student</w:t>
            </w:r>
          </w:p>
        </w:tc>
      </w:tr>
      <w:tr>
        <w:tc>
          <w:tcPr>
            <w:tcW w:type="dxa" w:w="1584"/>
            <w:vAlign w:val="center"/>
            <w:shd w:fill="F2F2F2"/>
          </w:tcPr>
          <w:p>
            <w:r/>
            <w:r>
              <w:rPr>
                <w:rFonts w:ascii="Arial" w:hAnsi="Arial"/>
                <w:b w:val="0"/>
                <w:sz w:val="16"/>
              </w:rPr>
              <w:t>JWT-002</w:t>
            </w:r>
          </w:p>
        </w:tc>
        <w:tc>
          <w:tcPr>
            <w:tcW w:type="dxa" w:w="1872"/>
            <w:vAlign w:val="center"/>
            <w:shd w:fill="F2F2F2"/>
          </w:tcPr>
          <w:p>
            <w:r/>
            <w:r>
              <w:rPr>
                <w:rFonts w:ascii="Arial" w:hAnsi="Arial"/>
                <w:b w:val="0"/>
                <w:sz w:val="16"/>
              </w:rPr>
              <w:t>Admin</w:t>
            </w:r>
          </w:p>
        </w:tc>
        <w:tc>
          <w:tcPr>
            <w:tcW w:type="dxa" w:w="3456"/>
            <w:vAlign w:val="center"/>
            <w:shd w:fill="F2F2F2"/>
          </w:tcPr>
          <w:p>
            <w:r/>
            <w:r>
              <w:rPr>
                <w:rFonts w:ascii="Arial" w:hAnsi="Arial"/>
                <w:b w:val="0"/>
                <w:sz w:val="16"/>
              </w:rPr>
              <w:t>Bearer token hợp lệ, chưa hết hạn</w:t>
            </w:r>
          </w:p>
        </w:tc>
        <w:tc>
          <w:tcPr>
            <w:tcW w:type="dxa" w:w="3024"/>
            <w:vAlign w:val="center"/>
            <w:shd w:fill="F2F2F2"/>
          </w:tcPr>
          <w:p>
            <w:r/>
            <w:r>
              <w:rPr>
                <w:rFonts w:ascii="Arial" w:hAnsi="Arial"/>
                <w:b w:val="0"/>
                <w:sz w:val="16"/>
              </w:rPr>
              <w:t>admin.pims@fpt.edu.vn</w:t>
            </w:r>
          </w:p>
        </w:tc>
        <w:tc>
          <w:tcPr>
            <w:tcW w:type="dxa" w:w="3456"/>
            <w:vAlign w:val="center"/>
            <w:shd w:fill="F2F2F2"/>
          </w:tcPr>
          <w:p>
            <w:r/>
            <w:r>
              <w:rPr>
                <w:rFonts w:ascii="Arial" w:hAnsi="Arial"/>
                <w:b w:val="0"/>
                <w:sz w:val="16"/>
              </w:rPr>
              <w:t>Truy cập /admin/users, /admin/master-data</w:t>
            </w:r>
          </w:p>
        </w:tc>
        <w:tc>
          <w:tcPr>
            <w:tcW w:type="dxa" w:w="4176"/>
            <w:vAlign w:val="center"/>
            <w:shd w:fill="F2F2F2"/>
          </w:tcPr>
          <w:p>
            <w:r/>
            <w:r>
              <w:rPr>
                <w:rFonts w:ascii="Arial" w:hAnsi="Arial"/>
                <w:b w:val="0"/>
                <w:sz w:val="16"/>
              </w:rPr>
              <w:t>HTTP 200; chỉ Admin truy cập</w:t>
            </w:r>
          </w:p>
        </w:tc>
      </w:tr>
      <w:tr>
        <w:tc>
          <w:tcPr>
            <w:tcW w:type="dxa" w:w="1584"/>
            <w:vAlign w:val="center"/>
          </w:tcPr>
          <w:p>
            <w:r/>
            <w:r>
              <w:rPr>
                <w:rFonts w:ascii="Arial" w:hAnsi="Arial"/>
                <w:b w:val="0"/>
                <w:sz w:val="16"/>
              </w:rPr>
              <w:t>JWT-003</w:t>
            </w:r>
          </w:p>
        </w:tc>
        <w:tc>
          <w:tcPr>
            <w:tcW w:type="dxa" w:w="1872"/>
            <w:vAlign w:val="center"/>
          </w:tcPr>
          <w:p>
            <w:r/>
            <w:r>
              <w:rPr>
                <w:rFonts w:ascii="Arial" w:hAnsi="Arial"/>
                <w:b w:val="0"/>
                <w:sz w:val="16"/>
              </w:rPr>
              <w:t>Mentor</w:t>
            </w:r>
          </w:p>
        </w:tc>
        <w:tc>
          <w:tcPr>
            <w:tcW w:type="dxa" w:w="3456"/>
            <w:vAlign w:val="center"/>
          </w:tcPr>
          <w:p>
            <w:r/>
            <w:r>
              <w:rPr>
                <w:rFonts w:ascii="Arial" w:hAnsi="Arial"/>
                <w:b w:val="0"/>
                <w:sz w:val="16"/>
              </w:rPr>
              <w:t>Bearer token hợp lệ, chưa hết hạn</w:t>
            </w:r>
          </w:p>
        </w:tc>
        <w:tc>
          <w:tcPr>
            <w:tcW w:type="dxa" w:w="3024"/>
            <w:vAlign w:val="center"/>
          </w:tcPr>
          <w:p>
            <w:r/>
            <w:r>
              <w:rPr>
                <w:rFonts w:ascii="Arial" w:hAnsi="Arial"/>
                <w:b w:val="0"/>
                <w:sz w:val="16"/>
              </w:rPr>
              <w:t>mentor.java@fpt.edu.vn</w:t>
            </w:r>
          </w:p>
        </w:tc>
        <w:tc>
          <w:tcPr>
            <w:tcW w:type="dxa" w:w="3456"/>
            <w:vAlign w:val="center"/>
          </w:tcPr>
          <w:p>
            <w:r/>
            <w:r>
              <w:rPr>
                <w:rFonts w:ascii="Arial" w:hAnsi="Arial"/>
                <w:b w:val="0"/>
                <w:sz w:val="16"/>
              </w:rPr>
              <w:t>Truy cập /mentor/reviews, /mentor/requests</w:t>
            </w:r>
          </w:p>
        </w:tc>
        <w:tc>
          <w:tcPr>
            <w:tcW w:type="dxa" w:w="4176"/>
            <w:vAlign w:val="center"/>
          </w:tcPr>
          <w:p>
            <w:r/>
            <w:r>
              <w:rPr>
                <w:rFonts w:ascii="Arial" w:hAnsi="Arial"/>
                <w:b w:val="0"/>
                <w:sz w:val="16"/>
              </w:rPr>
              <w:t>HTTP 200; mentor thấy queue của mình</w:t>
            </w:r>
          </w:p>
        </w:tc>
      </w:tr>
      <w:tr>
        <w:tc>
          <w:tcPr>
            <w:tcW w:type="dxa" w:w="1584"/>
            <w:vAlign w:val="center"/>
            <w:shd w:fill="F2F2F2"/>
          </w:tcPr>
          <w:p>
            <w:r/>
            <w:r>
              <w:rPr>
                <w:rFonts w:ascii="Arial" w:hAnsi="Arial"/>
                <w:b w:val="0"/>
                <w:sz w:val="16"/>
              </w:rPr>
              <w:t>JWT-004</w:t>
            </w:r>
          </w:p>
        </w:tc>
        <w:tc>
          <w:tcPr>
            <w:tcW w:type="dxa" w:w="1872"/>
            <w:vAlign w:val="center"/>
            <w:shd w:fill="F2F2F2"/>
          </w:tcPr>
          <w:p>
            <w:r/>
            <w:r>
              <w:rPr>
                <w:rFonts w:ascii="Arial" w:hAnsi="Arial"/>
                <w:b w:val="0"/>
                <w:sz w:val="16"/>
              </w:rPr>
              <w:t>Committee</w:t>
            </w:r>
          </w:p>
        </w:tc>
        <w:tc>
          <w:tcPr>
            <w:tcW w:type="dxa" w:w="3456"/>
            <w:vAlign w:val="center"/>
            <w:shd w:fill="F2F2F2"/>
          </w:tcPr>
          <w:p>
            <w:r/>
            <w:r>
              <w:rPr>
                <w:rFonts w:ascii="Arial" w:hAnsi="Arial"/>
                <w:b w:val="0"/>
                <w:sz w:val="16"/>
              </w:rPr>
              <w:t>Bearer token hợp lệ, chưa hết hạn</w:t>
            </w:r>
          </w:p>
        </w:tc>
        <w:tc>
          <w:tcPr>
            <w:tcW w:type="dxa" w:w="3024"/>
            <w:vAlign w:val="center"/>
            <w:shd w:fill="F2F2F2"/>
          </w:tcPr>
          <w:p>
            <w:r/>
            <w:r>
              <w:rPr>
                <w:rFonts w:ascii="Arial" w:hAnsi="Arial"/>
                <w:b w:val="0"/>
                <w:sz w:val="16"/>
              </w:rPr>
              <w:t>committee01@fpt.edu.vn</w:t>
            </w:r>
          </w:p>
        </w:tc>
        <w:tc>
          <w:tcPr>
            <w:tcW w:type="dxa" w:w="3456"/>
            <w:vAlign w:val="center"/>
            <w:shd w:fill="F2F2F2"/>
          </w:tcPr>
          <w:p>
            <w:r/>
            <w:r>
              <w:rPr>
                <w:rFonts w:ascii="Arial" w:hAnsi="Arial"/>
                <w:b w:val="0"/>
                <w:sz w:val="16"/>
              </w:rPr>
              <w:t>Truy cập /committee/evaluation</w:t>
            </w:r>
          </w:p>
        </w:tc>
        <w:tc>
          <w:tcPr>
            <w:tcW w:type="dxa" w:w="4176"/>
            <w:vAlign w:val="center"/>
            <w:shd w:fill="F2F2F2"/>
          </w:tcPr>
          <w:p>
            <w:r/>
            <w:r>
              <w:rPr>
                <w:rFonts w:ascii="Arial" w:hAnsi="Arial"/>
                <w:b w:val="0"/>
                <w:sz w:val="16"/>
              </w:rPr>
              <w:t>HTTP 200; không thấy màn mentor/admin</w:t>
            </w:r>
          </w:p>
        </w:tc>
      </w:tr>
      <w:tr>
        <w:tc>
          <w:tcPr>
            <w:tcW w:type="dxa" w:w="1584"/>
            <w:vAlign w:val="center"/>
          </w:tcPr>
          <w:p>
            <w:r/>
            <w:r>
              <w:rPr>
                <w:rFonts w:ascii="Arial" w:hAnsi="Arial"/>
                <w:b w:val="0"/>
                <w:sz w:val="16"/>
              </w:rPr>
              <w:t>JWT-005</w:t>
            </w:r>
          </w:p>
        </w:tc>
        <w:tc>
          <w:tcPr>
            <w:tcW w:type="dxa" w:w="1872"/>
            <w:vAlign w:val="center"/>
          </w:tcPr>
          <w:p>
            <w:r/>
            <w:r>
              <w:rPr>
                <w:rFonts w:ascii="Arial" w:hAnsi="Arial"/>
                <w:b w:val="0"/>
                <w:sz w:val="16"/>
              </w:rPr>
              <w:t>Student</w:t>
            </w:r>
          </w:p>
        </w:tc>
        <w:tc>
          <w:tcPr>
            <w:tcW w:type="dxa" w:w="3456"/>
            <w:vAlign w:val="center"/>
          </w:tcPr>
          <w:p>
            <w:r/>
            <w:r>
              <w:rPr>
                <w:rFonts w:ascii="Arial" w:hAnsi="Arial"/>
                <w:b w:val="0"/>
                <w:sz w:val="16"/>
              </w:rPr>
              <w:t>Token hết hạn</w:t>
            </w:r>
          </w:p>
        </w:tc>
        <w:tc>
          <w:tcPr>
            <w:tcW w:type="dxa" w:w="3024"/>
            <w:vAlign w:val="center"/>
          </w:tcPr>
          <w:p>
            <w:r/>
            <w:r>
              <w:rPr>
                <w:rFonts w:ascii="Arial" w:hAnsi="Arial"/>
                <w:b w:val="0"/>
                <w:sz w:val="16"/>
              </w:rPr>
              <w:t>student01@fpt.edu.vn</w:t>
            </w:r>
          </w:p>
        </w:tc>
        <w:tc>
          <w:tcPr>
            <w:tcW w:type="dxa" w:w="3456"/>
            <w:vAlign w:val="center"/>
          </w:tcPr>
          <w:p>
            <w:r/>
            <w:r>
              <w:rPr>
                <w:rFonts w:ascii="Arial" w:hAnsi="Arial"/>
                <w:b w:val="0"/>
                <w:sz w:val="16"/>
              </w:rPr>
              <w:t>Gọi API private</w:t>
            </w:r>
          </w:p>
        </w:tc>
        <w:tc>
          <w:tcPr>
            <w:tcW w:type="dxa" w:w="4176"/>
            <w:vAlign w:val="center"/>
          </w:tcPr>
          <w:p>
            <w:r/>
            <w:r>
              <w:rPr>
                <w:rFonts w:ascii="Arial" w:hAnsi="Arial"/>
                <w:b w:val="0"/>
                <w:sz w:val="16"/>
              </w:rPr>
              <w:t>HTTP 401; yêu cầu login lại</w:t>
            </w:r>
          </w:p>
        </w:tc>
      </w:tr>
      <w:tr>
        <w:tc>
          <w:tcPr>
            <w:tcW w:type="dxa" w:w="1584"/>
            <w:vAlign w:val="center"/>
            <w:shd w:fill="F2F2F2"/>
          </w:tcPr>
          <w:p>
            <w:r/>
            <w:r>
              <w:rPr>
                <w:rFonts w:ascii="Arial" w:hAnsi="Arial"/>
                <w:b w:val="0"/>
                <w:sz w:val="16"/>
              </w:rPr>
              <w:t>JWT-006</w:t>
            </w:r>
          </w:p>
        </w:tc>
        <w:tc>
          <w:tcPr>
            <w:tcW w:type="dxa" w:w="1872"/>
            <w:vAlign w:val="center"/>
            <w:shd w:fill="F2F2F2"/>
          </w:tcPr>
          <w:p>
            <w:r/>
            <w:r>
              <w:rPr>
                <w:rFonts w:ascii="Arial" w:hAnsi="Arial"/>
                <w:b w:val="0"/>
                <w:sz w:val="16"/>
              </w:rPr>
              <w:t>Student</w:t>
            </w:r>
          </w:p>
        </w:tc>
        <w:tc>
          <w:tcPr>
            <w:tcW w:type="dxa" w:w="3456"/>
            <w:vAlign w:val="center"/>
            <w:shd w:fill="F2F2F2"/>
          </w:tcPr>
          <w:p>
            <w:r/>
            <w:r>
              <w:rPr>
                <w:rFonts w:ascii="Arial" w:hAnsi="Arial"/>
                <w:b w:val="0"/>
                <w:sz w:val="16"/>
              </w:rPr>
              <w:t>Token bị sửa signature</w:t>
            </w:r>
          </w:p>
        </w:tc>
        <w:tc>
          <w:tcPr>
            <w:tcW w:type="dxa" w:w="3024"/>
            <w:vAlign w:val="center"/>
            <w:shd w:fill="F2F2F2"/>
          </w:tcPr>
          <w:p>
            <w:r/>
            <w:r>
              <w:rPr>
                <w:rFonts w:ascii="Arial" w:hAnsi="Arial"/>
                <w:b w:val="0"/>
                <w:sz w:val="16"/>
              </w:rPr>
              <w:t>student01@fpt.edu.vn</w:t>
            </w:r>
          </w:p>
        </w:tc>
        <w:tc>
          <w:tcPr>
            <w:tcW w:type="dxa" w:w="3456"/>
            <w:vAlign w:val="center"/>
            <w:shd w:fill="F2F2F2"/>
          </w:tcPr>
          <w:p>
            <w:r/>
            <w:r>
              <w:rPr>
                <w:rFonts w:ascii="Arial" w:hAnsi="Arial"/>
                <w:b w:val="0"/>
                <w:sz w:val="16"/>
              </w:rPr>
              <w:t>Gọi API /profile</w:t>
            </w:r>
          </w:p>
        </w:tc>
        <w:tc>
          <w:tcPr>
            <w:tcW w:type="dxa" w:w="4176"/>
            <w:vAlign w:val="center"/>
            <w:shd w:fill="F2F2F2"/>
          </w:tcPr>
          <w:p>
            <w:r/>
            <w:r>
              <w:rPr>
                <w:rFonts w:ascii="Arial" w:hAnsi="Arial"/>
                <w:b w:val="0"/>
                <w:sz w:val="16"/>
              </w:rPr>
              <w:t>HTTP 401; không trả dữ liệu</w:t>
            </w:r>
          </w:p>
        </w:tc>
      </w:tr>
      <w:tr>
        <w:tc>
          <w:tcPr>
            <w:tcW w:type="dxa" w:w="1584"/>
            <w:vAlign w:val="center"/>
          </w:tcPr>
          <w:p>
            <w:r/>
            <w:r>
              <w:rPr>
                <w:rFonts w:ascii="Arial" w:hAnsi="Arial"/>
                <w:b w:val="0"/>
                <w:sz w:val="16"/>
              </w:rPr>
              <w:t>JWT-007</w:t>
            </w:r>
          </w:p>
        </w:tc>
        <w:tc>
          <w:tcPr>
            <w:tcW w:type="dxa" w:w="1872"/>
            <w:vAlign w:val="center"/>
          </w:tcPr>
          <w:p>
            <w:r/>
            <w:r>
              <w:rPr>
                <w:rFonts w:ascii="Arial" w:hAnsi="Arial"/>
                <w:b w:val="0"/>
                <w:sz w:val="16"/>
              </w:rPr>
              <w:t>Student</w:t>
            </w:r>
          </w:p>
        </w:tc>
        <w:tc>
          <w:tcPr>
            <w:tcW w:type="dxa" w:w="3456"/>
            <w:vAlign w:val="center"/>
          </w:tcPr>
          <w:p>
            <w:r/>
            <w:r>
              <w:rPr>
                <w:rFonts w:ascii="Arial" w:hAnsi="Arial"/>
                <w:b w:val="0"/>
                <w:sz w:val="16"/>
              </w:rPr>
              <w:t>Token hợp lệ nhưng sai role</w:t>
            </w:r>
          </w:p>
        </w:tc>
        <w:tc>
          <w:tcPr>
            <w:tcW w:type="dxa" w:w="3024"/>
            <w:vAlign w:val="center"/>
          </w:tcPr>
          <w:p>
            <w:r/>
            <w:r>
              <w:rPr>
                <w:rFonts w:ascii="Arial" w:hAnsi="Arial"/>
                <w:b w:val="0"/>
                <w:sz w:val="16"/>
              </w:rPr>
              <w:t>student01@fpt.edu.vn</w:t>
            </w:r>
          </w:p>
        </w:tc>
        <w:tc>
          <w:tcPr>
            <w:tcW w:type="dxa" w:w="3456"/>
            <w:vAlign w:val="center"/>
          </w:tcPr>
          <w:p>
            <w:r/>
            <w:r>
              <w:rPr>
                <w:rFonts w:ascii="Arial" w:hAnsi="Arial"/>
                <w:b w:val="0"/>
                <w:sz w:val="16"/>
              </w:rPr>
              <w:t>Truy cập /admin/users</w:t>
            </w:r>
          </w:p>
        </w:tc>
        <w:tc>
          <w:tcPr>
            <w:tcW w:type="dxa" w:w="4176"/>
            <w:vAlign w:val="center"/>
          </w:tcPr>
          <w:p>
            <w:r/>
            <w:r>
              <w:rPr>
                <w:rFonts w:ascii="Arial" w:hAnsi="Arial"/>
                <w:b w:val="0"/>
                <w:sz w:val="16"/>
              </w:rPr>
              <w:t>HTTP 403; route guard hoạt động</w:t>
            </w:r>
          </w:p>
        </w:tc>
      </w:tr>
      <w:tr>
        <w:tc>
          <w:tcPr>
            <w:tcW w:type="dxa" w:w="1584"/>
            <w:vAlign w:val="center"/>
            <w:shd w:fill="F2F2F2"/>
          </w:tcPr>
          <w:p>
            <w:r/>
            <w:r>
              <w:rPr>
                <w:rFonts w:ascii="Arial" w:hAnsi="Arial"/>
                <w:b w:val="0"/>
                <w:sz w:val="16"/>
              </w:rPr>
              <w:t>JWT-008</w:t>
            </w:r>
          </w:p>
        </w:tc>
        <w:tc>
          <w:tcPr>
            <w:tcW w:type="dxa" w:w="1872"/>
            <w:vAlign w:val="center"/>
            <w:shd w:fill="F2F2F2"/>
          </w:tcPr>
          <w:p>
            <w:r/>
            <w:r>
              <w:rPr>
                <w:rFonts w:ascii="Arial" w:hAnsi="Arial"/>
                <w:b w:val="0"/>
                <w:sz w:val="16"/>
              </w:rPr>
              <w:t>None</w:t>
            </w:r>
          </w:p>
        </w:tc>
        <w:tc>
          <w:tcPr>
            <w:tcW w:type="dxa" w:w="3456"/>
            <w:vAlign w:val="center"/>
            <w:shd w:fill="F2F2F2"/>
          </w:tcPr>
          <w:p>
            <w:r/>
            <w:r>
              <w:rPr>
                <w:rFonts w:ascii="Arial" w:hAnsi="Arial"/>
                <w:b w:val="0"/>
                <w:sz w:val="16"/>
              </w:rPr>
              <w:t>Thiếu Authorization header</w:t>
            </w:r>
          </w:p>
        </w:tc>
        <w:tc>
          <w:tcPr>
            <w:tcW w:type="dxa" w:w="3024"/>
            <w:vAlign w:val="center"/>
            <w:shd w:fill="F2F2F2"/>
          </w:tcPr>
          <w:p>
            <w:r/>
            <w:r>
              <w:rPr>
                <w:rFonts w:ascii="Arial" w:hAnsi="Arial"/>
                <w:b w:val="0"/>
                <w:sz w:val="16"/>
              </w:rPr>
              <w:t>Guest</w:t>
            </w:r>
          </w:p>
        </w:tc>
        <w:tc>
          <w:tcPr>
            <w:tcW w:type="dxa" w:w="3456"/>
            <w:vAlign w:val="center"/>
            <w:shd w:fill="F2F2F2"/>
          </w:tcPr>
          <w:p>
            <w:r/>
            <w:r>
              <w:rPr>
                <w:rFonts w:ascii="Arial" w:hAnsi="Arial"/>
                <w:b w:val="0"/>
                <w:sz w:val="16"/>
              </w:rPr>
              <w:t>Truy cập /team/create</w:t>
            </w:r>
          </w:p>
        </w:tc>
        <w:tc>
          <w:tcPr>
            <w:tcW w:type="dxa" w:w="4176"/>
            <w:vAlign w:val="center"/>
            <w:shd w:fill="F2F2F2"/>
          </w:tcPr>
          <w:p>
            <w:r/>
            <w:r>
              <w:rPr>
                <w:rFonts w:ascii="Arial" w:hAnsi="Arial"/>
                <w:b w:val="0"/>
                <w:sz w:val="16"/>
              </w:rPr>
              <w:t>HTTP 401; redirect login</w:t>
            </w:r>
          </w:p>
        </w:tc>
      </w:tr>
    </w:tbl>
    <w:p/>
    <w:p>
      <w:pPr>
        <w:pStyle w:val="Heading1"/>
      </w:pPr>
      <w:r>
        <w:rPr>
          <w:rFonts w:ascii="Arial" w:hAnsi="Arial"/>
          <w:color w:val="155724"/>
        </w:rPr>
        <w:t>5. Course &amp; Profile Management Data</w:t>
      </w:r>
    </w:p>
    <w:p>
      <w:pPr>
        <w:spacing w:after="120"/>
      </w:pPr>
      <w:r>
        <w:rPr>
          <w:rFonts w:ascii="Arial" w:hAnsi="Arial"/>
          <w:sz w:val="20"/>
        </w:rPr>
        <w:t>Nhóm dữ liệu này phục vụ các test case tạo course, sinh class code, import danh sách sinh viên, join course, cập nhật profile và chuẩn hóa dữ liệu đầu vào cho AI Matching Engine.</w:t>
      </w:r>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1942"/>
        <w:gridCol w:w="1942"/>
        <w:gridCol w:w="1942"/>
        <w:gridCol w:w="1942"/>
        <w:gridCol w:w="1942"/>
        <w:gridCol w:w="1942"/>
        <w:gridCol w:w="1942"/>
        <w:gridCol w:w="1942"/>
      </w:tblGrid>
      <w:tr>
        <w:trPr>
          <w:tblHeader w:val="true"/>
        </w:trPr>
        <w:tc>
          <w:tcPr>
            <w:tcW w:type="dxa" w:w="1440"/>
            <w:vAlign w:val="center"/>
            <w:shd w:fill="155724"/>
          </w:tcPr>
          <w:p>
            <w:pPr>
              <w:jc w:val="center"/>
            </w:pPr>
            <w:r/>
            <w:r>
              <w:rPr>
                <w:rFonts w:ascii="Arial" w:hAnsi="Arial"/>
                <w:b/>
                <w:color w:val="FFFFFF"/>
                <w:sz w:val="14"/>
              </w:rPr>
              <w:t>Data ID</w:t>
            </w:r>
          </w:p>
        </w:tc>
        <w:tc>
          <w:tcPr>
            <w:tcW w:type="dxa" w:w="2592"/>
            <w:vAlign w:val="center"/>
            <w:shd w:fill="155724"/>
          </w:tcPr>
          <w:p>
            <w:pPr>
              <w:jc w:val="center"/>
            </w:pPr>
            <w:r/>
            <w:r>
              <w:rPr>
                <w:rFonts w:ascii="Arial" w:hAnsi="Arial"/>
                <w:b/>
                <w:color w:val="FFFFFF"/>
                <w:sz w:val="14"/>
              </w:rPr>
              <w:t>Course Name</w:t>
            </w:r>
          </w:p>
        </w:tc>
        <w:tc>
          <w:tcPr>
            <w:tcW w:type="dxa" w:w="2448"/>
            <w:vAlign w:val="center"/>
            <w:shd w:fill="155724"/>
          </w:tcPr>
          <w:p>
            <w:pPr>
              <w:jc w:val="center"/>
            </w:pPr>
            <w:r/>
            <w:r>
              <w:rPr>
                <w:rFonts w:ascii="Arial" w:hAnsi="Arial"/>
                <w:b/>
                <w:color w:val="FFFFFF"/>
                <w:sz w:val="14"/>
              </w:rPr>
              <w:t>Class Code</w:t>
            </w:r>
          </w:p>
        </w:tc>
        <w:tc>
          <w:tcPr>
            <w:tcW w:type="dxa" w:w="1440"/>
            <w:vAlign w:val="center"/>
            <w:shd w:fill="155724"/>
          </w:tcPr>
          <w:p>
            <w:pPr>
              <w:jc w:val="center"/>
            </w:pPr>
            <w:r/>
            <w:r>
              <w:rPr>
                <w:rFonts w:ascii="Arial" w:hAnsi="Arial"/>
                <w:b/>
                <w:color w:val="FFFFFF"/>
                <w:sz w:val="14"/>
              </w:rPr>
              <w:t>Status</w:t>
            </w:r>
          </w:p>
        </w:tc>
        <w:tc>
          <w:tcPr>
            <w:tcW w:type="dxa" w:w="2592"/>
            <w:vAlign w:val="center"/>
            <w:shd w:fill="155724"/>
          </w:tcPr>
          <w:p>
            <w:pPr>
              <w:jc w:val="center"/>
            </w:pPr>
            <w:r/>
            <w:r>
              <w:rPr>
                <w:rFonts w:ascii="Arial" w:hAnsi="Arial"/>
                <w:b/>
                <w:color w:val="FFFFFF"/>
                <w:sz w:val="14"/>
              </w:rPr>
              <w:t>Owner/Teacher</w:t>
            </w:r>
          </w:p>
        </w:tc>
        <w:tc>
          <w:tcPr>
            <w:tcW w:type="dxa" w:w="2448"/>
            <w:vAlign w:val="center"/>
            <w:shd w:fill="155724"/>
          </w:tcPr>
          <w:p>
            <w:pPr>
              <w:jc w:val="center"/>
            </w:pPr>
            <w:r/>
            <w:r>
              <w:rPr>
                <w:rFonts w:ascii="Arial" w:hAnsi="Arial"/>
                <w:b/>
                <w:color w:val="FFFFFF"/>
                <w:sz w:val="14"/>
              </w:rPr>
              <w:t>Milestone 1 Deadline</w:t>
            </w:r>
          </w:p>
        </w:tc>
        <w:tc>
          <w:tcPr>
            <w:tcW w:type="dxa" w:w="3456"/>
            <w:vAlign w:val="center"/>
            <w:shd w:fill="155724"/>
          </w:tcPr>
          <w:p>
            <w:pPr>
              <w:jc w:val="center"/>
            </w:pPr>
            <w:r/>
            <w:r>
              <w:rPr>
                <w:rFonts w:ascii="Arial" w:hAnsi="Arial"/>
                <w:b/>
                <w:color w:val="FFFFFF"/>
                <w:sz w:val="14"/>
              </w:rPr>
              <w:t>Mục đích</w:t>
            </w:r>
          </w:p>
        </w:tc>
        <w:tc>
          <w:tcPr>
            <w:tcW w:type="dxa" w:w="3744"/>
            <w:vAlign w:val="center"/>
            <w:shd w:fill="155724"/>
          </w:tcPr>
          <w:p>
            <w:pPr>
              <w:jc w:val="center"/>
            </w:pPr>
            <w:r/>
            <w:r>
              <w:rPr>
                <w:rFonts w:ascii="Arial" w:hAnsi="Arial"/>
                <w:b/>
                <w:color w:val="FFFFFF"/>
                <w:sz w:val="14"/>
              </w:rPr>
              <w:t>Expected Result</w:t>
            </w:r>
          </w:p>
        </w:tc>
      </w:tr>
      <w:tr>
        <w:tc>
          <w:tcPr>
            <w:tcW w:type="dxa" w:w="1440"/>
            <w:vAlign w:val="center"/>
          </w:tcPr>
          <w:p>
            <w:r/>
            <w:r>
              <w:rPr>
                <w:rFonts w:ascii="Arial" w:hAnsi="Arial"/>
                <w:b w:val="0"/>
                <w:sz w:val="14"/>
              </w:rPr>
              <w:t>CRS-001</w:t>
            </w:r>
          </w:p>
        </w:tc>
        <w:tc>
          <w:tcPr>
            <w:tcW w:type="dxa" w:w="2592"/>
            <w:vAlign w:val="center"/>
          </w:tcPr>
          <w:p>
            <w:r/>
            <w:r>
              <w:rPr>
                <w:rFonts w:ascii="Arial" w:hAnsi="Arial"/>
                <w:b w:val="0"/>
                <w:sz w:val="14"/>
              </w:rPr>
              <w:t>SWT301-SE20A05</w:t>
            </w:r>
          </w:p>
        </w:tc>
        <w:tc>
          <w:tcPr>
            <w:tcW w:type="dxa" w:w="2448"/>
            <w:vAlign w:val="center"/>
          </w:tcPr>
          <w:p>
            <w:r/>
            <w:r>
              <w:rPr>
                <w:rFonts w:ascii="Arial" w:hAnsi="Arial"/>
                <w:b w:val="0"/>
                <w:sz w:val="14"/>
              </w:rPr>
              <w:t>SWT301-A05-2026</w:t>
            </w:r>
          </w:p>
        </w:tc>
        <w:tc>
          <w:tcPr>
            <w:tcW w:type="dxa" w:w="1440"/>
            <w:vAlign w:val="center"/>
          </w:tcPr>
          <w:p>
            <w:r/>
            <w:r>
              <w:rPr>
                <w:rFonts w:ascii="Arial" w:hAnsi="Arial"/>
                <w:b w:val="0"/>
                <w:sz w:val="14"/>
              </w:rPr>
              <w:t>Active</w:t>
            </w:r>
          </w:p>
        </w:tc>
        <w:tc>
          <w:tcPr>
            <w:tcW w:type="dxa" w:w="2592"/>
            <w:vAlign w:val="center"/>
          </w:tcPr>
          <w:p>
            <w:r/>
            <w:r>
              <w:rPr>
                <w:rFonts w:ascii="Arial" w:hAnsi="Arial"/>
                <w:b w:val="0"/>
                <w:sz w:val="14"/>
              </w:rPr>
              <w:t>mentor.java@fpt.edu.vn</w:t>
            </w:r>
          </w:p>
        </w:tc>
        <w:tc>
          <w:tcPr>
            <w:tcW w:type="dxa" w:w="2448"/>
            <w:vAlign w:val="center"/>
          </w:tcPr>
          <w:p>
            <w:r/>
            <w:r>
              <w:rPr>
                <w:rFonts w:ascii="Arial" w:hAnsi="Arial"/>
                <w:b w:val="0"/>
                <w:sz w:val="14"/>
              </w:rPr>
              <w:t>2026-06-10 23:59</w:t>
            </w:r>
          </w:p>
        </w:tc>
        <w:tc>
          <w:tcPr>
            <w:tcW w:type="dxa" w:w="3456"/>
            <w:vAlign w:val="center"/>
          </w:tcPr>
          <w:p>
            <w:r/>
            <w:r>
              <w:rPr>
                <w:rFonts w:ascii="Arial" w:hAnsi="Arial"/>
                <w:b w:val="0"/>
                <w:sz w:val="14"/>
              </w:rPr>
              <w:t>Course hợp lệ để student join và tạo team</w:t>
            </w:r>
          </w:p>
        </w:tc>
        <w:tc>
          <w:tcPr>
            <w:tcW w:type="dxa" w:w="3744"/>
            <w:vAlign w:val="center"/>
          </w:tcPr>
          <w:p>
            <w:r/>
            <w:r>
              <w:rPr>
                <w:rFonts w:ascii="Arial" w:hAnsi="Arial"/>
                <w:b w:val="0"/>
                <w:sz w:val="14"/>
              </w:rPr>
              <w:t>Join thành công; hiển thị materials/assignments</w:t>
            </w:r>
          </w:p>
        </w:tc>
      </w:tr>
      <w:tr>
        <w:tc>
          <w:tcPr>
            <w:tcW w:type="dxa" w:w="1440"/>
            <w:vAlign w:val="center"/>
            <w:shd w:fill="F2F2F2"/>
          </w:tcPr>
          <w:p>
            <w:r/>
            <w:r>
              <w:rPr>
                <w:rFonts w:ascii="Arial" w:hAnsi="Arial"/>
                <w:b w:val="0"/>
                <w:sz w:val="14"/>
              </w:rPr>
              <w:t>CRS-002</w:t>
            </w:r>
          </w:p>
        </w:tc>
        <w:tc>
          <w:tcPr>
            <w:tcW w:type="dxa" w:w="2592"/>
            <w:vAlign w:val="center"/>
            <w:shd w:fill="F2F2F2"/>
          </w:tcPr>
          <w:p>
            <w:r/>
            <w:r>
              <w:rPr>
                <w:rFonts w:ascii="Arial" w:hAnsi="Arial"/>
                <w:b w:val="0"/>
                <w:sz w:val="14"/>
              </w:rPr>
              <w:t>PRJ301-SE20A06</w:t>
            </w:r>
          </w:p>
        </w:tc>
        <w:tc>
          <w:tcPr>
            <w:tcW w:type="dxa" w:w="2448"/>
            <w:vAlign w:val="center"/>
            <w:shd w:fill="F2F2F2"/>
          </w:tcPr>
          <w:p>
            <w:r/>
            <w:r>
              <w:rPr>
                <w:rFonts w:ascii="Arial" w:hAnsi="Arial"/>
                <w:b w:val="0"/>
                <w:sz w:val="14"/>
              </w:rPr>
              <w:t>PRJ301-A06-2026</w:t>
            </w:r>
          </w:p>
        </w:tc>
        <w:tc>
          <w:tcPr>
            <w:tcW w:type="dxa" w:w="1440"/>
            <w:vAlign w:val="center"/>
            <w:shd w:fill="F2F2F2"/>
          </w:tcPr>
          <w:p>
            <w:r/>
            <w:r>
              <w:rPr>
                <w:rFonts w:ascii="Arial" w:hAnsi="Arial"/>
                <w:b w:val="0"/>
                <w:sz w:val="14"/>
              </w:rPr>
              <w:t>Active</w:t>
            </w:r>
          </w:p>
        </w:tc>
        <w:tc>
          <w:tcPr>
            <w:tcW w:type="dxa" w:w="2592"/>
            <w:vAlign w:val="center"/>
            <w:shd w:fill="F2F2F2"/>
          </w:tcPr>
          <w:p>
            <w:r/>
            <w:r>
              <w:rPr>
                <w:rFonts w:ascii="Arial" w:hAnsi="Arial"/>
                <w:b w:val="0"/>
                <w:sz w:val="14"/>
              </w:rPr>
              <w:t>mentor.ai@fpt.edu.vn</w:t>
            </w:r>
          </w:p>
        </w:tc>
        <w:tc>
          <w:tcPr>
            <w:tcW w:type="dxa" w:w="2448"/>
            <w:vAlign w:val="center"/>
            <w:shd w:fill="F2F2F2"/>
          </w:tcPr>
          <w:p>
            <w:r/>
            <w:r>
              <w:rPr>
                <w:rFonts w:ascii="Arial" w:hAnsi="Arial"/>
                <w:b w:val="0"/>
                <w:sz w:val="14"/>
              </w:rPr>
              <w:t>2026-06-15 23:59</w:t>
            </w:r>
          </w:p>
        </w:tc>
        <w:tc>
          <w:tcPr>
            <w:tcW w:type="dxa" w:w="3456"/>
            <w:vAlign w:val="center"/>
            <w:shd w:fill="F2F2F2"/>
          </w:tcPr>
          <w:p>
            <w:r/>
            <w:r>
              <w:rPr>
                <w:rFonts w:ascii="Arial" w:hAnsi="Arial"/>
                <w:b w:val="0"/>
                <w:sz w:val="14"/>
              </w:rPr>
              <w:t>Course dùng cho dữ liệu AI khác lớp</w:t>
            </w:r>
          </w:p>
        </w:tc>
        <w:tc>
          <w:tcPr>
            <w:tcW w:type="dxa" w:w="3744"/>
            <w:vAlign w:val="center"/>
            <w:shd w:fill="F2F2F2"/>
          </w:tcPr>
          <w:p>
            <w:r/>
            <w:r>
              <w:rPr>
                <w:rFonts w:ascii="Arial" w:hAnsi="Arial"/>
                <w:b w:val="0"/>
                <w:sz w:val="14"/>
              </w:rPr>
              <w:t>Student khác lớp không được invite nếu rule yêu cầu cùng course</w:t>
            </w:r>
          </w:p>
        </w:tc>
      </w:tr>
      <w:tr>
        <w:tc>
          <w:tcPr>
            <w:tcW w:type="dxa" w:w="1440"/>
            <w:vAlign w:val="center"/>
          </w:tcPr>
          <w:p>
            <w:r/>
            <w:r>
              <w:rPr>
                <w:rFonts w:ascii="Arial" w:hAnsi="Arial"/>
                <w:b w:val="0"/>
                <w:sz w:val="14"/>
              </w:rPr>
              <w:t>CRS-003</w:t>
            </w:r>
          </w:p>
        </w:tc>
        <w:tc>
          <w:tcPr>
            <w:tcW w:type="dxa" w:w="2592"/>
            <w:vAlign w:val="center"/>
          </w:tcPr>
          <w:p>
            <w:r/>
            <w:r>
              <w:rPr>
                <w:rFonts w:ascii="Arial" w:hAnsi="Arial"/>
                <w:b w:val="0"/>
                <w:sz w:val="14"/>
              </w:rPr>
              <w:t>SWT301-CLOSED</w:t>
            </w:r>
          </w:p>
        </w:tc>
        <w:tc>
          <w:tcPr>
            <w:tcW w:type="dxa" w:w="2448"/>
            <w:vAlign w:val="center"/>
          </w:tcPr>
          <w:p>
            <w:r/>
            <w:r>
              <w:rPr>
                <w:rFonts w:ascii="Arial" w:hAnsi="Arial"/>
                <w:b w:val="0"/>
                <w:sz w:val="14"/>
              </w:rPr>
              <w:t>SWT301-OLD-2025</w:t>
            </w:r>
          </w:p>
        </w:tc>
        <w:tc>
          <w:tcPr>
            <w:tcW w:type="dxa" w:w="1440"/>
            <w:vAlign w:val="center"/>
          </w:tcPr>
          <w:p>
            <w:r/>
            <w:r>
              <w:rPr>
                <w:rFonts w:ascii="Arial" w:hAnsi="Arial"/>
                <w:b w:val="0"/>
                <w:sz w:val="14"/>
              </w:rPr>
              <w:t>Closed</w:t>
            </w:r>
          </w:p>
        </w:tc>
        <w:tc>
          <w:tcPr>
            <w:tcW w:type="dxa" w:w="2592"/>
            <w:vAlign w:val="center"/>
          </w:tcPr>
          <w:p>
            <w:r/>
            <w:r>
              <w:rPr>
                <w:rFonts w:ascii="Arial" w:hAnsi="Arial"/>
                <w:b w:val="0"/>
                <w:sz w:val="14"/>
              </w:rPr>
              <w:t>mentor.java@fpt.edu.vn</w:t>
            </w:r>
          </w:p>
        </w:tc>
        <w:tc>
          <w:tcPr>
            <w:tcW w:type="dxa" w:w="2448"/>
            <w:vAlign w:val="center"/>
          </w:tcPr>
          <w:p>
            <w:r/>
            <w:r>
              <w:rPr>
                <w:rFonts w:ascii="Arial" w:hAnsi="Arial"/>
                <w:b w:val="0"/>
                <w:sz w:val="14"/>
              </w:rPr>
              <w:t>2025-12-01 23:59</w:t>
            </w:r>
          </w:p>
        </w:tc>
        <w:tc>
          <w:tcPr>
            <w:tcW w:type="dxa" w:w="3456"/>
            <w:vAlign w:val="center"/>
          </w:tcPr>
          <w:p>
            <w:r/>
            <w:r>
              <w:rPr>
                <w:rFonts w:ascii="Arial" w:hAnsi="Arial"/>
                <w:b w:val="0"/>
                <w:sz w:val="14"/>
              </w:rPr>
              <w:t>Course đã đóng</w:t>
            </w:r>
          </w:p>
        </w:tc>
        <w:tc>
          <w:tcPr>
            <w:tcW w:type="dxa" w:w="3744"/>
            <w:vAlign w:val="center"/>
          </w:tcPr>
          <w:p>
            <w:r/>
            <w:r>
              <w:rPr>
                <w:rFonts w:ascii="Arial" w:hAnsi="Arial"/>
                <w:b w:val="0"/>
                <w:sz w:val="14"/>
              </w:rPr>
              <w:t>Student không join được; upload bị chặn</w:t>
            </w:r>
          </w:p>
        </w:tc>
      </w:tr>
      <w:tr>
        <w:tc>
          <w:tcPr>
            <w:tcW w:type="dxa" w:w="1440"/>
            <w:vAlign w:val="center"/>
            <w:shd w:fill="F2F2F2"/>
          </w:tcPr>
          <w:p>
            <w:r/>
            <w:r>
              <w:rPr>
                <w:rFonts w:ascii="Arial" w:hAnsi="Arial"/>
                <w:b w:val="0"/>
                <w:sz w:val="14"/>
              </w:rPr>
              <w:t>CRS-004</w:t>
            </w:r>
          </w:p>
        </w:tc>
        <w:tc>
          <w:tcPr>
            <w:tcW w:type="dxa" w:w="2592"/>
            <w:vAlign w:val="center"/>
            <w:shd w:fill="F2F2F2"/>
          </w:tcPr>
          <w:p>
            <w:r/>
            <w:r>
              <w:rPr>
                <w:rFonts w:ascii="Arial" w:hAnsi="Arial"/>
                <w:b w:val="0"/>
                <w:sz w:val="14"/>
              </w:rPr>
              <w:t>SWT301-INVALID</w:t>
            </w:r>
          </w:p>
        </w:tc>
        <w:tc>
          <w:tcPr>
            <w:tcW w:type="dxa" w:w="2448"/>
            <w:vAlign w:val="center"/>
            <w:shd w:fill="F2F2F2"/>
          </w:tcPr>
          <w:p>
            <w:r/>
            <w:r>
              <w:rPr>
                <w:rFonts w:ascii="Arial" w:hAnsi="Arial"/>
                <w:b w:val="0"/>
                <w:sz w:val="14"/>
              </w:rPr>
              <w:t>BAD-CODE</w:t>
            </w:r>
          </w:p>
        </w:tc>
        <w:tc>
          <w:tcPr>
            <w:tcW w:type="dxa" w:w="1440"/>
            <w:vAlign w:val="center"/>
            <w:shd w:fill="F2F2F2"/>
          </w:tcPr>
          <w:p>
            <w:r/>
            <w:r>
              <w:rPr>
                <w:rFonts w:ascii="Arial" w:hAnsi="Arial"/>
                <w:b w:val="0"/>
                <w:sz w:val="14"/>
              </w:rPr>
              <w:t>Inactive</w:t>
            </w:r>
          </w:p>
        </w:tc>
        <w:tc>
          <w:tcPr>
            <w:tcW w:type="dxa" w:w="2592"/>
            <w:vAlign w:val="center"/>
            <w:shd w:fill="F2F2F2"/>
          </w:tcPr>
          <w:p>
            <w:r/>
            <w:r>
              <w:rPr>
                <w:rFonts w:ascii="Arial" w:hAnsi="Arial"/>
                <w:b w:val="0"/>
                <w:sz w:val="14"/>
              </w:rPr>
              <w:t>mentor.ai@fpt.edu.vn</w:t>
            </w:r>
          </w:p>
        </w:tc>
        <w:tc>
          <w:tcPr>
            <w:tcW w:type="dxa" w:w="2448"/>
            <w:vAlign w:val="center"/>
            <w:shd w:fill="F2F2F2"/>
          </w:tcPr>
          <w:p>
            <w:r/>
            <w:r>
              <w:rPr>
                <w:rFonts w:ascii="Arial" w:hAnsi="Arial"/>
                <w:b w:val="0"/>
                <w:sz w:val="14"/>
              </w:rPr>
              <w:t>2026-06-10 23:59</w:t>
            </w:r>
          </w:p>
        </w:tc>
        <w:tc>
          <w:tcPr>
            <w:tcW w:type="dxa" w:w="3456"/>
            <w:vAlign w:val="center"/>
            <w:shd w:fill="F2F2F2"/>
          </w:tcPr>
          <w:p>
            <w:r/>
            <w:r>
              <w:rPr>
                <w:rFonts w:ascii="Arial" w:hAnsi="Arial"/>
                <w:b w:val="0"/>
                <w:sz w:val="14"/>
              </w:rPr>
              <w:t>Class code sai/không tồn tại</w:t>
            </w:r>
          </w:p>
        </w:tc>
        <w:tc>
          <w:tcPr>
            <w:tcW w:type="dxa" w:w="3744"/>
            <w:vAlign w:val="center"/>
            <w:shd w:fill="F2F2F2"/>
          </w:tcPr>
          <w:p>
            <w:r/>
            <w:r>
              <w:rPr>
                <w:rFonts w:ascii="Arial" w:hAnsi="Arial"/>
                <w:b w:val="0"/>
                <w:sz w:val="14"/>
              </w:rPr>
              <w:t>Hiển thị lỗi class code không hợp lệ</w:t>
            </w:r>
          </w:p>
        </w:tc>
      </w:tr>
      <w:tr>
        <w:tc>
          <w:tcPr>
            <w:tcW w:type="dxa" w:w="1440"/>
            <w:vAlign w:val="center"/>
          </w:tcPr>
          <w:p>
            <w:r/>
            <w:r>
              <w:rPr>
                <w:rFonts w:ascii="Arial" w:hAnsi="Arial"/>
                <w:b w:val="0"/>
                <w:sz w:val="14"/>
              </w:rPr>
              <w:t>CRS-005</w:t>
            </w:r>
          </w:p>
        </w:tc>
        <w:tc>
          <w:tcPr>
            <w:tcW w:type="dxa" w:w="2592"/>
            <w:vAlign w:val="center"/>
          </w:tcPr>
          <w:p>
            <w:r/>
            <w:r>
              <w:rPr>
                <w:rFonts w:ascii="Arial" w:hAnsi="Arial"/>
                <w:b w:val="0"/>
                <w:sz w:val="14"/>
              </w:rPr>
              <w:t>SWT301-IMPORT</w:t>
            </w:r>
          </w:p>
        </w:tc>
        <w:tc>
          <w:tcPr>
            <w:tcW w:type="dxa" w:w="2448"/>
            <w:vAlign w:val="center"/>
          </w:tcPr>
          <w:p>
            <w:r/>
            <w:r>
              <w:rPr>
                <w:rFonts w:ascii="Arial" w:hAnsi="Arial"/>
                <w:b w:val="0"/>
                <w:sz w:val="14"/>
              </w:rPr>
              <w:t>SWT301-IMP-2026</w:t>
            </w:r>
          </w:p>
        </w:tc>
        <w:tc>
          <w:tcPr>
            <w:tcW w:type="dxa" w:w="1440"/>
            <w:vAlign w:val="center"/>
          </w:tcPr>
          <w:p>
            <w:r/>
            <w:r>
              <w:rPr>
                <w:rFonts w:ascii="Arial" w:hAnsi="Arial"/>
                <w:b w:val="0"/>
                <w:sz w:val="14"/>
              </w:rPr>
              <w:t>Active</w:t>
            </w:r>
          </w:p>
        </w:tc>
        <w:tc>
          <w:tcPr>
            <w:tcW w:type="dxa" w:w="2592"/>
            <w:vAlign w:val="center"/>
          </w:tcPr>
          <w:p>
            <w:r/>
            <w:r>
              <w:rPr>
                <w:rFonts w:ascii="Arial" w:hAnsi="Arial"/>
                <w:b w:val="0"/>
                <w:sz w:val="14"/>
              </w:rPr>
              <w:t>teacher01@fpt.edu.vn</w:t>
            </w:r>
          </w:p>
        </w:tc>
        <w:tc>
          <w:tcPr>
            <w:tcW w:type="dxa" w:w="2448"/>
            <w:vAlign w:val="center"/>
          </w:tcPr>
          <w:p>
            <w:r/>
            <w:r>
              <w:rPr>
                <w:rFonts w:ascii="Arial" w:hAnsi="Arial"/>
                <w:b w:val="0"/>
                <w:sz w:val="14"/>
              </w:rPr>
              <w:t>2026-06-20 23:59</w:t>
            </w:r>
          </w:p>
        </w:tc>
        <w:tc>
          <w:tcPr>
            <w:tcW w:type="dxa" w:w="3456"/>
            <w:vAlign w:val="center"/>
          </w:tcPr>
          <w:p>
            <w:r/>
            <w:r>
              <w:rPr>
                <w:rFonts w:ascii="Arial" w:hAnsi="Arial"/>
                <w:b w:val="0"/>
                <w:sz w:val="14"/>
              </w:rPr>
              <w:t>Teacher import danh sách sinh viên</w:t>
            </w:r>
          </w:p>
        </w:tc>
        <w:tc>
          <w:tcPr>
            <w:tcW w:type="dxa" w:w="3744"/>
            <w:vAlign w:val="center"/>
          </w:tcPr>
          <w:p>
            <w:r/>
            <w:r>
              <w:rPr>
                <w:rFonts w:ascii="Arial" w:hAnsi="Arial"/>
                <w:b w:val="0"/>
                <w:sz w:val="14"/>
              </w:rPr>
              <w:t>Import valid CSV thành công; duplicate row bị report</w:t>
            </w:r>
          </w:p>
        </w:tc>
      </w:tr>
    </w:tbl>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3108"/>
        <w:gridCol w:w="3108"/>
        <w:gridCol w:w="3108"/>
        <w:gridCol w:w="3108"/>
        <w:gridCol w:w="3108"/>
      </w:tblGrid>
      <w:tr>
        <w:trPr>
          <w:tblHeader w:val="true"/>
        </w:trPr>
        <w:tc>
          <w:tcPr>
            <w:tcW w:type="dxa" w:w="1440"/>
            <w:vAlign w:val="center"/>
            <w:shd w:fill="155724"/>
          </w:tcPr>
          <w:p>
            <w:pPr>
              <w:jc w:val="center"/>
            </w:pPr>
            <w:r/>
            <w:r>
              <w:rPr>
                <w:rFonts w:ascii="Arial" w:hAnsi="Arial"/>
                <w:b/>
                <w:color w:val="FFFFFF"/>
                <w:sz w:val="16"/>
              </w:rPr>
              <w:t>Data ID</w:t>
            </w:r>
          </w:p>
        </w:tc>
        <w:tc>
          <w:tcPr>
            <w:tcW w:type="dxa" w:w="2880"/>
            <w:vAlign w:val="center"/>
            <w:shd w:fill="155724"/>
          </w:tcPr>
          <w:p>
            <w:pPr>
              <w:jc w:val="center"/>
            </w:pPr>
            <w:r/>
            <w:r>
              <w:rPr>
                <w:rFonts w:ascii="Arial" w:hAnsi="Arial"/>
                <w:b/>
                <w:color w:val="FFFFFF"/>
                <w:sz w:val="16"/>
              </w:rPr>
              <w:t>File Import</w:t>
            </w:r>
          </w:p>
        </w:tc>
        <w:tc>
          <w:tcPr>
            <w:tcW w:type="dxa" w:w="5760"/>
            <w:vAlign w:val="center"/>
            <w:shd w:fill="155724"/>
          </w:tcPr>
          <w:p>
            <w:pPr>
              <w:jc w:val="center"/>
            </w:pPr>
            <w:r/>
            <w:r>
              <w:rPr>
                <w:rFonts w:ascii="Arial" w:hAnsi="Arial"/>
                <w:b/>
                <w:color w:val="FFFFFF"/>
                <w:sz w:val="16"/>
              </w:rPr>
              <w:t>Dữ liệu mẫu</w:t>
            </w:r>
          </w:p>
        </w:tc>
        <w:tc>
          <w:tcPr>
            <w:tcW w:type="dxa" w:w="3744"/>
            <w:vAlign w:val="center"/>
            <w:shd w:fill="155724"/>
          </w:tcPr>
          <w:p>
            <w:pPr>
              <w:jc w:val="center"/>
            </w:pPr>
            <w:r/>
            <w:r>
              <w:rPr>
                <w:rFonts w:ascii="Arial" w:hAnsi="Arial"/>
                <w:b/>
                <w:color w:val="FFFFFF"/>
                <w:sz w:val="16"/>
              </w:rPr>
              <w:t>Điều kiện lỗi/hợp lệ</w:t>
            </w:r>
          </w:p>
        </w:tc>
        <w:tc>
          <w:tcPr>
            <w:tcW w:type="dxa" w:w="4608"/>
            <w:vAlign w:val="center"/>
            <w:shd w:fill="155724"/>
          </w:tcPr>
          <w:p>
            <w:pPr>
              <w:jc w:val="center"/>
            </w:pPr>
            <w:r/>
            <w:r>
              <w:rPr>
                <w:rFonts w:ascii="Arial" w:hAnsi="Arial"/>
                <w:b/>
                <w:color w:val="FFFFFF"/>
                <w:sz w:val="16"/>
              </w:rPr>
              <w:t>Expected Result</w:t>
            </w:r>
          </w:p>
        </w:tc>
      </w:tr>
      <w:tr>
        <w:tc>
          <w:tcPr>
            <w:tcW w:type="dxa" w:w="1440"/>
            <w:vAlign w:val="center"/>
          </w:tcPr>
          <w:p>
            <w:r/>
            <w:r>
              <w:rPr>
                <w:rFonts w:ascii="Arial" w:hAnsi="Arial"/>
                <w:b w:val="0"/>
                <w:sz w:val="16"/>
              </w:rPr>
              <w:t>IMP-001</w:t>
            </w:r>
          </w:p>
        </w:tc>
        <w:tc>
          <w:tcPr>
            <w:tcW w:type="dxa" w:w="2880"/>
            <w:vAlign w:val="center"/>
          </w:tcPr>
          <w:p>
            <w:r/>
            <w:r>
              <w:rPr>
                <w:rFonts w:ascii="Arial" w:hAnsi="Arial"/>
                <w:b w:val="0"/>
                <w:sz w:val="16"/>
              </w:rPr>
              <w:t>students_valid.csv</w:t>
            </w:r>
          </w:p>
        </w:tc>
        <w:tc>
          <w:tcPr>
            <w:tcW w:type="dxa" w:w="5760"/>
            <w:vAlign w:val="center"/>
          </w:tcPr>
          <w:p>
            <w:r/>
            <w:r>
              <w:rPr>
                <w:rFonts w:ascii="Arial" w:hAnsi="Arial"/>
                <w:b w:val="0"/>
                <w:sz w:val="16"/>
              </w:rPr>
              <w:t>student01@fpt.edu.vn; student02@fpt.edu.vn; student03@fpt.edu.vn</w:t>
            </w:r>
          </w:p>
        </w:tc>
        <w:tc>
          <w:tcPr>
            <w:tcW w:type="dxa" w:w="3744"/>
            <w:vAlign w:val="center"/>
          </w:tcPr>
          <w:p>
            <w:r/>
            <w:r>
              <w:rPr>
                <w:rFonts w:ascii="Arial" w:hAnsi="Arial"/>
                <w:b w:val="0"/>
                <w:sz w:val="16"/>
              </w:rPr>
              <w:t>CSV UTF-8, cột student_id,email,full_name</w:t>
            </w:r>
          </w:p>
        </w:tc>
        <w:tc>
          <w:tcPr>
            <w:tcW w:type="dxa" w:w="4608"/>
            <w:vAlign w:val="center"/>
          </w:tcPr>
          <w:p>
            <w:r/>
            <w:r>
              <w:rPr>
                <w:rFonts w:ascii="Arial" w:hAnsi="Arial"/>
                <w:b w:val="0"/>
                <w:sz w:val="16"/>
              </w:rPr>
              <w:t>Import thành công; tạo enrollment</w:t>
            </w:r>
          </w:p>
        </w:tc>
      </w:tr>
      <w:tr>
        <w:tc>
          <w:tcPr>
            <w:tcW w:type="dxa" w:w="1440"/>
            <w:vAlign w:val="center"/>
            <w:shd w:fill="F2F2F2"/>
          </w:tcPr>
          <w:p>
            <w:r/>
            <w:r>
              <w:rPr>
                <w:rFonts w:ascii="Arial" w:hAnsi="Arial"/>
                <w:b w:val="0"/>
                <w:sz w:val="16"/>
              </w:rPr>
              <w:t>IMP-002</w:t>
            </w:r>
          </w:p>
        </w:tc>
        <w:tc>
          <w:tcPr>
            <w:tcW w:type="dxa" w:w="2880"/>
            <w:vAlign w:val="center"/>
            <w:shd w:fill="F2F2F2"/>
          </w:tcPr>
          <w:p>
            <w:r/>
            <w:r>
              <w:rPr>
                <w:rFonts w:ascii="Arial" w:hAnsi="Arial"/>
                <w:b w:val="0"/>
                <w:sz w:val="16"/>
              </w:rPr>
              <w:t>students_duplicate.csv</w:t>
            </w:r>
          </w:p>
        </w:tc>
        <w:tc>
          <w:tcPr>
            <w:tcW w:type="dxa" w:w="5760"/>
            <w:vAlign w:val="center"/>
            <w:shd w:fill="F2F2F2"/>
          </w:tcPr>
          <w:p>
            <w:r/>
            <w:r>
              <w:rPr>
                <w:rFonts w:ascii="Arial" w:hAnsi="Arial"/>
                <w:b w:val="0"/>
                <w:sz w:val="16"/>
              </w:rPr>
              <w:t>student01@fpt.edu.vn lặp 2 dòng</w:t>
            </w:r>
          </w:p>
        </w:tc>
        <w:tc>
          <w:tcPr>
            <w:tcW w:type="dxa" w:w="3744"/>
            <w:vAlign w:val="center"/>
            <w:shd w:fill="F2F2F2"/>
          </w:tcPr>
          <w:p>
            <w:r/>
            <w:r>
              <w:rPr>
                <w:rFonts w:ascii="Arial" w:hAnsi="Arial"/>
                <w:b w:val="0"/>
                <w:sz w:val="16"/>
              </w:rPr>
              <w:t>Duplicate email/student_id</w:t>
            </w:r>
          </w:p>
        </w:tc>
        <w:tc>
          <w:tcPr>
            <w:tcW w:type="dxa" w:w="4608"/>
            <w:vAlign w:val="center"/>
            <w:shd w:fill="F2F2F2"/>
          </w:tcPr>
          <w:p>
            <w:r/>
            <w:r>
              <w:rPr>
                <w:rFonts w:ascii="Arial" w:hAnsi="Arial"/>
                <w:b w:val="0"/>
                <w:sz w:val="16"/>
              </w:rPr>
              <w:t>Import partial hoặc reject dòng trùng; có report lỗi</w:t>
            </w:r>
          </w:p>
        </w:tc>
      </w:tr>
      <w:tr>
        <w:tc>
          <w:tcPr>
            <w:tcW w:type="dxa" w:w="1440"/>
            <w:vAlign w:val="center"/>
          </w:tcPr>
          <w:p>
            <w:r/>
            <w:r>
              <w:rPr>
                <w:rFonts w:ascii="Arial" w:hAnsi="Arial"/>
                <w:b w:val="0"/>
                <w:sz w:val="16"/>
              </w:rPr>
              <w:t>IMP-003</w:t>
            </w:r>
          </w:p>
        </w:tc>
        <w:tc>
          <w:tcPr>
            <w:tcW w:type="dxa" w:w="2880"/>
            <w:vAlign w:val="center"/>
          </w:tcPr>
          <w:p>
            <w:r/>
            <w:r>
              <w:rPr>
                <w:rFonts w:ascii="Arial" w:hAnsi="Arial"/>
                <w:b w:val="0"/>
                <w:sz w:val="16"/>
              </w:rPr>
              <w:t>students_invalid_email.csv</w:t>
            </w:r>
          </w:p>
        </w:tc>
        <w:tc>
          <w:tcPr>
            <w:tcW w:type="dxa" w:w="5760"/>
            <w:vAlign w:val="center"/>
          </w:tcPr>
          <w:p>
            <w:r/>
            <w:r>
              <w:rPr>
                <w:rFonts w:ascii="Arial" w:hAnsi="Arial"/>
                <w:b w:val="0"/>
                <w:sz w:val="16"/>
              </w:rPr>
              <w:t>abc@gmail.com; wrong-email</w:t>
            </w:r>
          </w:p>
        </w:tc>
        <w:tc>
          <w:tcPr>
            <w:tcW w:type="dxa" w:w="3744"/>
            <w:vAlign w:val="center"/>
          </w:tcPr>
          <w:p>
            <w:r/>
            <w:r>
              <w:rPr>
                <w:rFonts w:ascii="Arial" w:hAnsi="Arial"/>
                <w:b w:val="0"/>
                <w:sz w:val="16"/>
              </w:rPr>
              <w:t>Sai domain/sai format</w:t>
            </w:r>
          </w:p>
        </w:tc>
        <w:tc>
          <w:tcPr>
            <w:tcW w:type="dxa" w:w="4608"/>
            <w:vAlign w:val="center"/>
          </w:tcPr>
          <w:p>
            <w:r/>
            <w:r>
              <w:rPr>
                <w:rFonts w:ascii="Arial" w:hAnsi="Arial"/>
                <w:b w:val="0"/>
                <w:sz w:val="16"/>
              </w:rPr>
              <w:t>Reject dòng lỗi; không tạo enrollment bẩn</w:t>
            </w:r>
          </w:p>
        </w:tc>
      </w:tr>
      <w:tr>
        <w:tc>
          <w:tcPr>
            <w:tcW w:type="dxa" w:w="1440"/>
            <w:vAlign w:val="center"/>
            <w:shd w:fill="F2F2F2"/>
          </w:tcPr>
          <w:p>
            <w:r/>
            <w:r>
              <w:rPr>
                <w:rFonts w:ascii="Arial" w:hAnsi="Arial"/>
                <w:b w:val="0"/>
                <w:sz w:val="16"/>
              </w:rPr>
              <w:t>IMP-004</w:t>
            </w:r>
          </w:p>
        </w:tc>
        <w:tc>
          <w:tcPr>
            <w:tcW w:type="dxa" w:w="2880"/>
            <w:vAlign w:val="center"/>
            <w:shd w:fill="F2F2F2"/>
          </w:tcPr>
          <w:p>
            <w:r/>
            <w:r>
              <w:rPr>
                <w:rFonts w:ascii="Arial" w:hAnsi="Arial"/>
                <w:b w:val="0"/>
                <w:sz w:val="16"/>
              </w:rPr>
              <w:t>students_empty.csv</w:t>
            </w:r>
          </w:p>
        </w:tc>
        <w:tc>
          <w:tcPr>
            <w:tcW w:type="dxa" w:w="5760"/>
            <w:vAlign w:val="center"/>
            <w:shd w:fill="F2F2F2"/>
          </w:tcPr>
          <w:p>
            <w:r/>
            <w:r>
              <w:rPr>
                <w:rFonts w:ascii="Arial" w:hAnsi="Arial"/>
                <w:b w:val="0"/>
                <w:sz w:val="16"/>
              </w:rPr>
              <w:t>Không có dòng dữ liệu</w:t>
            </w:r>
          </w:p>
        </w:tc>
        <w:tc>
          <w:tcPr>
            <w:tcW w:type="dxa" w:w="3744"/>
            <w:vAlign w:val="center"/>
            <w:shd w:fill="F2F2F2"/>
          </w:tcPr>
          <w:p>
            <w:r/>
            <w:r>
              <w:rPr>
                <w:rFonts w:ascii="Arial" w:hAnsi="Arial"/>
                <w:b w:val="0"/>
                <w:sz w:val="16"/>
              </w:rPr>
              <w:t>File rỗng</w:t>
            </w:r>
          </w:p>
        </w:tc>
        <w:tc>
          <w:tcPr>
            <w:tcW w:type="dxa" w:w="4608"/>
            <w:vAlign w:val="center"/>
            <w:shd w:fill="F2F2F2"/>
          </w:tcPr>
          <w:p>
            <w:r/>
            <w:r>
              <w:rPr>
                <w:rFonts w:ascii="Arial" w:hAnsi="Arial"/>
                <w:b w:val="0"/>
                <w:sz w:val="16"/>
              </w:rPr>
              <w:t>Hiển thị lỗi file không có dữ liệu</w:t>
            </w:r>
          </w:p>
        </w:tc>
      </w:tr>
    </w:tbl>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1942"/>
        <w:gridCol w:w="1942"/>
        <w:gridCol w:w="1942"/>
        <w:gridCol w:w="1942"/>
        <w:gridCol w:w="1942"/>
        <w:gridCol w:w="1942"/>
        <w:gridCol w:w="1942"/>
        <w:gridCol w:w="1942"/>
      </w:tblGrid>
      <w:tr>
        <w:trPr>
          <w:tblHeader w:val="true"/>
        </w:trPr>
        <w:tc>
          <w:tcPr>
            <w:tcW w:type="dxa" w:w="1440"/>
            <w:vAlign w:val="center"/>
            <w:shd w:fill="155724"/>
          </w:tcPr>
          <w:p>
            <w:pPr>
              <w:jc w:val="center"/>
            </w:pPr>
            <w:r/>
            <w:r>
              <w:rPr>
                <w:rFonts w:ascii="Arial" w:hAnsi="Arial"/>
                <w:b/>
                <w:color w:val="FFFFFF"/>
                <w:sz w:val="14"/>
              </w:rPr>
              <w:t>Data ID</w:t>
            </w:r>
          </w:p>
        </w:tc>
        <w:tc>
          <w:tcPr>
            <w:tcW w:type="dxa" w:w="2736"/>
            <w:vAlign w:val="center"/>
            <w:shd w:fill="155724"/>
          </w:tcPr>
          <w:p>
            <w:pPr>
              <w:jc w:val="center"/>
            </w:pPr>
            <w:r/>
            <w:r>
              <w:rPr>
                <w:rFonts w:ascii="Arial" w:hAnsi="Arial"/>
                <w:b/>
                <w:color w:val="FFFFFF"/>
                <w:sz w:val="14"/>
              </w:rPr>
              <w:t>Email</w:t>
            </w:r>
          </w:p>
        </w:tc>
        <w:tc>
          <w:tcPr>
            <w:tcW w:type="dxa" w:w="1008"/>
            <w:vAlign w:val="center"/>
            <w:shd w:fill="155724"/>
          </w:tcPr>
          <w:p>
            <w:pPr>
              <w:jc w:val="center"/>
            </w:pPr>
            <w:r/>
            <w:r>
              <w:rPr>
                <w:rFonts w:ascii="Arial" w:hAnsi="Arial"/>
                <w:b/>
                <w:color w:val="FFFFFF"/>
                <w:sz w:val="14"/>
              </w:rPr>
              <w:t>GPA</w:t>
            </w:r>
          </w:p>
        </w:tc>
        <w:tc>
          <w:tcPr>
            <w:tcW w:type="dxa" w:w="2880"/>
            <w:vAlign w:val="center"/>
            <w:shd w:fill="155724"/>
          </w:tcPr>
          <w:p>
            <w:pPr>
              <w:jc w:val="center"/>
            </w:pPr>
            <w:r/>
            <w:r>
              <w:rPr>
                <w:rFonts w:ascii="Arial" w:hAnsi="Arial"/>
                <w:b/>
                <w:color w:val="FFFFFF"/>
                <w:sz w:val="14"/>
              </w:rPr>
              <w:t>Skills</w:t>
            </w:r>
          </w:p>
        </w:tc>
        <w:tc>
          <w:tcPr>
            <w:tcW w:type="dxa" w:w="2592"/>
            <w:vAlign w:val="center"/>
            <w:shd w:fill="155724"/>
          </w:tcPr>
          <w:p>
            <w:pPr>
              <w:jc w:val="center"/>
            </w:pPr>
            <w:r/>
            <w:r>
              <w:rPr>
                <w:rFonts w:ascii="Arial" w:hAnsi="Arial"/>
                <w:b/>
                <w:color w:val="FFFFFF"/>
                <w:sz w:val="14"/>
              </w:rPr>
              <w:t>Availability</w:t>
            </w:r>
          </w:p>
        </w:tc>
        <w:tc>
          <w:tcPr>
            <w:tcW w:type="dxa" w:w="3600"/>
            <w:vAlign w:val="center"/>
            <w:shd w:fill="155724"/>
          </w:tcPr>
          <w:p>
            <w:pPr>
              <w:jc w:val="center"/>
            </w:pPr>
            <w:r/>
            <w:r>
              <w:rPr>
                <w:rFonts w:ascii="Arial" w:hAnsi="Arial"/>
                <w:b/>
                <w:color w:val="FFFFFF"/>
                <w:sz w:val="14"/>
              </w:rPr>
              <w:t>GitHub URL</w:t>
            </w:r>
          </w:p>
        </w:tc>
        <w:tc>
          <w:tcPr>
            <w:tcW w:type="dxa" w:w="2016"/>
            <w:vAlign w:val="center"/>
            <w:shd w:fill="155724"/>
          </w:tcPr>
          <w:p>
            <w:pPr>
              <w:jc w:val="center"/>
            </w:pPr>
            <w:r/>
            <w:r>
              <w:rPr>
                <w:rFonts w:ascii="Arial" w:hAnsi="Arial"/>
                <w:b/>
                <w:color w:val="FFFFFF"/>
                <w:sz w:val="14"/>
              </w:rPr>
              <w:t>CV File</w:t>
            </w:r>
          </w:p>
        </w:tc>
        <w:tc>
          <w:tcPr>
            <w:tcW w:type="dxa" w:w="3888"/>
            <w:vAlign w:val="center"/>
            <w:shd w:fill="155724"/>
          </w:tcPr>
          <w:p>
            <w:pPr>
              <w:jc w:val="center"/>
            </w:pPr>
            <w:r/>
            <w:r>
              <w:rPr>
                <w:rFonts w:ascii="Arial" w:hAnsi="Arial"/>
                <w:b/>
                <w:color w:val="FFFFFF"/>
                <w:sz w:val="14"/>
              </w:rPr>
              <w:t>Mục đích/Expected</w:t>
            </w:r>
          </w:p>
        </w:tc>
      </w:tr>
      <w:tr>
        <w:tc>
          <w:tcPr>
            <w:tcW w:type="dxa" w:w="1440"/>
            <w:vAlign w:val="center"/>
          </w:tcPr>
          <w:p>
            <w:r/>
            <w:r>
              <w:rPr>
                <w:rFonts w:ascii="Arial" w:hAnsi="Arial"/>
                <w:b w:val="0"/>
                <w:sz w:val="14"/>
              </w:rPr>
              <w:t>STU-001</w:t>
            </w:r>
          </w:p>
        </w:tc>
        <w:tc>
          <w:tcPr>
            <w:tcW w:type="dxa" w:w="2736"/>
            <w:vAlign w:val="center"/>
          </w:tcPr>
          <w:p>
            <w:r/>
            <w:r>
              <w:rPr>
                <w:rFonts w:ascii="Arial" w:hAnsi="Arial"/>
                <w:b w:val="0"/>
                <w:sz w:val="14"/>
              </w:rPr>
              <w:t>student01@fpt.edu.vn</w:t>
            </w:r>
          </w:p>
        </w:tc>
        <w:tc>
          <w:tcPr>
            <w:tcW w:type="dxa" w:w="1008"/>
            <w:vAlign w:val="center"/>
          </w:tcPr>
          <w:p>
            <w:r/>
            <w:r>
              <w:rPr>
                <w:rFonts w:ascii="Arial" w:hAnsi="Arial"/>
                <w:b w:val="0"/>
                <w:sz w:val="14"/>
              </w:rPr>
              <w:t>3.50</w:t>
            </w:r>
          </w:p>
        </w:tc>
        <w:tc>
          <w:tcPr>
            <w:tcW w:type="dxa" w:w="2880"/>
            <w:vAlign w:val="center"/>
          </w:tcPr>
          <w:p>
            <w:r/>
            <w:r>
              <w:rPr>
                <w:rFonts w:ascii="Arial" w:hAnsi="Arial"/>
                <w:b w:val="0"/>
                <w:sz w:val="14"/>
              </w:rPr>
              <w:t>Java, Spring Boot, SQL</w:t>
            </w:r>
          </w:p>
        </w:tc>
        <w:tc>
          <w:tcPr>
            <w:tcW w:type="dxa" w:w="2592"/>
            <w:vAlign w:val="center"/>
          </w:tcPr>
          <w:p>
            <w:r/>
            <w:r>
              <w:rPr>
                <w:rFonts w:ascii="Arial" w:hAnsi="Arial"/>
                <w:b w:val="0"/>
                <w:sz w:val="14"/>
              </w:rPr>
              <w:t>Mon/Wed 19:00-21:00</w:t>
            </w:r>
          </w:p>
        </w:tc>
        <w:tc>
          <w:tcPr>
            <w:tcW w:type="dxa" w:w="3600"/>
            <w:vAlign w:val="center"/>
          </w:tcPr>
          <w:p>
            <w:r/>
            <w:r>
              <w:rPr>
                <w:rFonts w:ascii="Arial" w:hAnsi="Arial"/>
                <w:b w:val="0"/>
                <w:sz w:val="14"/>
              </w:rPr>
              <w:t>https://github.com/student01/pims</w:t>
            </w:r>
          </w:p>
        </w:tc>
        <w:tc>
          <w:tcPr>
            <w:tcW w:type="dxa" w:w="2016"/>
            <w:vAlign w:val="center"/>
          </w:tcPr>
          <w:p>
            <w:r/>
            <w:r>
              <w:rPr>
                <w:rFonts w:ascii="Arial" w:hAnsi="Arial"/>
                <w:b w:val="0"/>
                <w:sz w:val="14"/>
              </w:rPr>
              <w:t>student01_cv.pdf</w:t>
            </w:r>
          </w:p>
        </w:tc>
        <w:tc>
          <w:tcPr>
            <w:tcW w:type="dxa" w:w="3888"/>
            <w:vAlign w:val="center"/>
          </w:tcPr>
          <w:p>
            <w:r/>
            <w:r>
              <w:rPr>
                <w:rFonts w:ascii="Arial" w:hAnsi="Arial"/>
                <w:b w:val="0"/>
                <w:sz w:val="14"/>
              </w:rPr>
              <w:t>Hợp lệ; dùng làm leader team và AI input</w:t>
            </w:r>
          </w:p>
        </w:tc>
      </w:tr>
      <w:tr>
        <w:tc>
          <w:tcPr>
            <w:tcW w:type="dxa" w:w="1440"/>
            <w:vAlign w:val="center"/>
            <w:shd w:fill="F2F2F2"/>
          </w:tcPr>
          <w:p>
            <w:r/>
            <w:r>
              <w:rPr>
                <w:rFonts w:ascii="Arial" w:hAnsi="Arial"/>
                <w:b w:val="0"/>
                <w:sz w:val="14"/>
              </w:rPr>
              <w:t>STU-002</w:t>
            </w:r>
          </w:p>
        </w:tc>
        <w:tc>
          <w:tcPr>
            <w:tcW w:type="dxa" w:w="2736"/>
            <w:vAlign w:val="center"/>
            <w:shd w:fill="F2F2F2"/>
          </w:tcPr>
          <w:p>
            <w:r/>
            <w:r>
              <w:rPr>
                <w:rFonts w:ascii="Arial" w:hAnsi="Arial"/>
                <w:b w:val="0"/>
                <w:sz w:val="14"/>
              </w:rPr>
              <w:t>student02@fpt.edu.vn</w:t>
            </w:r>
          </w:p>
        </w:tc>
        <w:tc>
          <w:tcPr>
            <w:tcW w:type="dxa" w:w="1008"/>
            <w:vAlign w:val="center"/>
            <w:shd w:fill="F2F2F2"/>
          </w:tcPr>
          <w:p>
            <w:r/>
            <w:r>
              <w:rPr>
                <w:rFonts w:ascii="Arial" w:hAnsi="Arial"/>
                <w:b w:val="0"/>
                <w:sz w:val="14"/>
              </w:rPr>
              <w:t>3.80</w:t>
            </w:r>
          </w:p>
        </w:tc>
        <w:tc>
          <w:tcPr>
            <w:tcW w:type="dxa" w:w="2880"/>
            <w:vAlign w:val="center"/>
            <w:shd w:fill="F2F2F2"/>
          </w:tcPr>
          <w:p>
            <w:r/>
            <w:r>
              <w:rPr>
                <w:rFonts w:ascii="Arial" w:hAnsi="Arial"/>
                <w:b w:val="0"/>
                <w:sz w:val="14"/>
              </w:rPr>
              <w:t>React, UI/UX, TypeScript</w:t>
            </w:r>
          </w:p>
        </w:tc>
        <w:tc>
          <w:tcPr>
            <w:tcW w:type="dxa" w:w="2592"/>
            <w:vAlign w:val="center"/>
            <w:shd w:fill="F2F2F2"/>
          </w:tcPr>
          <w:p>
            <w:r/>
            <w:r>
              <w:rPr>
                <w:rFonts w:ascii="Arial" w:hAnsi="Arial"/>
                <w:b w:val="0"/>
                <w:sz w:val="14"/>
              </w:rPr>
              <w:t>Tue/Thu 18:00-20:00</w:t>
            </w:r>
          </w:p>
        </w:tc>
        <w:tc>
          <w:tcPr>
            <w:tcW w:type="dxa" w:w="3600"/>
            <w:vAlign w:val="center"/>
            <w:shd w:fill="F2F2F2"/>
          </w:tcPr>
          <w:p>
            <w:r/>
            <w:r>
              <w:rPr>
                <w:rFonts w:ascii="Arial" w:hAnsi="Arial"/>
                <w:b w:val="0"/>
                <w:sz w:val="14"/>
              </w:rPr>
              <w:t>https://github.com/student02/react</w:t>
            </w:r>
          </w:p>
        </w:tc>
        <w:tc>
          <w:tcPr>
            <w:tcW w:type="dxa" w:w="2016"/>
            <w:vAlign w:val="center"/>
            <w:shd w:fill="F2F2F2"/>
          </w:tcPr>
          <w:p>
            <w:r/>
            <w:r>
              <w:rPr>
                <w:rFonts w:ascii="Arial" w:hAnsi="Arial"/>
                <w:b w:val="0"/>
                <w:sz w:val="14"/>
              </w:rPr>
              <w:t>student02_cv.pdf</w:t>
            </w:r>
          </w:p>
        </w:tc>
        <w:tc>
          <w:tcPr>
            <w:tcW w:type="dxa" w:w="3888"/>
            <w:vAlign w:val="center"/>
            <w:shd w:fill="F2F2F2"/>
          </w:tcPr>
          <w:p>
            <w:r/>
            <w:r>
              <w:rPr>
                <w:rFonts w:ascii="Arial" w:hAnsi="Arial"/>
                <w:b w:val="0"/>
                <w:sz w:val="14"/>
              </w:rPr>
              <w:t>Hợp lệ; matching tốt với Java leader</w:t>
            </w:r>
          </w:p>
        </w:tc>
      </w:tr>
      <w:tr>
        <w:tc>
          <w:tcPr>
            <w:tcW w:type="dxa" w:w="1440"/>
            <w:vAlign w:val="center"/>
          </w:tcPr>
          <w:p>
            <w:r/>
            <w:r>
              <w:rPr>
                <w:rFonts w:ascii="Arial" w:hAnsi="Arial"/>
                <w:b w:val="0"/>
                <w:sz w:val="14"/>
              </w:rPr>
              <w:t>STU-003</w:t>
            </w:r>
          </w:p>
        </w:tc>
        <w:tc>
          <w:tcPr>
            <w:tcW w:type="dxa" w:w="2736"/>
            <w:vAlign w:val="center"/>
          </w:tcPr>
          <w:p>
            <w:r/>
            <w:r>
              <w:rPr>
                <w:rFonts w:ascii="Arial" w:hAnsi="Arial"/>
                <w:b w:val="0"/>
                <w:sz w:val="14"/>
              </w:rPr>
              <w:t>student03@fpt.edu.vn</w:t>
            </w:r>
          </w:p>
        </w:tc>
        <w:tc>
          <w:tcPr>
            <w:tcW w:type="dxa" w:w="1008"/>
            <w:vAlign w:val="center"/>
          </w:tcPr>
          <w:p>
            <w:r/>
            <w:r>
              <w:rPr>
                <w:rFonts w:ascii="Arial" w:hAnsi="Arial"/>
                <w:b w:val="0"/>
                <w:sz w:val="14"/>
              </w:rPr>
              <w:t>2.90</w:t>
            </w:r>
          </w:p>
        </w:tc>
        <w:tc>
          <w:tcPr>
            <w:tcW w:type="dxa" w:w="2880"/>
            <w:vAlign w:val="center"/>
          </w:tcPr>
          <w:p>
            <w:r/>
            <w:r>
              <w:rPr>
                <w:rFonts w:ascii="Arial" w:hAnsi="Arial"/>
                <w:b w:val="0"/>
                <w:sz w:val="14"/>
              </w:rPr>
              <w:t>SQL, Testing, Postman</w:t>
            </w:r>
          </w:p>
        </w:tc>
        <w:tc>
          <w:tcPr>
            <w:tcW w:type="dxa" w:w="2592"/>
            <w:vAlign w:val="center"/>
          </w:tcPr>
          <w:p>
            <w:r/>
            <w:r>
              <w:rPr>
                <w:rFonts w:ascii="Arial" w:hAnsi="Arial"/>
                <w:b w:val="0"/>
                <w:sz w:val="14"/>
              </w:rPr>
              <w:t>Sat 08:00-11:00</w:t>
            </w:r>
          </w:p>
        </w:tc>
        <w:tc>
          <w:tcPr>
            <w:tcW w:type="dxa" w:w="3600"/>
            <w:vAlign w:val="center"/>
          </w:tcPr>
          <w:p>
            <w:r/>
            <w:r>
              <w:rPr>
                <w:rFonts w:ascii="Arial" w:hAnsi="Arial"/>
                <w:b w:val="0"/>
                <w:sz w:val="14"/>
              </w:rPr>
              <w:t>https://github.com/student03/testing</w:t>
            </w:r>
          </w:p>
        </w:tc>
        <w:tc>
          <w:tcPr>
            <w:tcW w:type="dxa" w:w="2016"/>
            <w:vAlign w:val="center"/>
          </w:tcPr>
          <w:p>
            <w:r/>
            <w:r>
              <w:rPr>
                <w:rFonts w:ascii="Arial" w:hAnsi="Arial"/>
                <w:b w:val="0"/>
                <w:sz w:val="14"/>
              </w:rPr>
              <w:t>student03_cv.pdf</w:t>
            </w:r>
          </w:p>
        </w:tc>
        <w:tc>
          <w:tcPr>
            <w:tcW w:type="dxa" w:w="3888"/>
            <w:vAlign w:val="center"/>
          </w:tcPr>
          <w:p>
            <w:r/>
            <w:r>
              <w:rPr>
                <w:rFonts w:ascii="Arial" w:hAnsi="Arial"/>
                <w:b w:val="0"/>
                <w:sz w:val="14"/>
              </w:rPr>
              <w:t>Hợp lệ nhưng availability lệch</w:t>
            </w:r>
          </w:p>
        </w:tc>
      </w:tr>
      <w:tr>
        <w:tc>
          <w:tcPr>
            <w:tcW w:type="dxa" w:w="1440"/>
            <w:vAlign w:val="center"/>
            <w:shd w:fill="F2F2F2"/>
          </w:tcPr>
          <w:p>
            <w:r/>
            <w:r>
              <w:rPr>
                <w:rFonts w:ascii="Arial" w:hAnsi="Arial"/>
                <w:b w:val="0"/>
                <w:sz w:val="14"/>
              </w:rPr>
              <w:t>STU-004</w:t>
            </w:r>
          </w:p>
        </w:tc>
        <w:tc>
          <w:tcPr>
            <w:tcW w:type="dxa" w:w="2736"/>
            <w:vAlign w:val="center"/>
            <w:shd w:fill="F2F2F2"/>
          </w:tcPr>
          <w:p>
            <w:r/>
            <w:r>
              <w:rPr>
                <w:rFonts w:ascii="Arial" w:hAnsi="Arial"/>
                <w:b w:val="0"/>
                <w:sz w:val="14"/>
              </w:rPr>
              <w:t>student04@fpt.edu.vn</w:t>
            </w:r>
          </w:p>
        </w:tc>
        <w:tc>
          <w:tcPr>
            <w:tcW w:type="dxa" w:w="1008"/>
            <w:vAlign w:val="center"/>
            <w:shd w:fill="F2F2F2"/>
          </w:tcPr>
          <w:p>
            <w:r/>
            <w:r>
              <w:rPr>
                <w:rFonts w:ascii="Arial" w:hAnsi="Arial"/>
                <w:b w:val="0"/>
                <w:sz w:val="14"/>
              </w:rPr>
              <w:t>0.00</w:t>
            </w:r>
          </w:p>
        </w:tc>
        <w:tc>
          <w:tcPr>
            <w:tcW w:type="dxa" w:w="2880"/>
            <w:vAlign w:val="center"/>
            <w:shd w:fill="F2F2F2"/>
          </w:tcPr>
          <w:p>
            <w:r/>
            <w:r>
              <w:rPr>
                <w:rFonts w:ascii="Arial" w:hAnsi="Arial"/>
                <w:b w:val="0"/>
                <w:sz w:val="14"/>
              </w:rPr>
              <w:t>Java</w:t>
            </w:r>
          </w:p>
        </w:tc>
        <w:tc>
          <w:tcPr>
            <w:tcW w:type="dxa" w:w="2592"/>
            <w:vAlign w:val="center"/>
            <w:shd w:fill="F2F2F2"/>
          </w:tcPr>
          <w:p>
            <w:r/>
            <w:r>
              <w:rPr>
                <w:rFonts w:ascii="Arial" w:hAnsi="Arial"/>
                <w:b w:val="0"/>
                <w:sz w:val="14"/>
              </w:rPr>
              <w:t>Mon/Wed 19:00-21:00</w:t>
            </w:r>
          </w:p>
        </w:tc>
        <w:tc>
          <w:tcPr>
            <w:tcW w:type="dxa" w:w="3600"/>
            <w:vAlign w:val="center"/>
            <w:shd w:fill="F2F2F2"/>
          </w:tcPr>
          <w:p>
            <w:r/>
            <w:r>
              <w:rPr>
                <w:rFonts w:ascii="Arial" w:hAnsi="Arial"/>
                <w:b w:val="0"/>
                <w:sz w:val="14"/>
              </w:rPr>
              <w:t>https://github.com/student04/java</w:t>
            </w:r>
          </w:p>
        </w:tc>
        <w:tc>
          <w:tcPr>
            <w:tcW w:type="dxa" w:w="2016"/>
            <w:vAlign w:val="center"/>
            <w:shd w:fill="F2F2F2"/>
          </w:tcPr>
          <w:p>
            <w:r/>
            <w:r>
              <w:rPr>
                <w:rFonts w:ascii="Arial" w:hAnsi="Arial"/>
                <w:b w:val="0"/>
                <w:sz w:val="14"/>
              </w:rPr>
              <w:t>student04_cv.pdf</w:t>
            </w:r>
          </w:p>
        </w:tc>
        <w:tc>
          <w:tcPr>
            <w:tcW w:type="dxa" w:w="3888"/>
            <w:vAlign w:val="center"/>
            <w:shd w:fill="F2F2F2"/>
          </w:tcPr>
          <w:p>
            <w:r/>
            <w:r>
              <w:rPr>
                <w:rFonts w:ascii="Arial" w:hAnsi="Arial"/>
                <w:b w:val="0"/>
                <w:sz w:val="14"/>
              </w:rPr>
              <w:t>Boundary GPA min hợp lệ</w:t>
            </w:r>
          </w:p>
        </w:tc>
      </w:tr>
      <w:tr>
        <w:tc>
          <w:tcPr>
            <w:tcW w:type="dxa" w:w="1440"/>
            <w:vAlign w:val="center"/>
          </w:tcPr>
          <w:p>
            <w:r/>
            <w:r>
              <w:rPr>
                <w:rFonts w:ascii="Arial" w:hAnsi="Arial"/>
                <w:b w:val="0"/>
                <w:sz w:val="14"/>
              </w:rPr>
              <w:t>STU-005</w:t>
            </w:r>
          </w:p>
        </w:tc>
        <w:tc>
          <w:tcPr>
            <w:tcW w:type="dxa" w:w="2736"/>
            <w:vAlign w:val="center"/>
          </w:tcPr>
          <w:p>
            <w:r/>
            <w:r>
              <w:rPr>
                <w:rFonts w:ascii="Arial" w:hAnsi="Arial"/>
                <w:b w:val="0"/>
                <w:sz w:val="14"/>
              </w:rPr>
              <w:t>student05@fpt.edu.vn</w:t>
            </w:r>
          </w:p>
        </w:tc>
        <w:tc>
          <w:tcPr>
            <w:tcW w:type="dxa" w:w="1008"/>
            <w:vAlign w:val="center"/>
          </w:tcPr>
          <w:p>
            <w:r/>
            <w:r>
              <w:rPr>
                <w:rFonts w:ascii="Arial" w:hAnsi="Arial"/>
                <w:b w:val="0"/>
                <w:sz w:val="14"/>
              </w:rPr>
              <w:t>4.00</w:t>
            </w:r>
          </w:p>
        </w:tc>
        <w:tc>
          <w:tcPr>
            <w:tcW w:type="dxa" w:w="2880"/>
            <w:vAlign w:val="center"/>
          </w:tcPr>
          <w:p>
            <w:r/>
            <w:r>
              <w:rPr>
                <w:rFonts w:ascii="Arial" w:hAnsi="Arial"/>
                <w:b w:val="0"/>
                <w:sz w:val="14"/>
              </w:rPr>
              <w:t>AI, Python, Data</w:t>
            </w:r>
          </w:p>
        </w:tc>
        <w:tc>
          <w:tcPr>
            <w:tcW w:type="dxa" w:w="2592"/>
            <w:vAlign w:val="center"/>
          </w:tcPr>
          <w:p>
            <w:r/>
            <w:r>
              <w:rPr>
                <w:rFonts w:ascii="Arial" w:hAnsi="Arial"/>
                <w:b w:val="0"/>
                <w:sz w:val="14"/>
              </w:rPr>
              <w:t>Mon/Wed 19:00-21:00</w:t>
            </w:r>
          </w:p>
        </w:tc>
        <w:tc>
          <w:tcPr>
            <w:tcW w:type="dxa" w:w="3600"/>
            <w:vAlign w:val="center"/>
          </w:tcPr>
          <w:p>
            <w:r/>
            <w:r>
              <w:rPr>
                <w:rFonts w:ascii="Arial" w:hAnsi="Arial"/>
                <w:b w:val="0"/>
                <w:sz w:val="14"/>
              </w:rPr>
              <w:t>https://github.com/student05/ai</w:t>
            </w:r>
          </w:p>
        </w:tc>
        <w:tc>
          <w:tcPr>
            <w:tcW w:type="dxa" w:w="2016"/>
            <w:vAlign w:val="center"/>
          </w:tcPr>
          <w:p>
            <w:r/>
            <w:r>
              <w:rPr>
                <w:rFonts w:ascii="Arial" w:hAnsi="Arial"/>
                <w:b w:val="0"/>
                <w:sz w:val="14"/>
              </w:rPr>
              <w:t>student05_cv.pdf</w:t>
            </w:r>
          </w:p>
        </w:tc>
        <w:tc>
          <w:tcPr>
            <w:tcW w:type="dxa" w:w="3888"/>
            <w:vAlign w:val="center"/>
          </w:tcPr>
          <w:p>
            <w:r/>
            <w:r>
              <w:rPr>
                <w:rFonts w:ascii="Arial" w:hAnsi="Arial"/>
                <w:b w:val="0"/>
                <w:sz w:val="14"/>
              </w:rPr>
              <w:t>Boundary GPA max hợp lệ</w:t>
            </w:r>
          </w:p>
        </w:tc>
      </w:tr>
      <w:tr>
        <w:tc>
          <w:tcPr>
            <w:tcW w:type="dxa" w:w="1440"/>
            <w:vAlign w:val="center"/>
            <w:shd w:fill="F2F2F2"/>
          </w:tcPr>
          <w:p>
            <w:r/>
            <w:r>
              <w:rPr>
                <w:rFonts w:ascii="Arial" w:hAnsi="Arial"/>
                <w:b w:val="0"/>
                <w:sz w:val="14"/>
              </w:rPr>
              <w:t>STU-006</w:t>
            </w:r>
          </w:p>
        </w:tc>
        <w:tc>
          <w:tcPr>
            <w:tcW w:type="dxa" w:w="2736"/>
            <w:vAlign w:val="center"/>
            <w:shd w:fill="F2F2F2"/>
          </w:tcPr>
          <w:p>
            <w:r/>
            <w:r>
              <w:rPr>
                <w:rFonts w:ascii="Arial" w:hAnsi="Arial"/>
                <w:b w:val="0"/>
                <w:sz w:val="14"/>
              </w:rPr>
              <w:t>student06@fpt.edu.vn</w:t>
            </w:r>
          </w:p>
        </w:tc>
        <w:tc>
          <w:tcPr>
            <w:tcW w:type="dxa" w:w="1008"/>
            <w:vAlign w:val="center"/>
            <w:shd w:fill="F2F2F2"/>
          </w:tcPr>
          <w:p>
            <w:r/>
            <w:r>
              <w:rPr>
                <w:rFonts w:ascii="Arial" w:hAnsi="Arial"/>
                <w:b w:val="0"/>
                <w:sz w:val="14"/>
              </w:rPr>
              <w:t>-1.00</w:t>
            </w:r>
          </w:p>
        </w:tc>
        <w:tc>
          <w:tcPr>
            <w:tcW w:type="dxa" w:w="2880"/>
            <w:vAlign w:val="center"/>
            <w:shd w:fill="F2F2F2"/>
          </w:tcPr>
          <w:p>
            <w:r/>
            <w:r>
              <w:rPr>
                <w:rFonts w:ascii="Arial" w:hAnsi="Arial"/>
                <w:b w:val="0"/>
                <w:sz w:val="14"/>
              </w:rPr>
              <w:t>React</w:t>
            </w:r>
          </w:p>
        </w:tc>
        <w:tc>
          <w:tcPr>
            <w:tcW w:type="dxa" w:w="2592"/>
            <w:vAlign w:val="center"/>
            <w:shd w:fill="F2F2F2"/>
          </w:tcPr>
          <w:p>
            <w:r/>
            <w:r>
              <w:rPr>
                <w:rFonts w:ascii="Arial" w:hAnsi="Arial"/>
                <w:b w:val="0"/>
                <w:sz w:val="14"/>
              </w:rPr>
              <w:t>Mon/Wed 19:00-21:00</w:t>
            </w:r>
          </w:p>
        </w:tc>
        <w:tc>
          <w:tcPr>
            <w:tcW w:type="dxa" w:w="3600"/>
            <w:vAlign w:val="center"/>
            <w:shd w:fill="F2F2F2"/>
          </w:tcPr>
          <w:p>
            <w:r/>
            <w:r>
              <w:rPr>
                <w:rFonts w:ascii="Arial" w:hAnsi="Arial"/>
                <w:b w:val="0"/>
                <w:sz w:val="14"/>
              </w:rPr>
              <w:t>https://github.com/student06</w:t>
            </w:r>
          </w:p>
        </w:tc>
        <w:tc>
          <w:tcPr>
            <w:tcW w:type="dxa" w:w="2016"/>
            <w:vAlign w:val="center"/>
            <w:shd w:fill="F2F2F2"/>
          </w:tcPr>
          <w:p>
            <w:r/>
            <w:r>
              <w:rPr>
                <w:rFonts w:ascii="Arial" w:hAnsi="Arial"/>
                <w:b w:val="0"/>
                <w:sz w:val="14"/>
              </w:rPr>
              <w:t>student06_cv.pdf</w:t>
            </w:r>
          </w:p>
        </w:tc>
        <w:tc>
          <w:tcPr>
            <w:tcW w:type="dxa" w:w="3888"/>
            <w:vAlign w:val="center"/>
            <w:shd w:fill="F2F2F2"/>
          </w:tcPr>
          <w:p>
            <w:r/>
            <w:r>
              <w:rPr>
                <w:rFonts w:ascii="Arial" w:hAnsi="Arial"/>
                <w:b w:val="0"/>
                <w:sz w:val="14"/>
              </w:rPr>
              <w:t>Invalid GPA dưới 0.0</w:t>
            </w:r>
          </w:p>
        </w:tc>
      </w:tr>
      <w:tr>
        <w:tc>
          <w:tcPr>
            <w:tcW w:type="dxa" w:w="1440"/>
            <w:vAlign w:val="center"/>
          </w:tcPr>
          <w:p>
            <w:r/>
            <w:r>
              <w:rPr>
                <w:rFonts w:ascii="Arial" w:hAnsi="Arial"/>
                <w:b w:val="0"/>
                <w:sz w:val="14"/>
              </w:rPr>
              <w:t>STU-007</w:t>
            </w:r>
          </w:p>
        </w:tc>
        <w:tc>
          <w:tcPr>
            <w:tcW w:type="dxa" w:w="2736"/>
            <w:vAlign w:val="center"/>
          </w:tcPr>
          <w:p>
            <w:r/>
            <w:r>
              <w:rPr>
                <w:rFonts w:ascii="Arial" w:hAnsi="Arial"/>
                <w:b w:val="0"/>
                <w:sz w:val="14"/>
              </w:rPr>
              <w:t>student07@fpt.edu.vn</w:t>
            </w:r>
          </w:p>
        </w:tc>
        <w:tc>
          <w:tcPr>
            <w:tcW w:type="dxa" w:w="1008"/>
            <w:vAlign w:val="center"/>
          </w:tcPr>
          <w:p>
            <w:r/>
            <w:r>
              <w:rPr>
                <w:rFonts w:ascii="Arial" w:hAnsi="Arial"/>
                <w:b w:val="0"/>
                <w:sz w:val="14"/>
              </w:rPr>
              <w:t>4.50</w:t>
            </w:r>
          </w:p>
        </w:tc>
        <w:tc>
          <w:tcPr>
            <w:tcW w:type="dxa" w:w="2880"/>
            <w:vAlign w:val="center"/>
          </w:tcPr>
          <w:p>
            <w:r/>
            <w:r>
              <w:rPr>
                <w:rFonts w:ascii="Arial" w:hAnsi="Arial"/>
                <w:b w:val="0"/>
                <w:sz w:val="14"/>
              </w:rPr>
              <w:t>SQL</w:t>
            </w:r>
          </w:p>
        </w:tc>
        <w:tc>
          <w:tcPr>
            <w:tcW w:type="dxa" w:w="2592"/>
            <w:vAlign w:val="center"/>
          </w:tcPr>
          <w:p>
            <w:r/>
            <w:r>
              <w:rPr>
                <w:rFonts w:ascii="Arial" w:hAnsi="Arial"/>
                <w:b w:val="0"/>
                <w:sz w:val="14"/>
              </w:rPr>
              <w:t>Mon/Wed 19:00-21:00</w:t>
            </w:r>
          </w:p>
        </w:tc>
        <w:tc>
          <w:tcPr>
            <w:tcW w:type="dxa" w:w="3600"/>
            <w:vAlign w:val="center"/>
          </w:tcPr>
          <w:p>
            <w:r/>
            <w:r>
              <w:rPr>
                <w:rFonts w:ascii="Arial" w:hAnsi="Arial"/>
                <w:b w:val="0"/>
                <w:sz w:val="14"/>
              </w:rPr>
              <w:t>https://github.com/student07</w:t>
            </w:r>
          </w:p>
        </w:tc>
        <w:tc>
          <w:tcPr>
            <w:tcW w:type="dxa" w:w="2016"/>
            <w:vAlign w:val="center"/>
          </w:tcPr>
          <w:p>
            <w:r/>
            <w:r>
              <w:rPr>
                <w:rFonts w:ascii="Arial" w:hAnsi="Arial"/>
                <w:b w:val="0"/>
                <w:sz w:val="14"/>
              </w:rPr>
              <w:t>student07_cv.pdf</w:t>
            </w:r>
          </w:p>
        </w:tc>
        <w:tc>
          <w:tcPr>
            <w:tcW w:type="dxa" w:w="3888"/>
            <w:vAlign w:val="center"/>
          </w:tcPr>
          <w:p>
            <w:r/>
            <w:r>
              <w:rPr>
                <w:rFonts w:ascii="Arial" w:hAnsi="Arial"/>
                <w:b w:val="0"/>
                <w:sz w:val="14"/>
              </w:rPr>
              <w:t>Invalid GPA trên 4.0</w:t>
            </w:r>
          </w:p>
        </w:tc>
      </w:tr>
      <w:tr>
        <w:tc>
          <w:tcPr>
            <w:tcW w:type="dxa" w:w="1440"/>
            <w:vAlign w:val="center"/>
            <w:shd w:fill="F2F2F2"/>
          </w:tcPr>
          <w:p>
            <w:r/>
            <w:r>
              <w:rPr>
                <w:rFonts w:ascii="Arial" w:hAnsi="Arial"/>
                <w:b w:val="0"/>
                <w:sz w:val="14"/>
              </w:rPr>
              <w:t>STU-008</w:t>
            </w:r>
          </w:p>
        </w:tc>
        <w:tc>
          <w:tcPr>
            <w:tcW w:type="dxa" w:w="2736"/>
            <w:vAlign w:val="center"/>
            <w:shd w:fill="F2F2F2"/>
          </w:tcPr>
          <w:p>
            <w:r/>
            <w:r>
              <w:rPr>
                <w:rFonts w:ascii="Arial" w:hAnsi="Arial"/>
                <w:b w:val="0"/>
                <w:sz w:val="14"/>
              </w:rPr>
              <w:t>student08@fpt.edu.vn</w:t>
            </w:r>
          </w:p>
        </w:tc>
        <w:tc>
          <w:tcPr>
            <w:tcW w:type="dxa" w:w="1008"/>
            <w:vAlign w:val="center"/>
            <w:shd w:fill="F2F2F2"/>
          </w:tcPr>
          <w:p>
            <w:r/>
            <w:r>
              <w:rPr>
                <w:rFonts w:ascii="Arial" w:hAnsi="Arial"/>
                <w:b w:val="0"/>
                <w:sz w:val="14"/>
              </w:rPr>
              <w:t>abc</w:t>
            </w:r>
          </w:p>
        </w:tc>
        <w:tc>
          <w:tcPr>
            <w:tcW w:type="dxa" w:w="2880"/>
            <w:vAlign w:val="center"/>
            <w:shd w:fill="F2F2F2"/>
          </w:tcPr>
          <w:p>
            <w:r/>
            <w:r>
              <w:rPr>
                <w:rFonts w:ascii="Arial" w:hAnsi="Arial"/>
                <w:b w:val="0"/>
                <w:sz w:val="14"/>
              </w:rPr>
              <w:t>Java</w:t>
            </w:r>
          </w:p>
        </w:tc>
        <w:tc>
          <w:tcPr>
            <w:tcW w:type="dxa" w:w="2592"/>
            <w:vAlign w:val="center"/>
            <w:shd w:fill="F2F2F2"/>
          </w:tcPr>
          <w:p>
            <w:r/>
            <w:r>
              <w:rPr>
                <w:rFonts w:ascii="Arial" w:hAnsi="Arial"/>
                <w:b w:val="0"/>
                <w:sz w:val="14"/>
              </w:rPr>
              <w:t>Mon/Wed 19:00-21:00</w:t>
            </w:r>
          </w:p>
        </w:tc>
        <w:tc>
          <w:tcPr>
            <w:tcW w:type="dxa" w:w="3600"/>
            <w:vAlign w:val="center"/>
            <w:shd w:fill="F2F2F2"/>
          </w:tcPr>
          <w:p>
            <w:r/>
            <w:r>
              <w:rPr>
                <w:rFonts w:ascii="Arial" w:hAnsi="Arial"/>
                <w:b w:val="0"/>
                <w:sz w:val="14"/>
              </w:rPr>
              <w:t>https://github.com/student08</w:t>
            </w:r>
          </w:p>
        </w:tc>
        <w:tc>
          <w:tcPr>
            <w:tcW w:type="dxa" w:w="2016"/>
            <w:vAlign w:val="center"/>
            <w:shd w:fill="F2F2F2"/>
          </w:tcPr>
          <w:p>
            <w:r/>
            <w:r>
              <w:rPr>
                <w:rFonts w:ascii="Arial" w:hAnsi="Arial"/>
                <w:b w:val="0"/>
                <w:sz w:val="14"/>
              </w:rPr>
              <w:t>student08_cv.pdf</w:t>
            </w:r>
          </w:p>
        </w:tc>
        <w:tc>
          <w:tcPr>
            <w:tcW w:type="dxa" w:w="3888"/>
            <w:vAlign w:val="center"/>
            <w:shd w:fill="F2F2F2"/>
          </w:tcPr>
          <w:p>
            <w:r/>
            <w:r>
              <w:rPr>
                <w:rFonts w:ascii="Arial" w:hAnsi="Arial"/>
                <w:b w:val="0"/>
                <w:sz w:val="14"/>
              </w:rPr>
              <w:t>Invalid GPA non-numeric</w:t>
            </w:r>
          </w:p>
        </w:tc>
      </w:tr>
      <w:tr>
        <w:tc>
          <w:tcPr>
            <w:tcW w:type="dxa" w:w="1440"/>
            <w:vAlign w:val="center"/>
          </w:tcPr>
          <w:p>
            <w:r/>
            <w:r>
              <w:rPr>
                <w:rFonts w:ascii="Arial" w:hAnsi="Arial"/>
                <w:b w:val="0"/>
                <w:sz w:val="14"/>
              </w:rPr>
              <w:t>STU-009</w:t>
            </w:r>
          </w:p>
        </w:tc>
        <w:tc>
          <w:tcPr>
            <w:tcW w:type="dxa" w:w="2736"/>
            <w:vAlign w:val="center"/>
          </w:tcPr>
          <w:p>
            <w:r/>
            <w:r>
              <w:rPr>
                <w:rFonts w:ascii="Arial" w:hAnsi="Arial"/>
                <w:b w:val="0"/>
                <w:sz w:val="14"/>
              </w:rPr>
              <w:t>student09@fpt.edu.vn</w:t>
            </w:r>
          </w:p>
        </w:tc>
        <w:tc>
          <w:tcPr>
            <w:tcW w:type="dxa" w:w="1008"/>
            <w:vAlign w:val="center"/>
          </w:tcPr>
          <w:p>
            <w:r/>
            <w:r>
              <w:rPr>
                <w:rFonts w:ascii="Arial" w:hAnsi="Arial"/>
                <w:b w:val="0"/>
                <w:sz w:val="14"/>
              </w:rPr>
              <w:t>3.20</w:t>
            </w:r>
          </w:p>
        </w:tc>
        <w:tc>
          <w:tcPr>
            <w:tcW w:type="dxa" w:w="2880"/>
            <w:vAlign w:val="center"/>
          </w:tcPr>
          <w:p>
            <w:r/>
            <w:r>
              <w:rPr>
                <w:rFonts w:ascii="Arial" w:hAnsi="Arial"/>
                <w:b w:val="0"/>
                <w:sz w:val="14"/>
              </w:rPr>
            </w:r>
          </w:p>
        </w:tc>
        <w:tc>
          <w:tcPr>
            <w:tcW w:type="dxa" w:w="2592"/>
            <w:vAlign w:val="center"/>
          </w:tcPr>
          <w:p>
            <w:r/>
            <w:r>
              <w:rPr>
                <w:rFonts w:ascii="Arial" w:hAnsi="Arial"/>
                <w:b w:val="0"/>
                <w:sz w:val="14"/>
              </w:rPr>
              <w:t>Mon/Wed 19:00-21:00</w:t>
            </w:r>
          </w:p>
        </w:tc>
        <w:tc>
          <w:tcPr>
            <w:tcW w:type="dxa" w:w="3600"/>
            <w:vAlign w:val="center"/>
          </w:tcPr>
          <w:p>
            <w:r/>
            <w:r>
              <w:rPr>
                <w:rFonts w:ascii="Arial" w:hAnsi="Arial"/>
                <w:b w:val="0"/>
                <w:sz w:val="14"/>
              </w:rPr>
              <w:t>https://github.com/student09</w:t>
            </w:r>
          </w:p>
        </w:tc>
        <w:tc>
          <w:tcPr>
            <w:tcW w:type="dxa" w:w="2016"/>
            <w:vAlign w:val="center"/>
          </w:tcPr>
          <w:p>
            <w:r/>
            <w:r>
              <w:rPr>
                <w:rFonts w:ascii="Arial" w:hAnsi="Arial"/>
                <w:b w:val="0"/>
                <w:sz w:val="14"/>
              </w:rPr>
              <w:t>student09_cv.pdf</w:t>
            </w:r>
          </w:p>
        </w:tc>
        <w:tc>
          <w:tcPr>
            <w:tcW w:type="dxa" w:w="3888"/>
            <w:vAlign w:val="center"/>
          </w:tcPr>
          <w:p>
            <w:r/>
            <w:r>
              <w:rPr>
                <w:rFonts w:ascii="Arial" w:hAnsi="Arial"/>
                <w:b w:val="0"/>
                <w:sz w:val="14"/>
              </w:rPr>
              <w:t>Thiếu skill; AI score thấp/cảnh báo profile incomplete</w:t>
            </w:r>
          </w:p>
        </w:tc>
      </w:tr>
      <w:tr>
        <w:tc>
          <w:tcPr>
            <w:tcW w:type="dxa" w:w="1440"/>
            <w:vAlign w:val="center"/>
            <w:shd w:fill="F2F2F2"/>
          </w:tcPr>
          <w:p>
            <w:r/>
            <w:r>
              <w:rPr>
                <w:rFonts w:ascii="Arial" w:hAnsi="Arial"/>
                <w:b w:val="0"/>
                <w:sz w:val="14"/>
              </w:rPr>
              <w:t>STU-010</w:t>
            </w:r>
          </w:p>
        </w:tc>
        <w:tc>
          <w:tcPr>
            <w:tcW w:type="dxa" w:w="2736"/>
            <w:vAlign w:val="center"/>
            <w:shd w:fill="F2F2F2"/>
          </w:tcPr>
          <w:p>
            <w:r/>
            <w:r>
              <w:rPr>
                <w:rFonts w:ascii="Arial" w:hAnsi="Arial"/>
                <w:b w:val="0"/>
                <w:sz w:val="14"/>
              </w:rPr>
              <w:t>student10@fpt.edu.vn</w:t>
            </w:r>
          </w:p>
        </w:tc>
        <w:tc>
          <w:tcPr>
            <w:tcW w:type="dxa" w:w="1008"/>
            <w:vAlign w:val="center"/>
            <w:shd w:fill="F2F2F2"/>
          </w:tcPr>
          <w:p>
            <w:r/>
            <w:r>
              <w:rPr>
                <w:rFonts w:ascii="Arial" w:hAnsi="Arial"/>
                <w:b w:val="0"/>
                <w:sz w:val="14"/>
              </w:rPr>
              <w:t>3.20</w:t>
            </w:r>
          </w:p>
        </w:tc>
        <w:tc>
          <w:tcPr>
            <w:tcW w:type="dxa" w:w="2880"/>
            <w:vAlign w:val="center"/>
            <w:shd w:fill="F2F2F2"/>
          </w:tcPr>
          <w:p>
            <w:r/>
            <w:r>
              <w:rPr>
                <w:rFonts w:ascii="Arial" w:hAnsi="Arial"/>
                <w:b w:val="0"/>
                <w:sz w:val="14"/>
              </w:rPr>
              <w:t>Java, React</w:t>
            </w:r>
          </w:p>
        </w:tc>
        <w:tc>
          <w:tcPr>
            <w:tcW w:type="dxa" w:w="2592"/>
            <w:vAlign w:val="center"/>
            <w:shd w:fill="F2F2F2"/>
          </w:tcPr>
          <w:p>
            <w:r/>
            <w:r>
              <w:rPr>
                <w:rFonts w:ascii="Arial" w:hAnsi="Arial"/>
                <w:b w:val="0"/>
                <w:sz w:val="14"/>
              </w:rPr>
            </w:r>
          </w:p>
        </w:tc>
        <w:tc>
          <w:tcPr>
            <w:tcW w:type="dxa" w:w="3600"/>
            <w:vAlign w:val="center"/>
            <w:shd w:fill="F2F2F2"/>
          </w:tcPr>
          <w:p>
            <w:r/>
            <w:r>
              <w:rPr>
                <w:rFonts w:ascii="Arial" w:hAnsi="Arial"/>
                <w:b w:val="0"/>
                <w:sz w:val="14"/>
              </w:rPr>
              <w:t>https://github.com/student10</w:t>
            </w:r>
          </w:p>
        </w:tc>
        <w:tc>
          <w:tcPr>
            <w:tcW w:type="dxa" w:w="2016"/>
            <w:vAlign w:val="center"/>
            <w:shd w:fill="F2F2F2"/>
          </w:tcPr>
          <w:p>
            <w:r/>
            <w:r>
              <w:rPr>
                <w:rFonts w:ascii="Arial" w:hAnsi="Arial"/>
                <w:b w:val="0"/>
                <w:sz w:val="14"/>
              </w:rPr>
              <w:t>student10_cv.pdf</w:t>
            </w:r>
          </w:p>
        </w:tc>
        <w:tc>
          <w:tcPr>
            <w:tcW w:type="dxa" w:w="3888"/>
            <w:vAlign w:val="center"/>
            <w:shd w:fill="F2F2F2"/>
          </w:tcPr>
          <w:p>
            <w:r/>
            <w:r>
              <w:rPr>
                <w:rFonts w:ascii="Arial" w:hAnsi="Arial"/>
                <w:b w:val="0"/>
                <w:sz w:val="14"/>
              </w:rPr>
              <w:t>Thiếu availability; AI không thể tối ưu lịch</w:t>
            </w:r>
          </w:p>
        </w:tc>
      </w:tr>
      <w:tr>
        <w:tc>
          <w:tcPr>
            <w:tcW w:type="dxa" w:w="1440"/>
            <w:vAlign w:val="center"/>
          </w:tcPr>
          <w:p>
            <w:r/>
            <w:r>
              <w:rPr>
                <w:rFonts w:ascii="Arial" w:hAnsi="Arial"/>
                <w:b w:val="0"/>
                <w:sz w:val="14"/>
              </w:rPr>
              <w:t>STU-011</w:t>
            </w:r>
          </w:p>
        </w:tc>
        <w:tc>
          <w:tcPr>
            <w:tcW w:type="dxa" w:w="2736"/>
            <w:vAlign w:val="center"/>
          </w:tcPr>
          <w:p>
            <w:r/>
            <w:r>
              <w:rPr>
                <w:rFonts w:ascii="Arial" w:hAnsi="Arial"/>
                <w:b w:val="0"/>
                <w:sz w:val="14"/>
              </w:rPr>
              <w:t>student11@fpt.edu.vn</w:t>
            </w:r>
          </w:p>
        </w:tc>
        <w:tc>
          <w:tcPr>
            <w:tcW w:type="dxa" w:w="1008"/>
            <w:vAlign w:val="center"/>
          </w:tcPr>
          <w:p>
            <w:r/>
            <w:r>
              <w:rPr>
                <w:rFonts w:ascii="Arial" w:hAnsi="Arial"/>
                <w:b w:val="0"/>
                <w:sz w:val="14"/>
              </w:rPr>
              <w:t>3.10</w:t>
            </w:r>
          </w:p>
        </w:tc>
        <w:tc>
          <w:tcPr>
            <w:tcW w:type="dxa" w:w="2880"/>
            <w:vAlign w:val="center"/>
          </w:tcPr>
          <w:p>
            <w:r/>
            <w:r>
              <w:rPr>
                <w:rFonts w:ascii="Arial" w:hAnsi="Arial"/>
                <w:b w:val="0"/>
                <w:sz w:val="14"/>
              </w:rPr>
              <w:t>Java</w:t>
            </w:r>
          </w:p>
        </w:tc>
        <w:tc>
          <w:tcPr>
            <w:tcW w:type="dxa" w:w="2592"/>
            <w:vAlign w:val="center"/>
          </w:tcPr>
          <w:p>
            <w:r/>
            <w:r>
              <w:rPr>
                <w:rFonts w:ascii="Arial" w:hAnsi="Arial"/>
                <w:b w:val="0"/>
                <w:sz w:val="14"/>
              </w:rPr>
              <w:t>Fri 20:00-22:00</w:t>
            </w:r>
          </w:p>
        </w:tc>
        <w:tc>
          <w:tcPr>
            <w:tcW w:type="dxa" w:w="3600"/>
            <w:vAlign w:val="center"/>
          </w:tcPr>
          <w:p>
            <w:r/>
            <w:r>
              <w:rPr>
                <w:rFonts w:ascii="Arial" w:hAnsi="Arial"/>
                <w:b w:val="0"/>
                <w:sz w:val="14"/>
              </w:rPr>
              <w:t>github.com/no-protocol</w:t>
            </w:r>
          </w:p>
        </w:tc>
        <w:tc>
          <w:tcPr>
            <w:tcW w:type="dxa" w:w="2016"/>
            <w:vAlign w:val="center"/>
          </w:tcPr>
          <w:p>
            <w:r/>
            <w:r>
              <w:rPr>
                <w:rFonts w:ascii="Arial" w:hAnsi="Arial"/>
                <w:b w:val="0"/>
                <w:sz w:val="14"/>
              </w:rPr>
              <w:t>student11_cv.pdf</w:t>
            </w:r>
          </w:p>
        </w:tc>
        <w:tc>
          <w:tcPr>
            <w:tcW w:type="dxa" w:w="3888"/>
            <w:vAlign w:val="center"/>
          </w:tcPr>
          <w:p>
            <w:r/>
            <w:r>
              <w:rPr>
                <w:rFonts w:ascii="Arial" w:hAnsi="Arial"/>
                <w:b w:val="0"/>
                <w:sz w:val="14"/>
              </w:rPr>
              <w:t>Invalid GitHub URL format</w:t>
            </w:r>
          </w:p>
        </w:tc>
      </w:tr>
      <w:tr>
        <w:tc>
          <w:tcPr>
            <w:tcW w:type="dxa" w:w="1440"/>
            <w:vAlign w:val="center"/>
            <w:shd w:fill="F2F2F2"/>
          </w:tcPr>
          <w:p>
            <w:r/>
            <w:r>
              <w:rPr>
                <w:rFonts w:ascii="Arial" w:hAnsi="Arial"/>
                <w:b w:val="0"/>
                <w:sz w:val="14"/>
              </w:rPr>
              <w:t>STU-012</w:t>
            </w:r>
          </w:p>
        </w:tc>
        <w:tc>
          <w:tcPr>
            <w:tcW w:type="dxa" w:w="2736"/>
            <w:vAlign w:val="center"/>
            <w:shd w:fill="F2F2F2"/>
          </w:tcPr>
          <w:p>
            <w:r/>
            <w:r>
              <w:rPr>
                <w:rFonts w:ascii="Arial" w:hAnsi="Arial"/>
                <w:b w:val="0"/>
                <w:sz w:val="14"/>
              </w:rPr>
              <w:t>student12@fpt.edu.vn</w:t>
            </w:r>
          </w:p>
        </w:tc>
        <w:tc>
          <w:tcPr>
            <w:tcW w:type="dxa" w:w="1008"/>
            <w:vAlign w:val="center"/>
            <w:shd w:fill="F2F2F2"/>
          </w:tcPr>
          <w:p>
            <w:r/>
            <w:r>
              <w:rPr>
                <w:rFonts w:ascii="Arial" w:hAnsi="Arial"/>
                <w:b w:val="0"/>
                <w:sz w:val="14"/>
              </w:rPr>
              <w:t>3.10</w:t>
            </w:r>
          </w:p>
        </w:tc>
        <w:tc>
          <w:tcPr>
            <w:tcW w:type="dxa" w:w="2880"/>
            <w:vAlign w:val="center"/>
            <w:shd w:fill="F2F2F2"/>
          </w:tcPr>
          <w:p>
            <w:r/>
            <w:r>
              <w:rPr>
                <w:rFonts w:ascii="Arial" w:hAnsi="Arial"/>
                <w:b w:val="0"/>
                <w:sz w:val="14"/>
              </w:rPr>
              <w:t>Java</w:t>
            </w:r>
          </w:p>
        </w:tc>
        <w:tc>
          <w:tcPr>
            <w:tcW w:type="dxa" w:w="2592"/>
            <w:vAlign w:val="center"/>
            <w:shd w:fill="F2F2F2"/>
          </w:tcPr>
          <w:p>
            <w:r/>
            <w:r>
              <w:rPr>
                <w:rFonts w:ascii="Arial" w:hAnsi="Arial"/>
                <w:b w:val="0"/>
                <w:sz w:val="14"/>
              </w:rPr>
              <w:t>Fri 20:00-22:00</w:t>
            </w:r>
          </w:p>
        </w:tc>
        <w:tc>
          <w:tcPr>
            <w:tcW w:type="dxa" w:w="3600"/>
            <w:vAlign w:val="center"/>
            <w:shd w:fill="F2F2F2"/>
          </w:tcPr>
          <w:p>
            <w:r/>
            <w:r>
              <w:rPr>
                <w:rFonts w:ascii="Arial" w:hAnsi="Arial"/>
                <w:b w:val="0"/>
                <w:sz w:val="14"/>
              </w:rPr>
              <w:t>https://github.com/dead-link-404</w:t>
            </w:r>
          </w:p>
        </w:tc>
        <w:tc>
          <w:tcPr>
            <w:tcW w:type="dxa" w:w="2016"/>
            <w:vAlign w:val="center"/>
            <w:shd w:fill="F2F2F2"/>
          </w:tcPr>
          <w:p>
            <w:r/>
            <w:r>
              <w:rPr>
                <w:rFonts w:ascii="Arial" w:hAnsi="Arial"/>
                <w:b w:val="0"/>
                <w:sz w:val="14"/>
              </w:rPr>
              <w:t>student12_cv.pdf</w:t>
            </w:r>
          </w:p>
        </w:tc>
        <w:tc>
          <w:tcPr>
            <w:tcW w:type="dxa" w:w="3888"/>
            <w:vAlign w:val="center"/>
            <w:shd w:fill="F2F2F2"/>
          </w:tcPr>
          <w:p>
            <w:r/>
            <w:r>
              <w:rPr>
                <w:rFonts w:ascii="Arial" w:hAnsi="Arial"/>
                <w:b w:val="0"/>
                <w:sz w:val="14"/>
              </w:rPr>
              <w:t>GitHub dead link; cảnh báo hoặc validate API nếu có</w:t>
            </w:r>
          </w:p>
        </w:tc>
      </w:tr>
    </w:tbl>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1942"/>
        <w:gridCol w:w="1942"/>
        <w:gridCol w:w="1942"/>
        <w:gridCol w:w="1942"/>
        <w:gridCol w:w="1942"/>
        <w:gridCol w:w="1942"/>
        <w:gridCol w:w="1942"/>
        <w:gridCol w:w="1942"/>
      </w:tblGrid>
      <w:tr>
        <w:trPr>
          <w:tblHeader w:val="true"/>
        </w:trPr>
        <w:tc>
          <w:tcPr>
            <w:tcW w:type="dxa" w:w="1440"/>
            <w:vAlign w:val="center"/>
            <w:shd w:fill="155724"/>
          </w:tcPr>
          <w:p>
            <w:pPr>
              <w:jc w:val="center"/>
            </w:pPr>
            <w:r/>
            <w:r>
              <w:rPr>
                <w:rFonts w:ascii="Arial" w:hAnsi="Arial"/>
                <w:b/>
                <w:color w:val="FFFFFF"/>
                <w:sz w:val="14"/>
              </w:rPr>
              <w:t>Data ID</w:t>
            </w:r>
          </w:p>
        </w:tc>
        <w:tc>
          <w:tcPr>
            <w:tcW w:type="dxa" w:w="2880"/>
            <w:vAlign w:val="center"/>
            <w:shd w:fill="155724"/>
          </w:tcPr>
          <w:p>
            <w:pPr>
              <w:jc w:val="center"/>
            </w:pPr>
            <w:r/>
            <w:r>
              <w:rPr>
                <w:rFonts w:ascii="Arial" w:hAnsi="Arial"/>
                <w:b/>
                <w:color w:val="FFFFFF"/>
                <w:sz w:val="14"/>
              </w:rPr>
              <w:t>Email</w:t>
            </w:r>
          </w:p>
        </w:tc>
        <w:tc>
          <w:tcPr>
            <w:tcW w:type="dxa" w:w="1296"/>
            <w:vAlign w:val="center"/>
            <w:shd w:fill="155724"/>
          </w:tcPr>
          <w:p>
            <w:pPr>
              <w:jc w:val="center"/>
            </w:pPr>
            <w:r/>
            <w:r>
              <w:rPr>
                <w:rFonts w:ascii="Arial" w:hAnsi="Arial"/>
                <w:b/>
                <w:color w:val="FFFFFF"/>
                <w:sz w:val="14"/>
              </w:rPr>
              <w:t>Role</w:t>
            </w:r>
          </w:p>
        </w:tc>
        <w:tc>
          <w:tcPr>
            <w:tcW w:type="dxa" w:w="4032"/>
            <w:vAlign w:val="center"/>
            <w:shd w:fill="155724"/>
          </w:tcPr>
          <w:p>
            <w:pPr>
              <w:jc w:val="center"/>
            </w:pPr>
            <w:r/>
            <w:r>
              <w:rPr>
                <w:rFonts w:ascii="Arial" w:hAnsi="Arial"/>
                <w:b/>
                <w:color w:val="FFFFFF"/>
                <w:sz w:val="14"/>
              </w:rPr>
              <w:t>Expertise/Skills</w:t>
            </w:r>
          </w:p>
        </w:tc>
        <w:tc>
          <w:tcPr>
            <w:tcW w:type="dxa" w:w="3168"/>
            <w:vAlign w:val="center"/>
            <w:shd w:fill="155724"/>
          </w:tcPr>
          <w:p>
            <w:pPr>
              <w:jc w:val="center"/>
            </w:pPr>
            <w:r/>
            <w:r>
              <w:rPr>
                <w:rFonts w:ascii="Arial" w:hAnsi="Arial"/>
                <w:b/>
                <w:color w:val="FFFFFF"/>
                <w:sz w:val="14"/>
              </w:rPr>
              <w:t>Project Domain</w:t>
            </w:r>
          </w:p>
        </w:tc>
        <w:tc>
          <w:tcPr>
            <w:tcW w:type="dxa" w:w="2592"/>
            <w:vAlign w:val="center"/>
            <w:shd w:fill="155724"/>
          </w:tcPr>
          <w:p>
            <w:pPr>
              <w:jc w:val="center"/>
            </w:pPr>
            <w:r/>
            <w:r>
              <w:rPr>
                <w:rFonts w:ascii="Arial" w:hAnsi="Arial"/>
                <w:b/>
                <w:color w:val="FFFFFF"/>
                <w:sz w:val="14"/>
              </w:rPr>
              <w:t>Availability</w:t>
            </w:r>
          </w:p>
        </w:tc>
        <w:tc>
          <w:tcPr>
            <w:tcW w:type="dxa" w:w="1440"/>
            <w:vAlign w:val="center"/>
            <w:shd w:fill="155724"/>
          </w:tcPr>
          <w:p>
            <w:pPr>
              <w:jc w:val="center"/>
            </w:pPr>
            <w:r/>
            <w:r>
              <w:rPr>
                <w:rFonts w:ascii="Arial" w:hAnsi="Arial"/>
                <w:b/>
                <w:color w:val="FFFFFF"/>
                <w:sz w:val="14"/>
              </w:rPr>
              <w:t>Max Teams</w:t>
            </w:r>
          </w:p>
        </w:tc>
        <w:tc>
          <w:tcPr>
            <w:tcW w:type="dxa" w:w="3744"/>
            <w:vAlign w:val="center"/>
            <w:shd w:fill="155724"/>
          </w:tcPr>
          <w:p>
            <w:pPr>
              <w:jc w:val="center"/>
            </w:pPr>
            <w:r/>
            <w:r>
              <w:rPr>
                <w:rFonts w:ascii="Arial" w:hAnsi="Arial"/>
                <w:b/>
                <w:color w:val="FFFFFF"/>
                <w:sz w:val="14"/>
              </w:rPr>
              <w:t>Mục đích/Expected</w:t>
            </w:r>
          </w:p>
        </w:tc>
      </w:tr>
      <w:tr>
        <w:tc>
          <w:tcPr>
            <w:tcW w:type="dxa" w:w="1440"/>
            <w:vAlign w:val="center"/>
          </w:tcPr>
          <w:p>
            <w:r/>
            <w:r>
              <w:rPr>
                <w:rFonts w:ascii="Arial" w:hAnsi="Arial"/>
                <w:b w:val="0"/>
                <w:sz w:val="14"/>
              </w:rPr>
              <w:t>MEN-001</w:t>
            </w:r>
          </w:p>
        </w:tc>
        <w:tc>
          <w:tcPr>
            <w:tcW w:type="dxa" w:w="2880"/>
            <w:vAlign w:val="center"/>
          </w:tcPr>
          <w:p>
            <w:r/>
            <w:r>
              <w:rPr>
                <w:rFonts w:ascii="Arial" w:hAnsi="Arial"/>
                <w:b w:val="0"/>
                <w:sz w:val="14"/>
              </w:rPr>
              <w:t>mentor.java@fpt.edu.vn</w:t>
            </w:r>
          </w:p>
        </w:tc>
        <w:tc>
          <w:tcPr>
            <w:tcW w:type="dxa" w:w="1296"/>
            <w:vAlign w:val="center"/>
          </w:tcPr>
          <w:p>
            <w:r/>
            <w:r>
              <w:rPr>
                <w:rFonts w:ascii="Arial" w:hAnsi="Arial"/>
                <w:b w:val="0"/>
                <w:sz w:val="14"/>
              </w:rPr>
              <w:t>Mentor</w:t>
            </w:r>
          </w:p>
        </w:tc>
        <w:tc>
          <w:tcPr>
            <w:tcW w:type="dxa" w:w="4032"/>
            <w:vAlign w:val="center"/>
          </w:tcPr>
          <w:p>
            <w:r/>
            <w:r>
              <w:rPr>
                <w:rFonts w:ascii="Arial" w:hAnsi="Arial"/>
                <w:b w:val="0"/>
                <w:sz w:val="14"/>
              </w:rPr>
              <w:t>Java Web, Spring Boot, SQL Server</w:t>
            </w:r>
          </w:p>
        </w:tc>
        <w:tc>
          <w:tcPr>
            <w:tcW w:type="dxa" w:w="3168"/>
            <w:vAlign w:val="center"/>
          </w:tcPr>
          <w:p>
            <w:r/>
            <w:r>
              <w:rPr>
                <w:rFonts w:ascii="Arial" w:hAnsi="Arial"/>
                <w:b w:val="0"/>
                <w:sz w:val="14"/>
              </w:rPr>
              <w:t>Web Application, Project Management</w:t>
            </w:r>
          </w:p>
        </w:tc>
        <w:tc>
          <w:tcPr>
            <w:tcW w:type="dxa" w:w="2592"/>
            <w:vAlign w:val="center"/>
          </w:tcPr>
          <w:p>
            <w:r/>
            <w:r>
              <w:rPr>
                <w:rFonts w:ascii="Arial" w:hAnsi="Arial"/>
                <w:b w:val="0"/>
                <w:sz w:val="14"/>
              </w:rPr>
              <w:t>Mon/Wed 19:00-21:00</w:t>
            </w:r>
          </w:p>
        </w:tc>
        <w:tc>
          <w:tcPr>
            <w:tcW w:type="dxa" w:w="1440"/>
            <w:vAlign w:val="center"/>
          </w:tcPr>
          <w:p>
            <w:r/>
            <w:r>
              <w:rPr>
                <w:rFonts w:ascii="Arial" w:hAnsi="Arial"/>
                <w:b w:val="0"/>
                <w:sz w:val="14"/>
              </w:rPr>
              <w:t>5</w:t>
            </w:r>
          </w:p>
        </w:tc>
        <w:tc>
          <w:tcPr>
            <w:tcW w:type="dxa" w:w="3744"/>
            <w:vAlign w:val="center"/>
          </w:tcPr>
          <w:p>
            <w:r/>
            <w:r>
              <w:rPr>
                <w:rFonts w:ascii="Arial" w:hAnsi="Arial"/>
                <w:b w:val="0"/>
                <w:sz w:val="14"/>
              </w:rPr>
              <w:t>Best match cho topic Java Web/PIMS</w:t>
            </w:r>
          </w:p>
        </w:tc>
      </w:tr>
      <w:tr>
        <w:tc>
          <w:tcPr>
            <w:tcW w:type="dxa" w:w="1440"/>
            <w:vAlign w:val="center"/>
            <w:shd w:fill="F2F2F2"/>
          </w:tcPr>
          <w:p>
            <w:r/>
            <w:r>
              <w:rPr>
                <w:rFonts w:ascii="Arial" w:hAnsi="Arial"/>
                <w:b w:val="0"/>
                <w:sz w:val="14"/>
              </w:rPr>
              <w:t>MEN-002</w:t>
            </w:r>
          </w:p>
        </w:tc>
        <w:tc>
          <w:tcPr>
            <w:tcW w:type="dxa" w:w="2880"/>
            <w:vAlign w:val="center"/>
            <w:shd w:fill="F2F2F2"/>
          </w:tcPr>
          <w:p>
            <w:r/>
            <w:r>
              <w:rPr>
                <w:rFonts w:ascii="Arial" w:hAnsi="Arial"/>
                <w:b w:val="0"/>
                <w:sz w:val="14"/>
              </w:rPr>
              <w:t>mentor.ai@fpt.edu.vn</w:t>
            </w:r>
          </w:p>
        </w:tc>
        <w:tc>
          <w:tcPr>
            <w:tcW w:type="dxa" w:w="1296"/>
            <w:vAlign w:val="center"/>
            <w:shd w:fill="F2F2F2"/>
          </w:tcPr>
          <w:p>
            <w:r/>
            <w:r>
              <w:rPr>
                <w:rFonts w:ascii="Arial" w:hAnsi="Arial"/>
                <w:b w:val="0"/>
                <w:sz w:val="14"/>
              </w:rPr>
              <w:t>Mentor</w:t>
            </w:r>
          </w:p>
        </w:tc>
        <w:tc>
          <w:tcPr>
            <w:tcW w:type="dxa" w:w="4032"/>
            <w:vAlign w:val="center"/>
            <w:shd w:fill="F2F2F2"/>
          </w:tcPr>
          <w:p>
            <w:r/>
            <w:r>
              <w:rPr>
                <w:rFonts w:ascii="Arial" w:hAnsi="Arial"/>
                <w:b w:val="0"/>
                <w:sz w:val="14"/>
              </w:rPr>
              <w:t>AI Matching, Python, NLP</w:t>
            </w:r>
          </w:p>
        </w:tc>
        <w:tc>
          <w:tcPr>
            <w:tcW w:type="dxa" w:w="3168"/>
            <w:vAlign w:val="center"/>
            <w:shd w:fill="F2F2F2"/>
          </w:tcPr>
          <w:p>
            <w:r/>
            <w:r>
              <w:rPr>
                <w:rFonts w:ascii="Arial" w:hAnsi="Arial"/>
                <w:b w:val="0"/>
                <w:sz w:val="14"/>
              </w:rPr>
              <w:t>AI Recommendation, Data Analytics</w:t>
            </w:r>
          </w:p>
        </w:tc>
        <w:tc>
          <w:tcPr>
            <w:tcW w:type="dxa" w:w="2592"/>
            <w:vAlign w:val="center"/>
            <w:shd w:fill="F2F2F2"/>
          </w:tcPr>
          <w:p>
            <w:r/>
            <w:r>
              <w:rPr>
                <w:rFonts w:ascii="Arial" w:hAnsi="Arial"/>
                <w:b w:val="0"/>
                <w:sz w:val="14"/>
              </w:rPr>
              <w:t>Tue/Thu 18:00-20:00</w:t>
            </w:r>
          </w:p>
        </w:tc>
        <w:tc>
          <w:tcPr>
            <w:tcW w:type="dxa" w:w="1440"/>
            <w:vAlign w:val="center"/>
            <w:shd w:fill="F2F2F2"/>
          </w:tcPr>
          <w:p>
            <w:r/>
            <w:r>
              <w:rPr>
                <w:rFonts w:ascii="Arial" w:hAnsi="Arial"/>
                <w:b w:val="0"/>
                <w:sz w:val="14"/>
              </w:rPr>
              <w:t>4</w:t>
            </w:r>
          </w:p>
        </w:tc>
        <w:tc>
          <w:tcPr>
            <w:tcW w:type="dxa" w:w="3744"/>
            <w:vAlign w:val="center"/>
            <w:shd w:fill="F2F2F2"/>
          </w:tcPr>
          <w:p>
            <w:r/>
            <w:r>
              <w:rPr>
                <w:rFonts w:ascii="Arial" w:hAnsi="Arial"/>
                <w:b w:val="0"/>
                <w:sz w:val="14"/>
              </w:rPr>
              <w:t>Best match cho AI matching topic</w:t>
            </w:r>
          </w:p>
        </w:tc>
      </w:tr>
      <w:tr>
        <w:tc>
          <w:tcPr>
            <w:tcW w:type="dxa" w:w="1440"/>
            <w:vAlign w:val="center"/>
          </w:tcPr>
          <w:p>
            <w:r/>
            <w:r>
              <w:rPr>
                <w:rFonts w:ascii="Arial" w:hAnsi="Arial"/>
                <w:b w:val="0"/>
                <w:sz w:val="14"/>
              </w:rPr>
              <w:t>MEN-003</w:t>
            </w:r>
          </w:p>
        </w:tc>
        <w:tc>
          <w:tcPr>
            <w:tcW w:type="dxa" w:w="2880"/>
            <w:vAlign w:val="center"/>
          </w:tcPr>
          <w:p>
            <w:r/>
            <w:r>
              <w:rPr>
                <w:rFonts w:ascii="Arial" w:hAnsi="Arial"/>
                <w:b w:val="0"/>
                <w:sz w:val="14"/>
              </w:rPr>
              <w:t>mentor.finance@fpt.edu.vn</w:t>
            </w:r>
          </w:p>
        </w:tc>
        <w:tc>
          <w:tcPr>
            <w:tcW w:type="dxa" w:w="1296"/>
            <w:vAlign w:val="center"/>
          </w:tcPr>
          <w:p>
            <w:r/>
            <w:r>
              <w:rPr>
                <w:rFonts w:ascii="Arial" w:hAnsi="Arial"/>
                <w:b w:val="0"/>
                <w:sz w:val="14"/>
              </w:rPr>
              <w:t>Mentor</w:t>
            </w:r>
          </w:p>
        </w:tc>
        <w:tc>
          <w:tcPr>
            <w:tcW w:type="dxa" w:w="4032"/>
            <w:vAlign w:val="center"/>
          </w:tcPr>
          <w:p>
            <w:r/>
            <w:r>
              <w:rPr>
                <w:rFonts w:ascii="Arial" w:hAnsi="Arial"/>
                <w:b w:val="0"/>
                <w:sz w:val="14"/>
              </w:rPr>
              <w:t>FinTech, Accounting System, SQL</w:t>
            </w:r>
          </w:p>
        </w:tc>
        <w:tc>
          <w:tcPr>
            <w:tcW w:type="dxa" w:w="3168"/>
            <w:vAlign w:val="center"/>
          </w:tcPr>
          <w:p>
            <w:r/>
            <w:r>
              <w:rPr>
                <w:rFonts w:ascii="Arial" w:hAnsi="Arial"/>
                <w:b w:val="0"/>
                <w:sz w:val="14"/>
              </w:rPr>
              <w:t>Financial Dashboard, ERP</w:t>
            </w:r>
          </w:p>
        </w:tc>
        <w:tc>
          <w:tcPr>
            <w:tcW w:type="dxa" w:w="2592"/>
            <w:vAlign w:val="center"/>
          </w:tcPr>
          <w:p>
            <w:r/>
            <w:r>
              <w:rPr>
                <w:rFonts w:ascii="Arial" w:hAnsi="Arial"/>
                <w:b w:val="0"/>
                <w:sz w:val="14"/>
              </w:rPr>
              <w:t>Sat 08:00-11:00</w:t>
            </w:r>
          </w:p>
        </w:tc>
        <w:tc>
          <w:tcPr>
            <w:tcW w:type="dxa" w:w="1440"/>
            <w:vAlign w:val="center"/>
          </w:tcPr>
          <w:p>
            <w:r/>
            <w:r>
              <w:rPr>
                <w:rFonts w:ascii="Arial" w:hAnsi="Arial"/>
                <w:b w:val="0"/>
                <w:sz w:val="14"/>
              </w:rPr>
              <w:t>3</w:t>
            </w:r>
          </w:p>
        </w:tc>
        <w:tc>
          <w:tcPr>
            <w:tcW w:type="dxa" w:w="3744"/>
            <w:vAlign w:val="center"/>
          </w:tcPr>
          <w:p>
            <w:r/>
            <w:r>
              <w:rPr>
                <w:rFonts w:ascii="Arial" w:hAnsi="Arial"/>
                <w:b w:val="0"/>
                <w:sz w:val="14"/>
              </w:rPr>
              <w:t>Dùng kiểm tra topic tài chính/financial domain</w:t>
            </w:r>
          </w:p>
        </w:tc>
      </w:tr>
      <w:tr>
        <w:tc>
          <w:tcPr>
            <w:tcW w:type="dxa" w:w="1440"/>
            <w:vAlign w:val="center"/>
            <w:shd w:fill="F2F2F2"/>
          </w:tcPr>
          <w:p>
            <w:r/>
            <w:r>
              <w:rPr>
                <w:rFonts w:ascii="Arial" w:hAnsi="Arial"/>
                <w:b w:val="0"/>
                <w:sz w:val="14"/>
              </w:rPr>
              <w:t>MEN-004</w:t>
            </w:r>
          </w:p>
        </w:tc>
        <w:tc>
          <w:tcPr>
            <w:tcW w:type="dxa" w:w="2880"/>
            <w:vAlign w:val="center"/>
            <w:shd w:fill="F2F2F2"/>
          </w:tcPr>
          <w:p>
            <w:r/>
            <w:r>
              <w:rPr>
                <w:rFonts w:ascii="Arial" w:hAnsi="Arial"/>
                <w:b w:val="0"/>
                <w:sz w:val="14"/>
              </w:rPr>
              <w:t>mentor.mobile@fpt.edu.vn</w:t>
            </w:r>
          </w:p>
        </w:tc>
        <w:tc>
          <w:tcPr>
            <w:tcW w:type="dxa" w:w="1296"/>
            <w:vAlign w:val="center"/>
            <w:shd w:fill="F2F2F2"/>
          </w:tcPr>
          <w:p>
            <w:r/>
            <w:r>
              <w:rPr>
                <w:rFonts w:ascii="Arial" w:hAnsi="Arial"/>
                <w:b w:val="0"/>
                <w:sz w:val="14"/>
              </w:rPr>
              <w:t>Mentor</w:t>
            </w:r>
          </w:p>
        </w:tc>
        <w:tc>
          <w:tcPr>
            <w:tcW w:type="dxa" w:w="4032"/>
            <w:vAlign w:val="center"/>
            <w:shd w:fill="F2F2F2"/>
          </w:tcPr>
          <w:p>
            <w:r/>
            <w:r>
              <w:rPr>
                <w:rFonts w:ascii="Arial" w:hAnsi="Arial"/>
                <w:b w:val="0"/>
                <w:sz w:val="14"/>
              </w:rPr>
              <w:t>Flutter, Mobile API</w:t>
            </w:r>
          </w:p>
        </w:tc>
        <w:tc>
          <w:tcPr>
            <w:tcW w:type="dxa" w:w="3168"/>
            <w:vAlign w:val="center"/>
            <w:shd w:fill="F2F2F2"/>
          </w:tcPr>
          <w:p>
            <w:r/>
            <w:r>
              <w:rPr>
                <w:rFonts w:ascii="Arial" w:hAnsi="Arial"/>
                <w:b w:val="0"/>
                <w:sz w:val="14"/>
              </w:rPr>
              <w:t>Mobile App</w:t>
            </w:r>
          </w:p>
        </w:tc>
        <w:tc>
          <w:tcPr>
            <w:tcW w:type="dxa" w:w="2592"/>
            <w:vAlign w:val="center"/>
            <w:shd w:fill="F2F2F2"/>
          </w:tcPr>
          <w:p>
            <w:r/>
            <w:r>
              <w:rPr>
                <w:rFonts w:ascii="Arial" w:hAnsi="Arial"/>
                <w:b w:val="0"/>
                <w:sz w:val="14"/>
              </w:rPr>
              <w:t>Sun 09:00-11:00</w:t>
            </w:r>
          </w:p>
        </w:tc>
        <w:tc>
          <w:tcPr>
            <w:tcW w:type="dxa" w:w="1440"/>
            <w:vAlign w:val="center"/>
            <w:shd w:fill="F2F2F2"/>
          </w:tcPr>
          <w:p>
            <w:r/>
            <w:r>
              <w:rPr>
                <w:rFonts w:ascii="Arial" w:hAnsi="Arial"/>
                <w:b w:val="0"/>
                <w:sz w:val="14"/>
              </w:rPr>
              <w:t>2</w:t>
            </w:r>
          </w:p>
        </w:tc>
        <w:tc>
          <w:tcPr>
            <w:tcW w:type="dxa" w:w="3744"/>
            <w:vAlign w:val="center"/>
            <w:shd w:fill="F2F2F2"/>
          </w:tcPr>
          <w:p>
            <w:r/>
            <w:r>
              <w:rPr>
                <w:rFonts w:ascii="Arial" w:hAnsi="Arial"/>
                <w:b w:val="0"/>
                <w:sz w:val="14"/>
              </w:rPr>
              <w:t>Score thấp cho Java Web topic</w:t>
            </w:r>
          </w:p>
        </w:tc>
      </w:tr>
      <w:tr>
        <w:tc>
          <w:tcPr>
            <w:tcW w:type="dxa" w:w="1440"/>
            <w:vAlign w:val="center"/>
          </w:tcPr>
          <w:p>
            <w:r/>
            <w:r>
              <w:rPr>
                <w:rFonts w:ascii="Arial" w:hAnsi="Arial"/>
                <w:b w:val="0"/>
                <w:sz w:val="14"/>
              </w:rPr>
              <w:t>MEN-005</w:t>
            </w:r>
          </w:p>
        </w:tc>
        <w:tc>
          <w:tcPr>
            <w:tcW w:type="dxa" w:w="2880"/>
            <w:vAlign w:val="center"/>
          </w:tcPr>
          <w:p>
            <w:r/>
            <w:r>
              <w:rPr>
                <w:rFonts w:ascii="Arial" w:hAnsi="Arial"/>
                <w:b w:val="0"/>
                <w:sz w:val="14"/>
              </w:rPr>
              <w:t>inactive.mentor@fpt.edu.vn</w:t>
            </w:r>
          </w:p>
        </w:tc>
        <w:tc>
          <w:tcPr>
            <w:tcW w:type="dxa" w:w="1296"/>
            <w:vAlign w:val="center"/>
          </w:tcPr>
          <w:p>
            <w:r/>
            <w:r>
              <w:rPr>
                <w:rFonts w:ascii="Arial" w:hAnsi="Arial"/>
                <w:b w:val="0"/>
                <w:sz w:val="14"/>
              </w:rPr>
              <w:t>Mentor</w:t>
            </w:r>
          </w:p>
        </w:tc>
        <w:tc>
          <w:tcPr>
            <w:tcW w:type="dxa" w:w="4032"/>
            <w:vAlign w:val="center"/>
          </w:tcPr>
          <w:p>
            <w:r/>
            <w:r>
              <w:rPr>
                <w:rFonts w:ascii="Arial" w:hAnsi="Arial"/>
                <w:b w:val="0"/>
                <w:sz w:val="14"/>
              </w:rPr>
              <w:t>Java</w:t>
            </w:r>
          </w:p>
        </w:tc>
        <w:tc>
          <w:tcPr>
            <w:tcW w:type="dxa" w:w="3168"/>
            <w:vAlign w:val="center"/>
          </w:tcPr>
          <w:p>
            <w:r/>
            <w:r>
              <w:rPr>
                <w:rFonts w:ascii="Arial" w:hAnsi="Arial"/>
                <w:b w:val="0"/>
                <w:sz w:val="14"/>
              </w:rPr>
              <w:t>Web</w:t>
            </w:r>
          </w:p>
        </w:tc>
        <w:tc>
          <w:tcPr>
            <w:tcW w:type="dxa" w:w="2592"/>
            <w:vAlign w:val="center"/>
          </w:tcPr>
          <w:p>
            <w:r/>
            <w:r>
              <w:rPr>
                <w:rFonts w:ascii="Arial" w:hAnsi="Arial"/>
                <w:b w:val="0"/>
                <w:sz w:val="14"/>
              </w:rPr>
              <w:t>Mon/Wed 19:00-21:00</w:t>
            </w:r>
          </w:p>
        </w:tc>
        <w:tc>
          <w:tcPr>
            <w:tcW w:type="dxa" w:w="1440"/>
            <w:vAlign w:val="center"/>
          </w:tcPr>
          <w:p>
            <w:r/>
            <w:r>
              <w:rPr>
                <w:rFonts w:ascii="Arial" w:hAnsi="Arial"/>
                <w:b w:val="0"/>
                <w:sz w:val="14"/>
              </w:rPr>
              <w:t>0</w:t>
            </w:r>
          </w:p>
        </w:tc>
        <w:tc>
          <w:tcPr>
            <w:tcW w:type="dxa" w:w="3744"/>
            <w:vAlign w:val="center"/>
          </w:tcPr>
          <w:p>
            <w:r/>
            <w:r>
              <w:rPr>
                <w:rFonts w:ascii="Arial" w:hAnsi="Arial"/>
                <w:b w:val="0"/>
                <w:sz w:val="14"/>
              </w:rPr>
              <w:t>Không xuất hiện nếu account inactive</w:t>
            </w:r>
          </w:p>
        </w:tc>
      </w:tr>
    </w:tbl>
    <w:p/>
    <w:p>
      <w:pPr>
        <w:pStyle w:val="Heading1"/>
      </w:pPr>
      <w:r>
        <w:rPr>
          <w:rFonts w:ascii="Arial" w:hAnsi="Arial"/>
          <w:color w:val="155724"/>
        </w:rPr>
        <w:t>6. Team Management Data</w:t>
      </w:r>
    </w:p>
    <w:p>
      <w:pPr>
        <w:spacing w:after="120"/>
      </w:pPr>
      <w:r>
        <w:rPr>
          <w:rFonts w:ascii="Arial" w:hAnsi="Arial"/>
          <w:sz w:val="20"/>
        </w:rPr>
        <w:t>Dữ liệu nhóm phục vụ kiểm thử tạo team, invite members, giới hạn 4-5 thành viên, duplicate team name, thành viên đã thuộc team khác và workspace/chat nội bộ.</w:t>
      </w:r>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1942"/>
        <w:gridCol w:w="1942"/>
        <w:gridCol w:w="1942"/>
        <w:gridCol w:w="1942"/>
        <w:gridCol w:w="1942"/>
        <w:gridCol w:w="1942"/>
        <w:gridCol w:w="1942"/>
        <w:gridCol w:w="1942"/>
      </w:tblGrid>
      <w:tr>
        <w:trPr>
          <w:tblHeader w:val="true"/>
        </w:trPr>
        <w:tc>
          <w:tcPr>
            <w:tcW w:type="dxa" w:w="1440"/>
            <w:vAlign w:val="center"/>
            <w:shd w:fill="155724"/>
          </w:tcPr>
          <w:p>
            <w:pPr>
              <w:jc w:val="center"/>
            </w:pPr>
            <w:r/>
            <w:r>
              <w:rPr>
                <w:rFonts w:ascii="Arial" w:hAnsi="Arial"/>
                <w:b/>
                <w:color w:val="FFFFFF"/>
                <w:sz w:val="14"/>
              </w:rPr>
              <w:t>Data ID</w:t>
            </w:r>
          </w:p>
        </w:tc>
        <w:tc>
          <w:tcPr>
            <w:tcW w:type="dxa" w:w="2592"/>
            <w:vAlign w:val="center"/>
            <w:shd w:fill="155724"/>
          </w:tcPr>
          <w:p>
            <w:pPr>
              <w:jc w:val="center"/>
            </w:pPr>
            <w:r/>
            <w:r>
              <w:rPr>
                <w:rFonts w:ascii="Arial" w:hAnsi="Arial"/>
                <w:b/>
                <w:color w:val="FFFFFF"/>
                <w:sz w:val="14"/>
              </w:rPr>
              <w:t>Team Name</w:t>
            </w:r>
          </w:p>
        </w:tc>
        <w:tc>
          <w:tcPr>
            <w:tcW w:type="dxa" w:w="2592"/>
            <w:vAlign w:val="center"/>
            <w:shd w:fill="155724"/>
          </w:tcPr>
          <w:p>
            <w:pPr>
              <w:jc w:val="center"/>
            </w:pPr>
            <w:r/>
            <w:r>
              <w:rPr>
                <w:rFonts w:ascii="Arial" w:hAnsi="Arial"/>
                <w:b/>
                <w:color w:val="FFFFFF"/>
                <w:sz w:val="14"/>
              </w:rPr>
              <w:t>Leader</w:t>
            </w:r>
          </w:p>
        </w:tc>
        <w:tc>
          <w:tcPr>
            <w:tcW w:type="dxa" w:w="4608"/>
            <w:vAlign w:val="center"/>
            <w:shd w:fill="155724"/>
          </w:tcPr>
          <w:p>
            <w:pPr>
              <w:jc w:val="center"/>
            </w:pPr>
            <w:r/>
            <w:r>
              <w:rPr>
                <w:rFonts w:ascii="Arial" w:hAnsi="Arial"/>
                <w:b/>
                <w:color w:val="FFFFFF"/>
                <w:sz w:val="14"/>
              </w:rPr>
              <w:t>Members/Invite Target</w:t>
            </w:r>
          </w:p>
        </w:tc>
        <w:tc>
          <w:tcPr>
            <w:tcW w:type="dxa" w:w="1008"/>
            <w:vAlign w:val="center"/>
            <w:shd w:fill="155724"/>
          </w:tcPr>
          <w:p>
            <w:pPr>
              <w:jc w:val="center"/>
            </w:pPr>
            <w:r/>
            <w:r>
              <w:rPr>
                <w:rFonts w:ascii="Arial" w:hAnsi="Arial"/>
                <w:b/>
                <w:color w:val="FFFFFF"/>
                <w:sz w:val="14"/>
              </w:rPr>
              <w:t>Size</w:t>
            </w:r>
          </w:p>
        </w:tc>
        <w:tc>
          <w:tcPr>
            <w:tcW w:type="dxa" w:w="2160"/>
            <w:vAlign w:val="center"/>
            <w:shd w:fill="155724"/>
          </w:tcPr>
          <w:p>
            <w:pPr>
              <w:jc w:val="center"/>
            </w:pPr>
            <w:r/>
            <w:r>
              <w:rPr>
                <w:rFonts w:ascii="Arial" w:hAnsi="Arial"/>
                <w:b/>
                <w:color w:val="FFFFFF"/>
                <w:sz w:val="14"/>
              </w:rPr>
              <w:t>Course</w:t>
            </w:r>
          </w:p>
        </w:tc>
        <w:tc>
          <w:tcPr>
            <w:tcW w:type="dxa" w:w="1584"/>
            <w:vAlign w:val="center"/>
            <w:shd w:fill="155724"/>
          </w:tcPr>
          <w:p>
            <w:pPr>
              <w:jc w:val="center"/>
            </w:pPr>
            <w:r/>
            <w:r>
              <w:rPr>
                <w:rFonts w:ascii="Arial" w:hAnsi="Arial"/>
                <w:b/>
                <w:color w:val="FFFFFF"/>
                <w:sz w:val="14"/>
              </w:rPr>
              <w:t>Status</w:t>
            </w:r>
          </w:p>
        </w:tc>
        <w:tc>
          <w:tcPr>
            <w:tcW w:type="dxa" w:w="4320"/>
            <w:vAlign w:val="center"/>
            <w:shd w:fill="155724"/>
          </w:tcPr>
          <w:p>
            <w:pPr>
              <w:jc w:val="center"/>
            </w:pPr>
            <w:r/>
            <w:r>
              <w:rPr>
                <w:rFonts w:ascii="Arial" w:hAnsi="Arial"/>
                <w:b/>
                <w:color w:val="FFFFFF"/>
                <w:sz w:val="14"/>
              </w:rPr>
              <w:t>Mục đích/Expected</w:t>
            </w:r>
          </w:p>
        </w:tc>
      </w:tr>
      <w:tr>
        <w:tc>
          <w:tcPr>
            <w:tcW w:type="dxa" w:w="1440"/>
            <w:vAlign w:val="center"/>
          </w:tcPr>
          <w:p>
            <w:r/>
            <w:r>
              <w:rPr>
                <w:rFonts w:ascii="Arial" w:hAnsi="Arial"/>
                <w:b w:val="0"/>
                <w:sz w:val="14"/>
              </w:rPr>
              <w:t>TEAM-001</w:t>
            </w:r>
          </w:p>
        </w:tc>
        <w:tc>
          <w:tcPr>
            <w:tcW w:type="dxa" w:w="2592"/>
            <w:vAlign w:val="center"/>
          </w:tcPr>
          <w:p>
            <w:r/>
            <w:r>
              <w:rPr>
                <w:rFonts w:ascii="Arial" w:hAnsi="Arial"/>
                <w:b w:val="0"/>
                <w:sz w:val="14"/>
              </w:rPr>
              <w:t>SmartTeam Alpha</w:t>
            </w:r>
          </w:p>
        </w:tc>
        <w:tc>
          <w:tcPr>
            <w:tcW w:type="dxa" w:w="2592"/>
            <w:vAlign w:val="center"/>
          </w:tcPr>
          <w:p>
            <w:r/>
            <w:r>
              <w:rPr>
                <w:rFonts w:ascii="Arial" w:hAnsi="Arial"/>
                <w:b w:val="0"/>
                <w:sz w:val="14"/>
              </w:rPr>
              <w:t>student01@fpt.edu.vn</w:t>
            </w:r>
          </w:p>
        </w:tc>
        <w:tc>
          <w:tcPr>
            <w:tcW w:type="dxa" w:w="4608"/>
            <w:vAlign w:val="center"/>
          </w:tcPr>
          <w:p>
            <w:r/>
            <w:r>
              <w:rPr>
                <w:rFonts w:ascii="Arial" w:hAnsi="Arial"/>
                <w:b w:val="0"/>
                <w:sz w:val="14"/>
              </w:rPr>
              <w:t>student01, student02, student03, student04</w:t>
            </w:r>
          </w:p>
        </w:tc>
        <w:tc>
          <w:tcPr>
            <w:tcW w:type="dxa" w:w="1008"/>
            <w:vAlign w:val="center"/>
          </w:tcPr>
          <w:p>
            <w:r/>
            <w:r>
              <w:rPr>
                <w:rFonts w:ascii="Arial" w:hAnsi="Arial"/>
                <w:b w:val="0"/>
                <w:sz w:val="14"/>
              </w:rPr>
              <w:t>4</w:t>
            </w:r>
          </w:p>
        </w:tc>
        <w:tc>
          <w:tcPr>
            <w:tcW w:type="dxa" w:w="2160"/>
            <w:vAlign w:val="center"/>
          </w:tcPr>
          <w:p>
            <w:r/>
            <w:r>
              <w:rPr>
                <w:rFonts w:ascii="Arial" w:hAnsi="Arial"/>
                <w:b w:val="0"/>
                <w:sz w:val="14"/>
              </w:rPr>
              <w:t>SWT301-A05-2026</w:t>
            </w:r>
          </w:p>
        </w:tc>
        <w:tc>
          <w:tcPr>
            <w:tcW w:type="dxa" w:w="1584"/>
            <w:vAlign w:val="center"/>
          </w:tcPr>
          <w:p>
            <w:r/>
            <w:r>
              <w:rPr>
                <w:rFonts w:ascii="Arial" w:hAnsi="Arial"/>
                <w:b w:val="0"/>
                <w:sz w:val="14"/>
              </w:rPr>
              <w:t>Forming/Valid</w:t>
            </w:r>
          </w:p>
        </w:tc>
        <w:tc>
          <w:tcPr>
            <w:tcW w:type="dxa" w:w="4320"/>
            <w:vAlign w:val="center"/>
          </w:tcPr>
          <w:p>
            <w:r/>
            <w:r>
              <w:rPr>
                <w:rFonts w:ascii="Arial" w:hAnsi="Arial"/>
                <w:b w:val="0"/>
                <w:sz w:val="14"/>
              </w:rPr>
              <w:t>Team hợp lệ tối thiểu 4 thành viên</w:t>
            </w:r>
          </w:p>
        </w:tc>
      </w:tr>
      <w:tr>
        <w:tc>
          <w:tcPr>
            <w:tcW w:type="dxa" w:w="1440"/>
            <w:vAlign w:val="center"/>
            <w:shd w:fill="F2F2F2"/>
          </w:tcPr>
          <w:p>
            <w:r/>
            <w:r>
              <w:rPr>
                <w:rFonts w:ascii="Arial" w:hAnsi="Arial"/>
                <w:b w:val="0"/>
                <w:sz w:val="14"/>
              </w:rPr>
              <w:t>TEAM-002</w:t>
            </w:r>
          </w:p>
        </w:tc>
        <w:tc>
          <w:tcPr>
            <w:tcW w:type="dxa" w:w="2592"/>
            <w:vAlign w:val="center"/>
            <w:shd w:fill="F2F2F2"/>
          </w:tcPr>
          <w:p>
            <w:r/>
            <w:r>
              <w:rPr>
                <w:rFonts w:ascii="Arial" w:hAnsi="Arial"/>
                <w:b w:val="0"/>
                <w:sz w:val="14"/>
              </w:rPr>
              <w:t>SmartTeam Beta</w:t>
            </w:r>
          </w:p>
        </w:tc>
        <w:tc>
          <w:tcPr>
            <w:tcW w:type="dxa" w:w="2592"/>
            <w:vAlign w:val="center"/>
            <w:shd w:fill="F2F2F2"/>
          </w:tcPr>
          <w:p>
            <w:r/>
            <w:r>
              <w:rPr>
                <w:rFonts w:ascii="Arial" w:hAnsi="Arial"/>
                <w:b w:val="0"/>
                <w:sz w:val="14"/>
              </w:rPr>
              <w:t>student05@fpt.edu.vn</w:t>
            </w:r>
          </w:p>
        </w:tc>
        <w:tc>
          <w:tcPr>
            <w:tcW w:type="dxa" w:w="4608"/>
            <w:vAlign w:val="center"/>
            <w:shd w:fill="F2F2F2"/>
          </w:tcPr>
          <w:p>
            <w:r/>
            <w:r>
              <w:rPr>
                <w:rFonts w:ascii="Arial" w:hAnsi="Arial"/>
                <w:b w:val="0"/>
                <w:sz w:val="14"/>
              </w:rPr>
              <w:t>student05, student06, student07, student08, student09</w:t>
            </w:r>
          </w:p>
        </w:tc>
        <w:tc>
          <w:tcPr>
            <w:tcW w:type="dxa" w:w="1008"/>
            <w:vAlign w:val="center"/>
            <w:shd w:fill="F2F2F2"/>
          </w:tcPr>
          <w:p>
            <w:r/>
            <w:r>
              <w:rPr>
                <w:rFonts w:ascii="Arial" w:hAnsi="Arial"/>
                <w:b w:val="0"/>
                <w:sz w:val="14"/>
              </w:rPr>
              <w:t>5</w:t>
            </w:r>
          </w:p>
        </w:tc>
        <w:tc>
          <w:tcPr>
            <w:tcW w:type="dxa" w:w="2160"/>
            <w:vAlign w:val="center"/>
            <w:shd w:fill="F2F2F2"/>
          </w:tcPr>
          <w:p>
            <w:r/>
            <w:r>
              <w:rPr>
                <w:rFonts w:ascii="Arial" w:hAnsi="Arial"/>
                <w:b w:val="0"/>
                <w:sz w:val="14"/>
              </w:rPr>
              <w:t>SWT301-A05-2026</w:t>
            </w:r>
          </w:p>
        </w:tc>
        <w:tc>
          <w:tcPr>
            <w:tcW w:type="dxa" w:w="1584"/>
            <w:vAlign w:val="center"/>
            <w:shd w:fill="F2F2F2"/>
          </w:tcPr>
          <w:p>
            <w:r/>
            <w:r>
              <w:rPr>
                <w:rFonts w:ascii="Arial" w:hAnsi="Arial"/>
                <w:b w:val="0"/>
                <w:sz w:val="14"/>
              </w:rPr>
              <w:t>Forming/Valid</w:t>
            </w:r>
          </w:p>
        </w:tc>
        <w:tc>
          <w:tcPr>
            <w:tcW w:type="dxa" w:w="4320"/>
            <w:vAlign w:val="center"/>
            <w:shd w:fill="F2F2F2"/>
          </w:tcPr>
          <w:p>
            <w:r/>
            <w:r>
              <w:rPr>
                <w:rFonts w:ascii="Arial" w:hAnsi="Arial"/>
                <w:b w:val="0"/>
                <w:sz w:val="14"/>
              </w:rPr>
              <w:t>Team hợp lệ tối đa 5 thành viên</w:t>
            </w:r>
          </w:p>
        </w:tc>
      </w:tr>
      <w:tr>
        <w:tc>
          <w:tcPr>
            <w:tcW w:type="dxa" w:w="1440"/>
            <w:vAlign w:val="center"/>
          </w:tcPr>
          <w:p>
            <w:r/>
            <w:r>
              <w:rPr>
                <w:rFonts w:ascii="Arial" w:hAnsi="Arial"/>
                <w:b w:val="0"/>
                <w:sz w:val="14"/>
              </w:rPr>
              <w:t>TEAM-003</w:t>
            </w:r>
          </w:p>
        </w:tc>
        <w:tc>
          <w:tcPr>
            <w:tcW w:type="dxa" w:w="2592"/>
            <w:vAlign w:val="center"/>
          </w:tcPr>
          <w:p>
            <w:r/>
            <w:r>
              <w:rPr>
                <w:rFonts w:ascii="Arial" w:hAnsi="Arial"/>
                <w:b w:val="0"/>
                <w:sz w:val="14"/>
              </w:rPr>
              <w:t>SmartTeam TooSmall</w:t>
            </w:r>
          </w:p>
        </w:tc>
        <w:tc>
          <w:tcPr>
            <w:tcW w:type="dxa" w:w="2592"/>
            <w:vAlign w:val="center"/>
          </w:tcPr>
          <w:p>
            <w:r/>
            <w:r>
              <w:rPr>
                <w:rFonts w:ascii="Arial" w:hAnsi="Arial"/>
                <w:b w:val="0"/>
                <w:sz w:val="14"/>
              </w:rPr>
              <w:t>student10@fpt.edu.vn</w:t>
            </w:r>
          </w:p>
        </w:tc>
        <w:tc>
          <w:tcPr>
            <w:tcW w:type="dxa" w:w="4608"/>
            <w:vAlign w:val="center"/>
          </w:tcPr>
          <w:p>
            <w:r/>
            <w:r>
              <w:rPr>
                <w:rFonts w:ascii="Arial" w:hAnsi="Arial"/>
                <w:b w:val="0"/>
                <w:sz w:val="14"/>
              </w:rPr>
              <w:t>student10, student11, student12</w:t>
            </w:r>
          </w:p>
        </w:tc>
        <w:tc>
          <w:tcPr>
            <w:tcW w:type="dxa" w:w="1008"/>
            <w:vAlign w:val="center"/>
          </w:tcPr>
          <w:p>
            <w:r/>
            <w:r>
              <w:rPr>
                <w:rFonts w:ascii="Arial" w:hAnsi="Arial"/>
                <w:b w:val="0"/>
                <w:sz w:val="14"/>
              </w:rPr>
              <w:t>3</w:t>
            </w:r>
          </w:p>
        </w:tc>
        <w:tc>
          <w:tcPr>
            <w:tcW w:type="dxa" w:w="2160"/>
            <w:vAlign w:val="center"/>
          </w:tcPr>
          <w:p>
            <w:r/>
            <w:r>
              <w:rPr>
                <w:rFonts w:ascii="Arial" w:hAnsi="Arial"/>
                <w:b w:val="0"/>
                <w:sz w:val="14"/>
              </w:rPr>
              <w:t>SWT301-A05-2026</w:t>
            </w:r>
          </w:p>
        </w:tc>
        <w:tc>
          <w:tcPr>
            <w:tcW w:type="dxa" w:w="1584"/>
            <w:vAlign w:val="center"/>
          </w:tcPr>
          <w:p>
            <w:r/>
            <w:r>
              <w:rPr>
                <w:rFonts w:ascii="Arial" w:hAnsi="Arial"/>
                <w:b w:val="0"/>
                <w:sz w:val="14"/>
              </w:rPr>
              <w:t>Invalid</w:t>
            </w:r>
          </w:p>
        </w:tc>
        <w:tc>
          <w:tcPr>
            <w:tcW w:type="dxa" w:w="4320"/>
            <w:vAlign w:val="center"/>
          </w:tcPr>
          <w:p>
            <w:r/>
            <w:r>
              <w:rPr>
                <w:rFonts w:ascii="Arial" w:hAnsi="Arial"/>
                <w:b w:val="0"/>
                <w:sz w:val="14"/>
              </w:rPr>
              <w:t>Không đủ 4 thành viên; không eligible final submission</w:t>
            </w:r>
          </w:p>
        </w:tc>
      </w:tr>
      <w:tr>
        <w:tc>
          <w:tcPr>
            <w:tcW w:type="dxa" w:w="1440"/>
            <w:vAlign w:val="center"/>
            <w:shd w:fill="F2F2F2"/>
          </w:tcPr>
          <w:p>
            <w:r/>
            <w:r>
              <w:rPr>
                <w:rFonts w:ascii="Arial" w:hAnsi="Arial"/>
                <w:b w:val="0"/>
                <w:sz w:val="14"/>
              </w:rPr>
              <w:t>TEAM-004</w:t>
            </w:r>
          </w:p>
        </w:tc>
        <w:tc>
          <w:tcPr>
            <w:tcW w:type="dxa" w:w="2592"/>
            <w:vAlign w:val="center"/>
            <w:shd w:fill="F2F2F2"/>
          </w:tcPr>
          <w:p>
            <w:r/>
            <w:r>
              <w:rPr>
                <w:rFonts w:ascii="Arial" w:hAnsi="Arial"/>
                <w:b w:val="0"/>
                <w:sz w:val="14"/>
              </w:rPr>
              <w:t>SmartTeam TooLarge</w:t>
            </w:r>
          </w:p>
        </w:tc>
        <w:tc>
          <w:tcPr>
            <w:tcW w:type="dxa" w:w="2592"/>
            <w:vAlign w:val="center"/>
            <w:shd w:fill="F2F2F2"/>
          </w:tcPr>
          <w:p>
            <w:r/>
            <w:r>
              <w:rPr>
                <w:rFonts w:ascii="Arial" w:hAnsi="Arial"/>
                <w:b w:val="0"/>
                <w:sz w:val="14"/>
              </w:rPr>
              <w:t>student13@fpt.edu.vn</w:t>
            </w:r>
          </w:p>
        </w:tc>
        <w:tc>
          <w:tcPr>
            <w:tcW w:type="dxa" w:w="4608"/>
            <w:vAlign w:val="center"/>
            <w:shd w:fill="F2F2F2"/>
          </w:tcPr>
          <w:p>
            <w:r/>
            <w:r>
              <w:rPr>
                <w:rFonts w:ascii="Arial" w:hAnsi="Arial"/>
                <w:b w:val="0"/>
                <w:sz w:val="14"/>
              </w:rPr>
              <w:t>student13, student14, student15, student16, student17, student18</w:t>
            </w:r>
          </w:p>
        </w:tc>
        <w:tc>
          <w:tcPr>
            <w:tcW w:type="dxa" w:w="1008"/>
            <w:vAlign w:val="center"/>
            <w:shd w:fill="F2F2F2"/>
          </w:tcPr>
          <w:p>
            <w:r/>
            <w:r>
              <w:rPr>
                <w:rFonts w:ascii="Arial" w:hAnsi="Arial"/>
                <w:b w:val="0"/>
                <w:sz w:val="14"/>
              </w:rPr>
              <w:t>6</w:t>
            </w:r>
          </w:p>
        </w:tc>
        <w:tc>
          <w:tcPr>
            <w:tcW w:type="dxa" w:w="2160"/>
            <w:vAlign w:val="center"/>
            <w:shd w:fill="F2F2F2"/>
          </w:tcPr>
          <w:p>
            <w:r/>
            <w:r>
              <w:rPr>
                <w:rFonts w:ascii="Arial" w:hAnsi="Arial"/>
                <w:b w:val="0"/>
                <w:sz w:val="14"/>
              </w:rPr>
              <w:t>SWT301-A05-2026</w:t>
            </w:r>
          </w:p>
        </w:tc>
        <w:tc>
          <w:tcPr>
            <w:tcW w:type="dxa" w:w="1584"/>
            <w:vAlign w:val="center"/>
            <w:shd w:fill="F2F2F2"/>
          </w:tcPr>
          <w:p>
            <w:r/>
            <w:r>
              <w:rPr>
                <w:rFonts w:ascii="Arial" w:hAnsi="Arial"/>
                <w:b w:val="0"/>
                <w:sz w:val="14"/>
              </w:rPr>
              <w:t>Invalid</w:t>
            </w:r>
          </w:p>
        </w:tc>
        <w:tc>
          <w:tcPr>
            <w:tcW w:type="dxa" w:w="4320"/>
            <w:vAlign w:val="center"/>
            <w:shd w:fill="F2F2F2"/>
          </w:tcPr>
          <w:p>
            <w:r/>
            <w:r>
              <w:rPr>
                <w:rFonts w:ascii="Arial" w:hAnsi="Arial"/>
                <w:b w:val="0"/>
                <w:sz w:val="14"/>
              </w:rPr>
              <w:t>Vượt max 5; invite thứ 6 bị chặn</w:t>
            </w:r>
          </w:p>
        </w:tc>
      </w:tr>
      <w:tr>
        <w:tc>
          <w:tcPr>
            <w:tcW w:type="dxa" w:w="1440"/>
            <w:vAlign w:val="center"/>
          </w:tcPr>
          <w:p>
            <w:r/>
            <w:r>
              <w:rPr>
                <w:rFonts w:ascii="Arial" w:hAnsi="Arial"/>
                <w:b w:val="0"/>
                <w:sz w:val="14"/>
              </w:rPr>
              <w:t>TEAM-005</w:t>
            </w:r>
          </w:p>
        </w:tc>
        <w:tc>
          <w:tcPr>
            <w:tcW w:type="dxa" w:w="2592"/>
            <w:vAlign w:val="center"/>
          </w:tcPr>
          <w:p>
            <w:r/>
            <w:r>
              <w:rPr>
                <w:rFonts w:ascii="Arial" w:hAnsi="Arial"/>
                <w:b w:val="0"/>
                <w:sz w:val="14"/>
              </w:rPr>
              <w:t>SmartTeam Alpha</w:t>
            </w:r>
          </w:p>
        </w:tc>
        <w:tc>
          <w:tcPr>
            <w:tcW w:type="dxa" w:w="2592"/>
            <w:vAlign w:val="center"/>
          </w:tcPr>
          <w:p>
            <w:r/>
            <w:r>
              <w:rPr>
                <w:rFonts w:ascii="Arial" w:hAnsi="Arial"/>
                <w:b w:val="0"/>
                <w:sz w:val="14"/>
              </w:rPr>
              <w:t>student19@fpt.edu.vn</w:t>
            </w:r>
          </w:p>
        </w:tc>
        <w:tc>
          <w:tcPr>
            <w:tcW w:type="dxa" w:w="4608"/>
            <w:vAlign w:val="center"/>
          </w:tcPr>
          <w:p>
            <w:r/>
            <w:r>
              <w:rPr>
                <w:rFonts w:ascii="Arial" w:hAnsi="Arial"/>
                <w:b w:val="0"/>
                <w:sz w:val="14"/>
              </w:rPr>
              <w:t>student19</w:t>
            </w:r>
          </w:p>
        </w:tc>
        <w:tc>
          <w:tcPr>
            <w:tcW w:type="dxa" w:w="1008"/>
            <w:vAlign w:val="center"/>
          </w:tcPr>
          <w:p>
            <w:r/>
            <w:r>
              <w:rPr>
                <w:rFonts w:ascii="Arial" w:hAnsi="Arial"/>
                <w:b w:val="0"/>
                <w:sz w:val="14"/>
              </w:rPr>
              <w:t>1</w:t>
            </w:r>
          </w:p>
        </w:tc>
        <w:tc>
          <w:tcPr>
            <w:tcW w:type="dxa" w:w="2160"/>
            <w:vAlign w:val="center"/>
          </w:tcPr>
          <w:p>
            <w:r/>
            <w:r>
              <w:rPr>
                <w:rFonts w:ascii="Arial" w:hAnsi="Arial"/>
                <w:b w:val="0"/>
                <w:sz w:val="14"/>
              </w:rPr>
              <w:t>SWT301-A05-2026</w:t>
            </w:r>
          </w:p>
        </w:tc>
        <w:tc>
          <w:tcPr>
            <w:tcW w:type="dxa" w:w="1584"/>
            <w:vAlign w:val="center"/>
          </w:tcPr>
          <w:p>
            <w:r/>
            <w:r>
              <w:rPr>
                <w:rFonts w:ascii="Arial" w:hAnsi="Arial"/>
                <w:b w:val="0"/>
                <w:sz w:val="14"/>
              </w:rPr>
              <w:t>Invalid</w:t>
            </w:r>
          </w:p>
        </w:tc>
        <w:tc>
          <w:tcPr>
            <w:tcW w:type="dxa" w:w="4320"/>
            <w:vAlign w:val="center"/>
          </w:tcPr>
          <w:p>
            <w:r/>
            <w:r>
              <w:rPr>
                <w:rFonts w:ascii="Arial" w:hAnsi="Arial"/>
                <w:b w:val="0"/>
                <w:sz w:val="14"/>
              </w:rPr>
              <w:t>Duplicate team name; reject khi create</w:t>
            </w:r>
          </w:p>
        </w:tc>
      </w:tr>
      <w:tr>
        <w:tc>
          <w:tcPr>
            <w:tcW w:type="dxa" w:w="1440"/>
            <w:vAlign w:val="center"/>
            <w:shd w:fill="F2F2F2"/>
          </w:tcPr>
          <w:p>
            <w:r/>
            <w:r>
              <w:rPr>
                <w:rFonts w:ascii="Arial" w:hAnsi="Arial"/>
                <w:b w:val="0"/>
                <w:sz w:val="14"/>
              </w:rPr>
              <w:t>TEAM-006</w:t>
            </w:r>
          </w:p>
        </w:tc>
        <w:tc>
          <w:tcPr>
            <w:tcW w:type="dxa" w:w="2592"/>
            <w:vAlign w:val="center"/>
            <w:shd w:fill="F2F2F2"/>
          </w:tcPr>
          <w:p>
            <w:r/>
            <w:r>
              <w:rPr>
                <w:rFonts w:ascii="Arial" w:hAnsi="Arial"/>
                <w:b w:val="0"/>
                <w:sz w:val="14"/>
              </w:rPr>
              <w:t>CrossCourse Team</w:t>
            </w:r>
          </w:p>
        </w:tc>
        <w:tc>
          <w:tcPr>
            <w:tcW w:type="dxa" w:w="2592"/>
            <w:vAlign w:val="center"/>
            <w:shd w:fill="F2F2F2"/>
          </w:tcPr>
          <w:p>
            <w:r/>
            <w:r>
              <w:rPr>
                <w:rFonts w:ascii="Arial" w:hAnsi="Arial"/>
                <w:b w:val="0"/>
                <w:sz w:val="14"/>
              </w:rPr>
              <w:t>student01@fpt.edu.vn</w:t>
            </w:r>
          </w:p>
        </w:tc>
        <w:tc>
          <w:tcPr>
            <w:tcW w:type="dxa" w:w="4608"/>
            <w:vAlign w:val="center"/>
            <w:shd w:fill="F2F2F2"/>
          </w:tcPr>
          <w:p>
            <w:r/>
            <w:r>
              <w:rPr>
                <w:rFonts w:ascii="Arial" w:hAnsi="Arial"/>
                <w:b w:val="0"/>
                <w:sz w:val="14"/>
              </w:rPr>
              <w:t>student01, student20(PRJ301)</w:t>
            </w:r>
          </w:p>
        </w:tc>
        <w:tc>
          <w:tcPr>
            <w:tcW w:type="dxa" w:w="1008"/>
            <w:vAlign w:val="center"/>
            <w:shd w:fill="F2F2F2"/>
          </w:tcPr>
          <w:p>
            <w:r/>
            <w:r>
              <w:rPr>
                <w:rFonts w:ascii="Arial" w:hAnsi="Arial"/>
                <w:b w:val="0"/>
                <w:sz w:val="14"/>
              </w:rPr>
              <w:t>2</w:t>
            </w:r>
          </w:p>
        </w:tc>
        <w:tc>
          <w:tcPr>
            <w:tcW w:type="dxa" w:w="2160"/>
            <w:vAlign w:val="center"/>
            <w:shd w:fill="F2F2F2"/>
          </w:tcPr>
          <w:p>
            <w:r/>
            <w:r>
              <w:rPr>
                <w:rFonts w:ascii="Arial" w:hAnsi="Arial"/>
                <w:b w:val="0"/>
                <w:sz w:val="14"/>
              </w:rPr>
              <w:t>Mixed</w:t>
            </w:r>
          </w:p>
        </w:tc>
        <w:tc>
          <w:tcPr>
            <w:tcW w:type="dxa" w:w="1584"/>
            <w:vAlign w:val="center"/>
            <w:shd w:fill="F2F2F2"/>
          </w:tcPr>
          <w:p>
            <w:r/>
            <w:r>
              <w:rPr>
                <w:rFonts w:ascii="Arial" w:hAnsi="Arial"/>
                <w:b w:val="0"/>
                <w:sz w:val="14"/>
              </w:rPr>
              <w:t>Invalid</w:t>
            </w:r>
          </w:p>
        </w:tc>
        <w:tc>
          <w:tcPr>
            <w:tcW w:type="dxa" w:w="4320"/>
            <w:vAlign w:val="center"/>
            <w:shd w:fill="F2F2F2"/>
          </w:tcPr>
          <w:p>
            <w:r/>
            <w:r>
              <w:rPr>
                <w:rFonts w:ascii="Arial" w:hAnsi="Arial"/>
                <w:b w:val="0"/>
                <w:sz w:val="14"/>
              </w:rPr>
              <w:t>Không cho invite khác course nếu rule cùng course</w:t>
            </w:r>
          </w:p>
        </w:tc>
      </w:tr>
      <w:tr>
        <w:tc>
          <w:tcPr>
            <w:tcW w:type="dxa" w:w="1440"/>
            <w:vAlign w:val="center"/>
          </w:tcPr>
          <w:p>
            <w:r/>
            <w:r>
              <w:rPr>
                <w:rFonts w:ascii="Arial" w:hAnsi="Arial"/>
                <w:b w:val="0"/>
                <w:sz w:val="14"/>
              </w:rPr>
              <w:t>TEAM-007</w:t>
            </w:r>
          </w:p>
        </w:tc>
        <w:tc>
          <w:tcPr>
            <w:tcW w:type="dxa" w:w="2592"/>
            <w:vAlign w:val="center"/>
          </w:tcPr>
          <w:p>
            <w:r/>
            <w:r>
              <w:rPr>
                <w:rFonts w:ascii="Arial" w:hAnsi="Arial"/>
                <w:b w:val="0"/>
                <w:sz w:val="14"/>
              </w:rPr>
              <w:t>AlreadyMember Trap</w:t>
            </w:r>
          </w:p>
        </w:tc>
        <w:tc>
          <w:tcPr>
            <w:tcW w:type="dxa" w:w="2592"/>
            <w:vAlign w:val="center"/>
          </w:tcPr>
          <w:p>
            <w:r/>
            <w:r>
              <w:rPr>
                <w:rFonts w:ascii="Arial" w:hAnsi="Arial"/>
                <w:b w:val="0"/>
                <w:sz w:val="14"/>
              </w:rPr>
              <w:t>student21@fpt.edu.vn</w:t>
            </w:r>
          </w:p>
        </w:tc>
        <w:tc>
          <w:tcPr>
            <w:tcW w:type="dxa" w:w="4608"/>
            <w:vAlign w:val="center"/>
          </w:tcPr>
          <w:p>
            <w:r/>
            <w:r>
              <w:rPr>
                <w:rFonts w:ascii="Arial" w:hAnsi="Arial"/>
                <w:b w:val="0"/>
                <w:sz w:val="14"/>
              </w:rPr>
              <w:t>invite student03@fpt.edu.vn</w:t>
            </w:r>
          </w:p>
        </w:tc>
        <w:tc>
          <w:tcPr>
            <w:tcW w:type="dxa" w:w="1008"/>
            <w:vAlign w:val="center"/>
          </w:tcPr>
          <w:p>
            <w:r/>
            <w:r>
              <w:rPr>
                <w:rFonts w:ascii="Arial" w:hAnsi="Arial"/>
                <w:b w:val="0"/>
                <w:sz w:val="14"/>
              </w:rPr>
              <w:t>N/A</w:t>
            </w:r>
          </w:p>
        </w:tc>
        <w:tc>
          <w:tcPr>
            <w:tcW w:type="dxa" w:w="2160"/>
            <w:vAlign w:val="center"/>
          </w:tcPr>
          <w:p>
            <w:r/>
            <w:r>
              <w:rPr>
                <w:rFonts w:ascii="Arial" w:hAnsi="Arial"/>
                <w:b w:val="0"/>
                <w:sz w:val="14"/>
              </w:rPr>
              <w:t>SWT301-A05-2026</w:t>
            </w:r>
          </w:p>
        </w:tc>
        <w:tc>
          <w:tcPr>
            <w:tcW w:type="dxa" w:w="1584"/>
            <w:vAlign w:val="center"/>
          </w:tcPr>
          <w:p>
            <w:r/>
            <w:r>
              <w:rPr>
                <w:rFonts w:ascii="Arial" w:hAnsi="Arial"/>
                <w:b w:val="0"/>
                <w:sz w:val="14"/>
              </w:rPr>
              <w:t>Invalid</w:t>
            </w:r>
          </w:p>
        </w:tc>
        <w:tc>
          <w:tcPr>
            <w:tcW w:type="dxa" w:w="4320"/>
            <w:vAlign w:val="center"/>
          </w:tcPr>
          <w:p>
            <w:r/>
            <w:r>
              <w:rPr>
                <w:rFonts w:ascii="Arial" w:hAnsi="Arial"/>
                <w:b w:val="0"/>
                <w:sz w:val="14"/>
              </w:rPr>
              <w:t>student03 đã thuộc team khác; invite bị chặn</w:t>
            </w:r>
          </w:p>
        </w:tc>
      </w:tr>
    </w:tbl>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2590"/>
        <w:gridCol w:w="2590"/>
        <w:gridCol w:w="2590"/>
        <w:gridCol w:w="2590"/>
        <w:gridCol w:w="2590"/>
        <w:gridCol w:w="2590"/>
      </w:tblGrid>
      <w:tr>
        <w:trPr>
          <w:tblHeader w:val="true"/>
        </w:trPr>
        <w:tc>
          <w:tcPr>
            <w:tcW w:type="dxa" w:w="1440"/>
            <w:vAlign w:val="center"/>
            <w:shd w:fill="155724"/>
          </w:tcPr>
          <w:p>
            <w:pPr>
              <w:jc w:val="center"/>
            </w:pPr>
            <w:r/>
            <w:r>
              <w:rPr>
                <w:rFonts w:ascii="Arial" w:hAnsi="Arial"/>
                <w:b/>
                <w:color w:val="FFFFFF"/>
                <w:sz w:val="16"/>
              </w:rPr>
              <w:t>Data ID</w:t>
            </w:r>
          </w:p>
        </w:tc>
        <w:tc>
          <w:tcPr>
            <w:tcW w:type="dxa" w:w="1440"/>
            <w:vAlign w:val="center"/>
            <w:shd w:fill="155724"/>
          </w:tcPr>
          <w:p>
            <w:pPr>
              <w:jc w:val="center"/>
            </w:pPr>
            <w:r/>
            <w:r>
              <w:rPr>
                <w:rFonts w:ascii="Arial" w:hAnsi="Arial"/>
                <w:b/>
                <w:color w:val="FFFFFF"/>
                <w:sz w:val="16"/>
              </w:rPr>
              <w:t>Team</w:t>
            </w:r>
          </w:p>
        </w:tc>
        <w:tc>
          <w:tcPr>
            <w:tcW w:type="dxa" w:w="1728"/>
            <w:vAlign w:val="center"/>
            <w:shd w:fill="155724"/>
          </w:tcPr>
          <w:p>
            <w:pPr>
              <w:jc w:val="center"/>
            </w:pPr>
            <w:r/>
            <w:r>
              <w:rPr>
                <w:rFonts w:ascii="Arial" w:hAnsi="Arial"/>
                <w:b/>
                <w:color w:val="FFFFFF"/>
                <w:sz w:val="16"/>
              </w:rPr>
              <w:t>Loại dữ liệu</w:t>
            </w:r>
          </w:p>
        </w:tc>
        <w:tc>
          <w:tcPr>
            <w:tcW w:type="dxa" w:w="7200"/>
            <w:vAlign w:val="center"/>
            <w:shd w:fill="155724"/>
          </w:tcPr>
          <w:p>
            <w:pPr>
              <w:jc w:val="center"/>
            </w:pPr>
            <w:r/>
            <w:r>
              <w:rPr>
                <w:rFonts w:ascii="Arial" w:hAnsi="Arial"/>
                <w:b/>
                <w:color w:val="FFFFFF"/>
                <w:sz w:val="16"/>
              </w:rPr>
              <w:t>Nội dung mẫu</w:t>
            </w:r>
          </w:p>
        </w:tc>
        <w:tc>
          <w:tcPr>
            <w:tcW w:type="dxa" w:w="3168"/>
            <w:vAlign w:val="center"/>
            <w:shd w:fill="155724"/>
          </w:tcPr>
          <w:p>
            <w:pPr>
              <w:jc w:val="center"/>
            </w:pPr>
            <w:r/>
            <w:r>
              <w:rPr>
                <w:rFonts w:ascii="Arial" w:hAnsi="Arial"/>
                <w:b/>
                <w:color w:val="FFFFFF"/>
                <w:sz w:val="16"/>
              </w:rPr>
              <w:t>Precondition</w:t>
            </w:r>
          </w:p>
        </w:tc>
        <w:tc>
          <w:tcPr>
            <w:tcW w:type="dxa" w:w="5184"/>
            <w:vAlign w:val="center"/>
            <w:shd w:fill="155724"/>
          </w:tcPr>
          <w:p>
            <w:pPr>
              <w:jc w:val="center"/>
            </w:pPr>
            <w:r/>
            <w:r>
              <w:rPr>
                <w:rFonts w:ascii="Arial" w:hAnsi="Arial"/>
                <w:b/>
                <w:color w:val="FFFFFF"/>
                <w:sz w:val="16"/>
              </w:rPr>
              <w:t>Expected Result</w:t>
            </w:r>
          </w:p>
        </w:tc>
      </w:tr>
      <w:tr>
        <w:tc>
          <w:tcPr>
            <w:tcW w:type="dxa" w:w="1440"/>
            <w:vAlign w:val="center"/>
          </w:tcPr>
          <w:p>
            <w:r/>
            <w:r>
              <w:rPr>
                <w:rFonts w:ascii="Arial" w:hAnsi="Arial"/>
                <w:b w:val="0"/>
                <w:sz w:val="16"/>
              </w:rPr>
              <w:t>WSP-001</w:t>
            </w:r>
          </w:p>
        </w:tc>
        <w:tc>
          <w:tcPr>
            <w:tcW w:type="dxa" w:w="1440"/>
            <w:vAlign w:val="center"/>
          </w:tcPr>
          <w:p>
            <w:r/>
            <w:r>
              <w:rPr>
                <w:rFonts w:ascii="Arial" w:hAnsi="Arial"/>
                <w:b w:val="0"/>
                <w:sz w:val="16"/>
              </w:rPr>
              <w:t>TEAM-001</w:t>
            </w:r>
          </w:p>
        </w:tc>
        <w:tc>
          <w:tcPr>
            <w:tcW w:type="dxa" w:w="1728"/>
            <w:vAlign w:val="center"/>
          </w:tcPr>
          <w:p>
            <w:r/>
            <w:r>
              <w:rPr>
                <w:rFonts w:ascii="Arial" w:hAnsi="Arial"/>
                <w:b w:val="0"/>
                <w:sz w:val="16"/>
              </w:rPr>
              <w:t>discussion</w:t>
            </w:r>
          </w:p>
        </w:tc>
        <w:tc>
          <w:tcPr>
            <w:tcW w:type="dxa" w:w="7200"/>
            <w:vAlign w:val="center"/>
          </w:tcPr>
          <w:p>
            <w:r/>
            <w:r>
              <w:rPr>
                <w:rFonts w:ascii="Arial" w:hAnsi="Arial"/>
                <w:b w:val="0"/>
                <w:sz w:val="16"/>
              </w:rPr>
              <w:t>student01 gửi: 'Chốt kiến trúc Spring Boot + React'</w:t>
            </w:r>
          </w:p>
        </w:tc>
        <w:tc>
          <w:tcPr>
            <w:tcW w:type="dxa" w:w="3168"/>
            <w:vAlign w:val="center"/>
          </w:tcPr>
          <w:p>
            <w:r/>
            <w:r>
              <w:rPr>
                <w:rFonts w:ascii="Arial" w:hAnsi="Arial"/>
                <w:b w:val="0"/>
                <w:sz w:val="16"/>
              </w:rPr>
              <w:t>Member trong team</w:t>
            </w:r>
          </w:p>
        </w:tc>
        <w:tc>
          <w:tcPr>
            <w:tcW w:type="dxa" w:w="5184"/>
            <w:vAlign w:val="center"/>
          </w:tcPr>
          <w:p>
            <w:r/>
            <w:r>
              <w:rPr>
                <w:rFonts w:ascii="Arial" w:hAnsi="Arial"/>
                <w:b w:val="0"/>
                <w:sz w:val="16"/>
              </w:rPr>
              <w:t>Message lưu đúng team; member khác team không xem được</w:t>
            </w:r>
          </w:p>
        </w:tc>
      </w:tr>
      <w:tr>
        <w:tc>
          <w:tcPr>
            <w:tcW w:type="dxa" w:w="1440"/>
            <w:vAlign w:val="center"/>
            <w:shd w:fill="F2F2F2"/>
          </w:tcPr>
          <w:p>
            <w:r/>
            <w:r>
              <w:rPr>
                <w:rFonts w:ascii="Arial" w:hAnsi="Arial"/>
                <w:b w:val="0"/>
                <w:sz w:val="16"/>
              </w:rPr>
              <w:t>WSP-002</w:t>
            </w:r>
          </w:p>
        </w:tc>
        <w:tc>
          <w:tcPr>
            <w:tcW w:type="dxa" w:w="1440"/>
            <w:vAlign w:val="center"/>
            <w:shd w:fill="F2F2F2"/>
          </w:tcPr>
          <w:p>
            <w:r/>
            <w:r>
              <w:rPr>
                <w:rFonts w:ascii="Arial" w:hAnsi="Arial"/>
                <w:b w:val="0"/>
                <w:sz w:val="16"/>
              </w:rPr>
              <w:t>TEAM-001</w:t>
            </w:r>
          </w:p>
        </w:tc>
        <w:tc>
          <w:tcPr>
            <w:tcW w:type="dxa" w:w="1728"/>
            <w:vAlign w:val="center"/>
            <w:shd w:fill="F2F2F2"/>
          </w:tcPr>
          <w:p>
            <w:r/>
            <w:r>
              <w:rPr>
                <w:rFonts w:ascii="Arial" w:hAnsi="Arial"/>
                <w:b w:val="0"/>
                <w:sz w:val="16"/>
              </w:rPr>
              <w:t>task</w:t>
            </w:r>
          </w:p>
        </w:tc>
        <w:tc>
          <w:tcPr>
            <w:tcW w:type="dxa" w:w="7200"/>
            <w:vAlign w:val="center"/>
            <w:shd w:fill="F2F2F2"/>
          </w:tcPr>
          <w:p>
            <w:r/>
            <w:r>
              <w:rPr>
                <w:rFonts w:ascii="Arial" w:hAnsi="Arial"/>
                <w:b w:val="0"/>
                <w:sz w:val="16"/>
              </w:rPr>
              <w:t>Task: Thiết kế ERD; Assignee: student03; Due: 2026-06-07</w:t>
            </w:r>
          </w:p>
        </w:tc>
        <w:tc>
          <w:tcPr>
            <w:tcW w:type="dxa" w:w="3168"/>
            <w:vAlign w:val="center"/>
            <w:shd w:fill="F2F2F2"/>
          </w:tcPr>
          <w:p>
            <w:r/>
            <w:r>
              <w:rPr>
                <w:rFonts w:ascii="Arial" w:hAnsi="Arial"/>
                <w:b w:val="0"/>
                <w:sz w:val="16"/>
              </w:rPr>
              <w:t>Leader tạo task</w:t>
            </w:r>
          </w:p>
        </w:tc>
        <w:tc>
          <w:tcPr>
            <w:tcW w:type="dxa" w:w="5184"/>
            <w:vAlign w:val="center"/>
            <w:shd w:fill="F2F2F2"/>
          </w:tcPr>
          <w:p>
            <w:r/>
            <w:r>
              <w:rPr>
                <w:rFonts w:ascii="Arial" w:hAnsi="Arial"/>
                <w:b w:val="0"/>
                <w:sz w:val="16"/>
              </w:rPr>
              <w:t>Task xuất hiện trong workspace và dashboard</w:t>
            </w:r>
          </w:p>
        </w:tc>
      </w:tr>
      <w:tr>
        <w:tc>
          <w:tcPr>
            <w:tcW w:type="dxa" w:w="1440"/>
            <w:vAlign w:val="center"/>
          </w:tcPr>
          <w:p>
            <w:r/>
            <w:r>
              <w:rPr>
                <w:rFonts w:ascii="Arial" w:hAnsi="Arial"/>
                <w:b w:val="0"/>
                <w:sz w:val="16"/>
              </w:rPr>
              <w:t>WSP-003</w:t>
            </w:r>
          </w:p>
        </w:tc>
        <w:tc>
          <w:tcPr>
            <w:tcW w:type="dxa" w:w="1440"/>
            <w:vAlign w:val="center"/>
          </w:tcPr>
          <w:p>
            <w:r/>
            <w:r>
              <w:rPr>
                <w:rFonts w:ascii="Arial" w:hAnsi="Arial"/>
                <w:b w:val="0"/>
                <w:sz w:val="16"/>
              </w:rPr>
              <w:t>TEAM-001</w:t>
            </w:r>
          </w:p>
        </w:tc>
        <w:tc>
          <w:tcPr>
            <w:tcW w:type="dxa" w:w="1728"/>
            <w:vAlign w:val="center"/>
          </w:tcPr>
          <w:p>
            <w:r/>
            <w:r>
              <w:rPr>
                <w:rFonts w:ascii="Arial" w:hAnsi="Arial"/>
                <w:b w:val="0"/>
                <w:sz w:val="16"/>
              </w:rPr>
              <w:t>file_note</w:t>
            </w:r>
          </w:p>
        </w:tc>
        <w:tc>
          <w:tcPr>
            <w:tcW w:type="dxa" w:w="7200"/>
            <w:vAlign w:val="center"/>
          </w:tcPr>
          <w:p>
            <w:r/>
            <w:r>
              <w:rPr>
                <w:rFonts w:ascii="Arial" w:hAnsi="Arial"/>
                <w:b w:val="0"/>
                <w:sz w:val="16"/>
              </w:rPr>
              <w:t>Link GitHub repo: https://github.com/pims/team-alpha</w:t>
            </w:r>
          </w:p>
        </w:tc>
        <w:tc>
          <w:tcPr>
            <w:tcW w:type="dxa" w:w="3168"/>
            <w:vAlign w:val="center"/>
          </w:tcPr>
          <w:p>
            <w:r/>
            <w:r>
              <w:rPr>
                <w:rFonts w:ascii="Arial" w:hAnsi="Arial"/>
                <w:b w:val="0"/>
                <w:sz w:val="16"/>
              </w:rPr>
              <w:t>Member được phân quyền</w:t>
            </w:r>
          </w:p>
        </w:tc>
        <w:tc>
          <w:tcPr>
            <w:tcW w:type="dxa" w:w="5184"/>
            <w:vAlign w:val="center"/>
          </w:tcPr>
          <w:p>
            <w:r/>
            <w:r>
              <w:rPr>
                <w:rFonts w:ascii="Arial" w:hAnsi="Arial"/>
                <w:b w:val="0"/>
                <w:sz w:val="16"/>
              </w:rPr>
              <w:t>Link hợp lệ hiển thị trong workspace</w:t>
            </w:r>
          </w:p>
        </w:tc>
      </w:tr>
      <w:tr>
        <w:tc>
          <w:tcPr>
            <w:tcW w:type="dxa" w:w="1440"/>
            <w:vAlign w:val="center"/>
            <w:shd w:fill="F2F2F2"/>
          </w:tcPr>
          <w:p>
            <w:r/>
            <w:r>
              <w:rPr>
                <w:rFonts w:ascii="Arial" w:hAnsi="Arial"/>
                <w:b w:val="0"/>
                <w:sz w:val="16"/>
              </w:rPr>
              <w:t>WSP-004</w:t>
            </w:r>
          </w:p>
        </w:tc>
        <w:tc>
          <w:tcPr>
            <w:tcW w:type="dxa" w:w="1440"/>
            <w:vAlign w:val="center"/>
            <w:shd w:fill="F2F2F2"/>
          </w:tcPr>
          <w:p>
            <w:r/>
            <w:r>
              <w:rPr>
                <w:rFonts w:ascii="Arial" w:hAnsi="Arial"/>
                <w:b w:val="0"/>
                <w:sz w:val="16"/>
              </w:rPr>
              <w:t>TEAM-001</w:t>
            </w:r>
          </w:p>
        </w:tc>
        <w:tc>
          <w:tcPr>
            <w:tcW w:type="dxa" w:w="1728"/>
            <w:vAlign w:val="center"/>
            <w:shd w:fill="F2F2F2"/>
          </w:tcPr>
          <w:p>
            <w:r/>
            <w:r>
              <w:rPr>
                <w:rFonts w:ascii="Arial" w:hAnsi="Arial"/>
                <w:b w:val="0"/>
                <w:sz w:val="16"/>
              </w:rPr>
              <w:t>unauthorized</w:t>
            </w:r>
          </w:p>
        </w:tc>
        <w:tc>
          <w:tcPr>
            <w:tcW w:type="dxa" w:w="7200"/>
            <w:vAlign w:val="center"/>
            <w:shd w:fill="F2F2F2"/>
          </w:tcPr>
          <w:p>
            <w:r/>
            <w:r>
              <w:rPr>
                <w:rFonts w:ascii="Arial" w:hAnsi="Arial"/>
                <w:b w:val="0"/>
                <w:sz w:val="16"/>
              </w:rPr>
              <w:t>student20 truy cập workspace TEAM-001</w:t>
            </w:r>
          </w:p>
        </w:tc>
        <w:tc>
          <w:tcPr>
            <w:tcW w:type="dxa" w:w="3168"/>
            <w:vAlign w:val="center"/>
            <w:shd w:fill="F2F2F2"/>
          </w:tcPr>
          <w:p>
            <w:r/>
            <w:r>
              <w:rPr>
                <w:rFonts w:ascii="Arial" w:hAnsi="Arial"/>
                <w:b w:val="0"/>
                <w:sz w:val="16"/>
              </w:rPr>
              <w:t>Không thuộc team</w:t>
            </w:r>
          </w:p>
        </w:tc>
        <w:tc>
          <w:tcPr>
            <w:tcW w:type="dxa" w:w="5184"/>
            <w:vAlign w:val="center"/>
            <w:shd w:fill="F2F2F2"/>
          </w:tcPr>
          <w:p>
            <w:r/>
            <w:r>
              <w:rPr>
                <w:rFonts w:ascii="Arial" w:hAnsi="Arial"/>
                <w:b w:val="0"/>
                <w:sz w:val="16"/>
              </w:rPr>
              <w:t>HTTP 403/redirect; không lộ chat/task</w:t>
            </w:r>
          </w:p>
        </w:tc>
      </w:tr>
    </w:tbl>
    <w:p/>
    <w:p>
      <w:pPr>
        <w:pStyle w:val="Heading1"/>
      </w:pPr>
      <w:r>
        <w:rPr>
          <w:rFonts w:ascii="Arial" w:hAnsi="Arial"/>
          <w:color w:val="155724"/>
        </w:rPr>
        <w:t>7. AI Matching Engine Data</w:t>
      </w:r>
    </w:p>
    <w:p>
      <w:pPr>
        <w:spacing w:after="120"/>
      </w:pPr>
      <w:r>
        <w:rPr>
          <w:rFonts w:ascii="Arial" w:hAnsi="Arial"/>
          <w:sz w:val="20"/>
        </w:rPr>
        <w:t>Bộ dữ liệu AI cần đủ thông tin về skills, GPA, availability, project topic và mentor expertise. Điểm compatibility được dùng làm expected range để kiểm thử logic xếp hạng, không yêu cầu exact tuyệt đối nếu thuật toán có trọng số động.</w:t>
      </w:r>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2590"/>
        <w:gridCol w:w="2590"/>
        <w:gridCol w:w="2590"/>
        <w:gridCol w:w="2590"/>
        <w:gridCol w:w="2590"/>
        <w:gridCol w:w="2590"/>
      </w:tblGrid>
      <w:tr>
        <w:trPr>
          <w:tblHeader w:val="true"/>
        </w:trPr>
        <w:tc>
          <w:tcPr>
            <w:tcW w:type="dxa" w:w="1584"/>
            <w:vAlign w:val="center"/>
            <w:shd w:fill="155724"/>
          </w:tcPr>
          <w:p>
            <w:pPr>
              <w:jc w:val="center"/>
            </w:pPr>
            <w:r/>
            <w:r>
              <w:rPr>
                <w:rFonts w:ascii="Arial" w:hAnsi="Arial"/>
                <w:b/>
                <w:color w:val="FFFFFF"/>
                <w:sz w:val="16"/>
              </w:rPr>
              <w:t>Data ID</w:t>
            </w:r>
          </w:p>
        </w:tc>
        <w:tc>
          <w:tcPr>
            <w:tcW w:type="dxa" w:w="2016"/>
            <w:vAlign w:val="center"/>
            <w:shd w:fill="155724"/>
          </w:tcPr>
          <w:p>
            <w:pPr>
              <w:jc w:val="center"/>
            </w:pPr>
            <w:r/>
            <w:r>
              <w:rPr>
                <w:rFonts w:ascii="Arial" w:hAnsi="Arial"/>
                <w:b/>
                <w:color w:val="FFFFFF"/>
                <w:sz w:val="16"/>
              </w:rPr>
              <w:t>Base Student</w:t>
            </w:r>
          </w:p>
        </w:tc>
        <w:tc>
          <w:tcPr>
            <w:tcW w:type="dxa" w:w="2016"/>
            <w:vAlign w:val="center"/>
            <w:shd w:fill="155724"/>
          </w:tcPr>
          <w:p>
            <w:pPr>
              <w:jc w:val="center"/>
            </w:pPr>
            <w:r/>
            <w:r>
              <w:rPr>
                <w:rFonts w:ascii="Arial" w:hAnsi="Arial"/>
                <w:b/>
                <w:color w:val="FFFFFF"/>
                <w:sz w:val="16"/>
              </w:rPr>
              <w:t>Candidate</w:t>
            </w:r>
          </w:p>
        </w:tc>
        <w:tc>
          <w:tcPr>
            <w:tcW w:type="dxa" w:w="7200"/>
            <w:vAlign w:val="center"/>
            <w:shd w:fill="155724"/>
          </w:tcPr>
          <w:p>
            <w:pPr>
              <w:jc w:val="center"/>
            </w:pPr>
            <w:r/>
            <w:r>
              <w:rPr>
                <w:rFonts w:ascii="Arial" w:hAnsi="Arial"/>
                <w:b/>
                <w:color w:val="FFFFFF"/>
                <w:sz w:val="16"/>
              </w:rPr>
              <w:t>Input Factors</w:t>
            </w:r>
          </w:p>
        </w:tc>
        <w:tc>
          <w:tcPr>
            <w:tcW w:type="dxa" w:w="2448"/>
            <w:vAlign w:val="center"/>
            <w:shd w:fill="155724"/>
          </w:tcPr>
          <w:p>
            <w:pPr>
              <w:jc w:val="center"/>
            </w:pPr>
            <w:r/>
            <w:r>
              <w:rPr>
                <w:rFonts w:ascii="Arial" w:hAnsi="Arial"/>
                <w:b/>
                <w:color w:val="FFFFFF"/>
                <w:sz w:val="16"/>
              </w:rPr>
              <w:t>Expected Score Range</w:t>
            </w:r>
          </w:p>
        </w:tc>
        <w:tc>
          <w:tcPr>
            <w:tcW w:type="dxa" w:w="5472"/>
            <w:vAlign w:val="center"/>
            <w:shd w:fill="155724"/>
          </w:tcPr>
          <w:p>
            <w:pPr>
              <w:jc w:val="center"/>
            </w:pPr>
            <w:r/>
            <w:r>
              <w:rPr>
                <w:rFonts w:ascii="Arial" w:hAnsi="Arial"/>
                <w:b/>
                <w:color w:val="FFFFFF"/>
                <w:sz w:val="16"/>
              </w:rPr>
              <w:t>Expected Ranking/Note</w:t>
            </w:r>
          </w:p>
        </w:tc>
      </w:tr>
      <w:tr>
        <w:tc>
          <w:tcPr>
            <w:tcW w:type="dxa" w:w="1584"/>
            <w:vAlign w:val="center"/>
          </w:tcPr>
          <w:p>
            <w:r/>
            <w:r>
              <w:rPr>
                <w:rFonts w:ascii="Arial" w:hAnsi="Arial"/>
                <w:b w:val="0"/>
                <w:sz w:val="16"/>
              </w:rPr>
              <w:t>AI-TM-001</w:t>
            </w:r>
          </w:p>
        </w:tc>
        <w:tc>
          <w:tcPr>
            <w:tcW w:type="dxa" w:w="2016"/>
            <w:vAlign w:val="center"/>
          </w:tcPr>
          <w:p>
            <w:r/>
            <w:r>
              <w:rPr>
                <w:rFonts w:ascii="Arial" w:hAnsi="Arial"/>
                <w:b w:val="0"/>
                <w:sz w:val="16"/>
              </w:rPr>
              <w:t>student01</w:t>
            </w:r>
          </w:p>
        </w:tc>
        <w:tc>
          <w:tcPr>
            <w:tcW w:type="dxa" w:w="2016"/>
            <w:vAlign w:val="center"/>
          </w:tcPr>
          <w:p>
            <w:r/>
            <w:r>
              <w:rPr>
                <w:rFonts w:ascii="Arial" w:hAnsi="Arial"/>
                <w:b w:val="0"/>
                <w:sz w:val="16"/>
              </w:rPr>
              <w:t>student02</w:t>
            </w:r>
          </w:p>
        </w:tc>
        <w:tc>
          <w:tcPr>
            <w:tcW w:type="dxa" w:w="7200"/>
            <w:vAlign w:val="center"/>
          </w:tcPr>
          <w:p>
            <w:r/>
            <w:r>
              <w:rPr>
                <w:rFonts w:ascii="Arial" w:hAnsi="Arial"/>
                <w:b w:val="0"/>
                <w:sz w:val="16"/>
              </w:rPr>
              <w:t>Java/Spring + React, GPA 3.5/3.8, lịch giao nhau ít</w:t>
            </w:r>
          </w:p>
        </w:tc>
        <w:tc>
          <w:tcPr>
            <w:tcW w:type="dxa" w:w="2448"/>
            <w:vAlign w:val="center"/>
          </w:tcPr>
          <w:p>
            <w:r/>
            <w:r>
              <w:rPr>
                <w:rFonts w:ascii="Arial" w:hAnsi="Arial"/>
                <w:b w:val="0"/>
                <w:sz w:val="16"/>
              </w:rPr>
              <w:t>75-85</w:t>
            </w:r>
          </w:p>
        </w:tc>
        <w:tc>
          <w:tcPr>
            <w:tcW w:type="dxa" w:w="5472"/>
            <w:vAlign w:val="center"/>
          </w:tcPr>
          <w:p>
            <w:r/>
            <w:r>
              <w:rPr>
                <w:rFonts w:ascii="Arial" w:hAnsi="Arial"/>
                <w:b w:val="0"/>
                <w:sz w:val="16"/>
              </w:rPr>
              <w:t>Đề xuất phù hợp vì bổ sung frontend/backend</w:t>
            </w:r>
          </w:p>
        </w:tc>
      </w:tr>
      <w:tr>
        <w:tc>
          <w:tcPr>
            <w:tcW w:type="dxa" w:w="1584"/>
            <w:vAlign w:val="center"/>
            <w:shd w:fill="F2F2F2"/>
          </w:tcPr>
          <w:p>
            <w:r/>
            <w:r>
              <w:rPr>
                <w:rFonts w:ascii="Arial" w:hAnsi="Arial"/>
                <w:b w:val="0"/>
                <w:sz w:val="16"/>
              </w:rPr>
              <w:t>AI-TM-002</w:t>
            </w:r>
          </w:p>
        </w:tc>
        <w:tc>
          <w:tcPr>
            <w:tcW w:type="dxa" w:w="2016"/>
            <w:vAlign w:val="center"/>
            <w:shd w:fill="F2F2F2"/>
          </w:tcPr>
          <w:p>
            <w:r/>
            <w:r>
              <w:rPr>
                <w:rFonts w:ascii="Arial" w:hAnsi="Arial"/>
                <w:b w:val="0"/>
                <w:sz w:val="16"/>
              </w:rPr>
              <w:t>student01</w:t>
            </w:r>
          </w:p>
        </w:tc>
        <w:tc>
          <w:tcPr>
            <w:tcW w:type="dxa" w:w="2016"/>
            <w:vAlign w:val="center"/>
            <w:shd w:fill="F2F2F2"/>
          </w:tcPr>
          <w:p>
            <w:r/>
            <w:r>
              <w:rPr>
                <w:rFonts w:ascii="Arial" w:hAnsi="Arial"/>
                <w:b w:val="0"/>
                <w:sz w:val="16"/>
              </w:rPr>
              <w:t>student04</w:t>
            </w:r>
          </w:p>
        </w:tc>
        <w:tc>
          <w:tcPr>
            <w:tcW w:type="dxa" w:w="7200"/>
            <w:vAlign w:val="center"/>
            <w:shd w:fill="F2F2F2"/>
          </w:tcPr>
          <w:p>
            <w:r/>
            <w:r>
              <w:rPr>
                <w:rFonts w:ascii="Arial" w:hAnsi="Arial"/>
                <w:b w:val="0"/>
                <w:sz w:val="16"/>
              </w:rPr>
              <w:t>Cùng Java, lịch trùng, GPA 0.0</w:t>
            </w:r>
          </w:p>
        </w:tc>
        <w:tc>
          <w:tcPr>
            <w:tcW w:type="dxa" w:w="2448"/>
            <w:vAlign w:val="center"/>
            <w:shd w:fill="F2F2F2"/>
          </w:tcPr>
          <w:p>
            <w:r/>
            <w:r>
              <w:rPr>
                <w:rFonts w:ascii="Arial" w:hAnsi="Arial"/>
                <w:b w:val="0"/>
                <w:sz w:val="16"/>
              </w:rPr>
              <w:t>55-65</w:t>
            </w:r>
          </w:p>
        </w:tc>
        <w:tc>
          <w:tcPr>
            <w:tcW w:type="dxa" w:w="5472"/>
            <w:vAlign w:val="center"/>
            <w:shd w:fill="F2F2F2"/>
          </w:tcPr>
          <w:p>
            <w:r/>
            <w:r>
              <w:rPr>
                <w:rFonts w:ascii="Arial" w:hAnsi="Arial"/>
                <w:b w:val="0"/>
                <w:sz w:val="16"/>
              </w:rPr>
              <w:t>Có skill/lịch phù hợp nhưng GPA thấp</w:t>
            </w:r>
          </w:p>
        </w:tc>
      </w:tr>
      <w:tr>
        <w:tc>
          <w:tcPr>
            <w:tcW w:type="dxa" w:w="1584"/>
            <w:vAlign w:val="center"/>
          </w:tcPr>
          <w:p>
            <w:r/>
            <w:r>
              <w:rPr>
                <w:rFonts w:ascii="Arial" w:hAnsi="Arial"/>
                <w:b w:val="0"/>
                <w:sz w:val="16"/>
              </w:rPr>
              <w:t>AI-TM-003</w:t>
            </w:r>
          </w:p>
        </w:tc>
        <w:tc>
          <w:tcPr>
            <w:tcW w:type="dxa" w:w="2016"/>
            <w:vAlign w:val="center"/>
          </w:tcPr>
          <w:p>
            <w:r/>
            <w:r>
              <w:rPr>
                <w:rFonts w:ascii="Arial" w:hAnsi="Arial"/>
                <w:b w:val="0"/>
                <w:sz w:val="16"/>
              </w:rPr>
              <w:t>student01</w:t>
            </w:r>
          </w:p>
        </w:tc>
        <w:tc>
          <w:tcPr>
            <w:tcW w:type="dxa" w:w="2016"/>
            <w:vAlign w:val="center"/>
          </w:tcPr>
          <w:p>
            <w:r/>
            <w:r>
              <w:rPr>
                <w:rFonts w:ascii="Arial" w:hAnsi="Arial"/>
                <w:b w:val="0"/>
                <w:sz w:val="16"/>
              </w:rPr>
              <w:t>student05</w:t>
            </w:r>
          </w:p>
        </w:tc>
        <w:tc>
          <w:tcPr>
            <w:tcW w:type="dxa" w:w="7200"/>
            <w:vAlign w:val="center"/>
          </w:tcPr>
          <w:p>
            <w:r/>
            <w:r>
              <w:rPr>
                <w:rFonts w:ascii="Arial" w:hAnsi="Arial"/>
                <w:b w:val="0"/>
                <w:sz w:val="16"/>
              </w:rPr>
              <w:t>Java + AI, GPA 4.0, lịch trùng</w:t>
            </w:r>
          </w:p>
        </w:tc>
        <w:tc>
          <w:tcPr>
            <w:tcW w:type="dxa" w:w="2448"/>
            <w:vAlign w:val="center"/>
          </w:tcPr>
          <w:p>
            <w:r/>
            <w:r>
              <w:rPr>
                <w:rFonts w:ascii="Arial" w:hAnsi="Arial"/>
                <w:b w:val="0"/>
                <w:sz w:val="16"/>
              </w:rPr>
              <w:t>80-90</w:t>
            </w:r>
          </w:p>
        </w:tc>
        <w:tc>
          <w:tcPr>
            <w:tcW w:type="dxa" w:w="5472"/>
            <w:vAlign w:val="center"/>
          </w:tcPr>
          <w:p>
            <w:r/>
            <w:r>
              <w:rPr>
                <w:rFonts w:ascii="Arial" w:hAnsi="Arial"/>
                <w:b w:val="0"/>
                <w:sz w:val="16"/>
              </w:rPr>
              <w:t>Đề xuất cao nếu topic có AI</w:t>
            </w:r>
          </w:p>
        </w:tc>
      </w:tr>
      <w:tr>
        <w:tc>
          <w:tcPr>
            <w:tcW w:type="dxa" w:w="1584"/>
            <w:vAlign w:val="center"/>
            <w:shd w:fill="F2F2F2"/>
          </w:tcPr>
          <w:p>
            <w:r/>
            <w:r>
              <w:rPr>
                <w:rFonts w:ascii="Arial" w:hAnsi="Arial"/>
                <w:b w:val="0"/>
                <w:sz w:val="16"/>
              </w:rPr>
              <w:t>AI-TM-004</w:t>
            </w:r>
          </w:p>
        </w:tc>
        <w:tc>
          <w:tcPr>
            <w:tcW w:type="dxa" w:w="2016"/>
            <w:vAlign w:val="center"/>
            <w:shd w:fill="F2F2F2"/>
          </w:tcPr>
          <w:p>
            <w:r/>
            <w:r>
              <w:rPr>
                <w:rFonts w:ascii="Arial" w:hAnsi="Arial"/>
                <w:b w:val="0"/>
                <w:sz w:val="16"/>
              </w:rPr>
              <w:t>student01</w:t>
            </w:r>
          </w:p>
        </w:tc>
        <w:tc>
          <w:tcPr>
            <w:tcW w:type="dxa" w:w="2016"/>
            <w:vAlign w:val="center"/>
            <w:shd w:fill="F2F2F2"/>
          </w:tcPr>
          <w:p>
            <w:r/>
            <w:r>
              <w:rPr>
                <w:rFonts w:ascii="Arial" w:hAnsi="Arial"/>
                <w:b w:val="0"/>
                <w:sz w:val="16"/>
              </w:rPr>
              <w:t>student09</w:t>
            </w:r>
          </w:p>
        </w:tc>
        <w:tc>
          <w:tcPr>
            <w:tcW w:type="dxa" w:w="7200"/>
            <w:vAlign w:val="center"/>
            <w:shd w:fill="F2F2F2"/>
          </w:tcPr>
          <w:p>
            <w:r/>
            <w:r>
              <w:rPr>
                <w:rFonts w:ascii="Arial" w:hAnsi="Arial"/>
                <w:b w:val="0"/>
                <w:sz w:val="16"/>
              </w:rPr>
              <w:t>Thiếu skills, GPA 3.2, lịch trùng</w:t>
            </w:r>
          </w:p>
        </w:tc>
        <w:tc>
          <w:tcPr>
            <w:tcW w:type="dxa" w:w="2448"/>
            <w:vAlign w:val="center"/>
            <w:shd w:fill="F2F2F2"/>
          </w:tcPr>
          <w:p>
            <w:r/>
            <w:r>
              <w:rPr>
                <w:rFonts w:ascii="Arial" w:hAnsi="Arial"/>
                <w:b w:val="0"/>
                <w:sz w:val="16"/>
              </w:rPr>
              <w:t>30-45</w:t>
            </w:r>
          </w:p>
        </w:tc>
        <w:tc>
          <w:tcPr>
            <w:tcW w:type="dxa" w:w="5472"/>
            <w:vAlign w:val="center"/>
            <w:shd w:fill="F2F2F2"/>
          </w:tcPr>
          <w:p>
            <w:r/>
            <w:r>
              <w:rPr>
                <w:rFonts w:ascii="Arial" w:hAnsi="Arial"/>
                <w:b w:val="0"/>
                <w:sz w:val="16"/>
              </w:rPr>
              <w:t>Cảnh báo profile incomplete</w:t>
            </w:r>
          </w:p>
        </w:tc>
      </w:tr>
      <w:tr>
        <w:tc>
          <w:tcPr>
            <w:tcW w:type="dxa" w:w="1584"/>
            <w:vAlign w:val="center"/>
          </w:tcPr>
          <w:p>
            <w:r/>
            <w:r>
              <w:rPr>
                <w:rFonts w:ascii="Arial" w:hAnsi="Arial"/>
                <w:b w:val="0"/>
                <w:sz w:val="16"/>
              </w:rPr>
              <w:t>AI-TM-005</w:t>
            </w:r>
          </w:p>
        </w:tc>
        <w:tc>
          <w:tcPr>
            <w:tcW w:type="dxa" w:w="2016"/>
            <w:vAlign w:val="center"/>
          </w:tcPr>
          <w:p>
            <w:r/>
            <w:r>
              <w:rPr>
                <w:rFonts w:ascii="Arial" w:hAnsi="Arial"/>
                <w:b w:val="0"/>
                <w:sz w:val="16"/>
              </w:rPr>
              <w:t>student01</w:t>
            </w:r>
          </w:p>
        </w:tc>
        <w:tc>
          <w:tcPr>
            <w:tcW w:type="dxa" w:w="2016"/>
            <w:vAlign w:val="center"/>
          </w:tcPr>
          <w:p>
            <w:r/>
            <w:r>
              <w:rPr>
                <w:rFonts w:ascii="Arial" w:hAnsi="Arial"/>
                <w:b w:val="0"/>
                <w:sz w:val="16"/>
              </w:rPr>
              <w:t>student10</w:t>
            </w:r>
          </w:p>
        </w:tc>
        <w:tc>
          <w:tcPr>
            <w:tcW w:type="dxa" w:w="7200"/>
            <w:vAlign w:val="center"/>
          </w:tcPr>
          <w:p>
            <w:r/>
            <w:r>
              <w:rPr>
                <w:rFonts w:ascii="Arial" w:hAnsi="Arial"/>
                <w:b w:val="0"/>
                <w:sz w:val="16"/>
              </w:rPr>
              <w:t>Skills tốt nhưng thiếu availability</w:t>
            </w:r>
          </w:p>
        </w:tc>
        <w:tc>
          <w:tcPr>
            <w:tcW w:type="dxa" w:w="2448"/>
            <w:vAlign w:val="center"/>
          </w:tcPr>
          <w:p>
            <w:r/>
            <w:r>
              <w:rPr>
                <w:rFonts w:ascii="Arial" w:hAnsi="Arial"/>
                <w:b w:val="0"/>
                <w:sz w:val="16"/>
              </w:rPr>
              <w:t>40-55</w:t>
            </w:r>
          </w:p>
        </w:tc>
        <w:tc>
          <w:tcPr>
            <w:tcW w:type="dxa" w:w="5472"/>
            <w:vAlign w:val="center"/>
          </w:tcPr>
          <w:p>
            <w:r/>
            <w:r>
              <w:rPr>
                <w:rFonts w:ascii="Arial" w:hAnsi="Arial"/>
                <w:b w:val="0"/>
                <w:sz w:val="16"/>
              </w:rPr>
              <w:t>Không nên rank cao vì thiếu dữ liệu lịch</w:t>
            </w:r>
          </w:p>
        </w:tc>
      </w:tr>
      <w:tr>
        <w:tc>
          <w:tcPr>
            <w:tcW w:type="dxa" w:w="1584"/>
            <w:vAlign w:val="center"/>
            <w:shd w:fill="F2F2F2"/>
          </w:tcPr>
          <w:p>
            <w:r/>
            <w:r>
              <w:rPr>
                <w:rFonts w:ascii="Arial" w:hAnsi="Arial"/>
                <w:b w:val="0"/>
                <w:sz w:val="16"/>
              </w:rPr>
              <w:t>AI-TM-006</w:t>
            </w:r>
          </w:p>
        </w:tc>
        <w:tc>
          <w:tcPr>
            <w:tcW w:type="dxa" w:w="2016"/>
            <w:vAlign w:val="center"/>
            <w:shd w:fill="F2F2F2"/>
          </w:tcPr>
          <w:p>
            <w:r/>
            <w:r>
              <w:rPr>
                <w:rFonts w:ascii="Arial" w:hAnsi="Arial"/>
                <w:b w:val="0"/>
                <w:sz w:val="16"/>
              </w:rPr>
              <w:t>student01</w:t>
            </w:r>
          </w:p>
        </w:tc>
        <w:tc>
          <w:tcPr>
            <w:tcW w:type="dxa" w:w="2016"/>
            <w:vAlign w:val="center"/>
            <w:shd w:fill="F2F2F2"/>
          </w:tcPr>
          <w:p>
            <w:r/>
            <w:r>
              <w:rPr>
                <w:rFonts w:ascii="Arial" w:hAnsi="Arial"/>
                <w:b w:val="0"/>
                <w:sz w:val="16"/>
              </w:rPr>
              <w:t>student03</w:t>
            </w:r>
          </w:p>
        </w:tc>
        <w:tc>
          <w:tcPr>
            <w:tcW w:type="dxa" w:w="7200"/>
            <w:vAlign w:val="center"/>
            <w:shd w:fill="F2F2F2"/>
          </w:tcPr>
          <w:p>
            <w:r/>
            <w:r>
              <w:rPr>
                <w:rFonts w:ascii="Arial" w:hAnsi="Arial"/>
                <w:b w:val="0"/>
                <w:sz w:val="16"/>
              </w:rPr>
              <w:t>SQL/Testing bổ sung, GPA 2.9, lịch không giao nhau</w:t>
            </w:r>
          </w:p>
        </w:tc>
        <w:tc>
          <w:tcPr>
            <w:tcW w:type="dxa" w:w="2448"/>
            <w:vAlign w:val="center"/>
            <w:shd w:fill="F2F2F2"/>
          </w:tcPr>
          <w:p>
            <w:r/>
            <w:r>
              <w:rPr>
                <w:rFonts w:ascii="Arial" w:hAnsi="Arial"/>
                <w:b w:val="0"/>
                <w:sz w:val="16"/>
              </w:rPr>
              <w:t>45-60</w:t>
            </w:r>
          </w:p>
        </w:tc>
        <w:tc>
          <w:tcPr>
            <w:tcW w:type="dxa" w:w="5472"/>
            <w:vAlign w:val="center"/>
            <w:shd w:fill="F2F2F2"/>
          </w:tcPr>
          <w:p>
            <w:r/>
            <w:r>
              <w:rPr>
                <w:rFonts w:ascii="Arial" w:hAnsi="Arial"/>
                <w:b w:val="0"/>
                <w:sz w:val="16"/>
              </w:rPr>
              <w:t>Score trung bình do availability lệch</w:t>
            </w:r>
          </w:p>
        </w:tc>
      </w:tr>
    </w:tbl>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3108"/>
        <w:gridCol w:w="3108"/>
        <w:gridCol w:w="3108"/>
        <w:gridCol w:w="3108"/>
        <w:gridCol w:w="3108"/>
      </w:tblGrid>
      <w:tr>
        <w:trPr>
          <w:tblHeader w:val="true"/>
        </w:trPr>
        <w:tc>
          <w:tcPr>
            <w:tcW w:type="dxa" w:w="1440"/>
            <w:vAlign w:val="center"/>
            <w:shd w:fill="155724"/>
          </w:tcPr>
          <w:p>
            <w:pPr>
              <w:jc w:val="center"/>
            </w:pPr>
            <w:r/>
            <w:r>
              <w:rPr>
                <w:rFonts w:ascii="Arial" w:hAnsi="Arial"/>
                <w:b/>
                <w:color w:val="FFFFFF"/>
                <w:sz w:val="16"/>
              </w:rPr>
              <w:t>Data ID</w:t>
            </w:r>
          </w:p>
        </w:tc>
        <w:tc>
          <w:tcPr>
            <w:tcW w:type="dxa" w:w="5760"/>
            <w:vAlign w:val="center"/>
            <w:shd w:fill="155724"/>
          </w:tcPr>
          <w:p>
            <w:pPr>
              <w:jc w:val="center"/>
            </w:pPr>
            <w:r/>
            <w:r>
              <w:rPr>
                <w:rFonts w:ascii="Arial" w:hAnsi="Arial"/>
                <w:b/>
                <w:color w:val="FFFFFF"/>
                <w:sz w:val="16"/>
              </w:rPr>
              <w:t>Project Topic</w:t>
            </w:r>
          </w:p>
        </w:tc>
        <w:tc>
          <w:tcPr>
            <w:tcW w:type="dxa" w:w="4320"/>
            <w:vAlign w:val="center"/>
            <w:shd w:fill="155724"/>
          </w:tcPr>
          <w:p>
            <w:pPr>
              <w:jc w:val="center"/>
            </w:pPr>
            <w:r/>
            <w:r>
              <w:rPr>
                <w:rFonts w:ascii="Arial" w:hAnsi="Arial"/>
                <w:b/>
                <w:color w:val="FFFFFF"/>
                <w:sz w:val="16"/>
              </w:rPr>
              <w:t>Required Keywords</w:t>
            </w:r>
          </w:p>
        </w:tc>
        <w:tc>
          <w:tcPr>
            <w:tcW w:type="dxa" w:w="2880"/>
            <w:vAlign w:val="center"/>
            <w:shd w:fill="155724"/>
          </w:tcPr>
          <w:p>
            <w:pPr>
              <w:jc w:val="center"/>
            </w:pPr>
            <w:r/>
            <w:r>
              <w:rPr>
                <w:rFonts w:ascii="Arial" w:hAnsi="Arial"/>
                <w:b/>
                <w:color w:val="FFFFFF"/>
                <w:sz w:val="16"/>
              </w:rPr>
              <w:t>Expected Mentor</w:t>
            </w:r>
          </w:p>
        </w:tc>
        <w:tc>
          <w:tcPr>
            <w:tcW w:type="dxa" w:w="5760"/>
            <w:vAlign w:val="center"/>
            <w:shd w:fill="155724"/>
          </w:tcPr>
          <w:p>
            <w:pPr>
              <w:jc w:val="center"/>
            </w:pPr>
            <w:r/>
            <w:r>
              <w:rPr>
                <w:rFonts w:ascii="Arial" w:hAnsi="Arial"/>
                <w:b/>
                <w:color w:val="FFFFFF"/>
                <w:sz w:val="16"/>
              </w:rPr>
              <w:t>Expected Result</w:t>
            </w:r>
          </w:p>
        </w:tc>
      </w:tr>
      <w:tr>
        <w:tc>
          <w:tcPr>
            <w:tcW w:type="dxa" w:w="1440"/>
            <w:vAlign w:val="center"/>
          </w:tcPr>
          <w:p>
            <w:r/>
            <w:r>
              <w:rPr>
                <w:rFonts w:ascii="Arial" w:hAnsi="Arial"/>
                <w:b w:val="0"/>
                <w:sz w:val="16"/>
              </w:rPr>
              <w:t>TOPIC-001</w:t>
            </w:r>
          </w:p>
        </w:tc>
        <w:tc>
          <w:tcPr>
            <w:tcW w:type="dxa" w:w="5760"/>
            <w:vAlign w:val="center"/>
          </w:tcPr>
          <w:p>
            <w:r/>
            <w:r>
              <w:rPr>
                <w:rFonts w:ascii="Arial" w:hAnsi="Arial"/>
                <w:b w:val="0"/>
                <w:sz w:val="16"/>
              </w:rPr>
              <w:t>PIMS - Intelligent Project Management &amp; Team Matching</w:t>
            </w:r>
          </w:p>
        </w:tc>
        <w:tc>
          <w:tcPr>
            <w:tcW w:type="dxa" w:w="4320"/>
            <w:vAlign w:val="center"/>
          </w:tcPr>
          <w:p>
            <w:r/>
            <w:r>
              <w:rPr>
                <w:rFonts w:ascii="Arial" w:hAnsi="Arial"/>
                <w:b w:val="0"/>
                <w:sz w:val="16"/>
              </w:rPr>
              <w:t>Java Web, AI Matching, SQL, React</w:t>
            </w:r>
          </w:p>
        </w:tc>
        <w:tc>
          <w:tcPr>
            <w:tcW w:type="dxa" w:w="2880"/>
            <w:vAlign w:val="center"/>
          </w:tcPr>
          <w:p>
            <w:r/>
            <w:r>
              <w:rPr>
                <w:rFonts w:ascii="Arial" w:hAnsi="Arial"/>
                <w:b w:val="0"/>
                <w:sz w:val="16"/>
              </w:rPr>
              <w:t>MEN-001/MEN-002</w:t>
            </w:r>
          </w:p>
        </w:tc>
        <w:tc>
          <w:tcPr>
            <w:tcW w:type="dxa" w:w="5760"/>
            <w:vAlign w:val="center"/>
          </w:tcPr>
          <w:p>
            <w:r/>
            <w:r>
              <w:rPr>
                <w:rFonts w:ascii="Arial" w:hAnsi="Arial"/>
                <w:b w:val="0"/>
                <w:sz w:val="16"/>
              </w:rPr>
              <w:t>Mentor Java và AI phải rank cao</w:t>
            </w:r>
          </w:p>
        </w:tc>
      </w:tr>
      <w:tr>
        <w:tc>
          <w:tcPr>
            <w:tcW w:type="dxa" w:w="1440"/>
            <w:vAlign w:val="center"/>
            <w:shd w:fill="F2F2F2"/>
          </w:tcPr>
          <w:p>
            <w:r/>
            <w:r>
              <w:rPr>
                <w:rFonts w:ascii="Arial" w:hAnsi="Arial"/>
                <w:b w:val="0"/>
                <w:sz w:val="16"/>
              </w:rPr>
              <w:t>TOPIC-002</w:t>
            </w:r>
          </w:p>
        </w:tc>
        <w:tc>
          <w:tcPr>
            <w:tcW w:type="dxa" w:w="5760"/>
            <w:vAlign w:val="center"/>
            <w:shd w:fill="F2F2F2"/>
          </w:tcPr>
          <w:p>
            <w:r/>
            <w:r>
              <w:rPr>
                <w:rFonts w:ascii="Arial" w:hAnsi="Arial"/>
                <w:b w:val="0"/>
                <w:sz w:val="16"/>
              </w:rPr>
              <w:t>Financial Dashboard for Student Project Budget</w:t>
            </w:r>
          </w:p>
        </w:tc>
        <w:tc>
          <w:tcPr>
            <w:tcW w:type="dxa" w:w="4320"/>
            <w:vAlign w:val="center"/>
            <w:shd w:fill="F2F2F2"/>
          </w:tcPr>
          <w:p>
            <w:r/>
            <w:r>
              <w:rPr>
                <w:rFonts w:ascii="Arial" w:hAnsi="Arial"/>
                <w:b w:val="0"/>
                <w:sz w:val="16"/>
              </w:rPr>
              <w:t>Finance, Dashboard, SQL, Reporting</w:t>
            </w:r>
          </w:p>
        </w:tc>
        <w:tc>
          <w:tcPr>
            <w:tcW w:type="dxa" w:w="2880"/>
            <w:vAlign w:val="center"/>
            <w:shd w:fill="F2F2F2"/>
          </w:tcPr>
          <w:p>
            <w:r/>
            <w:r>
              <w:rPr>
                <w:rFonts w:ascii="Arial" w:hAnsi="Arial"/>
                <w:b w:val="0"/>
                <w:sz w:val="16"/>
              </w:rPr>
              <w:t>MEN-003</w:t>
            </w:r>
          </w:p>
        </w:tc>
        <w:tc>
          <w:tcPr>
            <w:tcW w:type="dxa" w:w="5760"/>
            <w:vAlign w:val="center"/>
            <w:shd w:fill="F2F2F2"/>
          </w:tcPr>
          <w:p>
            <w:r/>
            <w:r>
              <w:rPr>
                <w:rFonts w:ascii="Arial" w:hAnsi="Arial"/>
                <w:b w:val="0"/>
                <w:sz w:val="16"/>
              </w:rPr>
              <w:t>Mentor finance phải có score cao nhất</w:t>
            </w:r>
          </w:p>
        </w:tc>
      </w:tr>
      <w:tr>
        <w:tc>
          <w:tcPr>
            <w:tcW w:type="dxa" w:w="1440"/>
            <w:vAlign w:val="center"/>
          </w:tcPr>
          <w:p>
            <w:r/>
            <w:r>
              <w:rPr>
                <w:rFonts w:ascii="Arial" w:hAnsi="Arial"/>
                <w:b w:val="0"/>
                <w:sz w:val="16"/>
              </w:rPr>
              <w:t>TOPIC-003</w:t>
            </w:r>
          </w:p>
        </w:tc>
        <w:tc>
          <w:tcPr>
            <w:tcW w:type="dxa" w:w="5760"/>
            <w:vAlign w:val="center"/>
          </w:tcPr>
          <w:p>
            <w:r/>
            <w:r>
              <w:rPr>
                <w:rFonts w:ascii="Arial" w:hAnsi="Arial"/>
                <w:b w:val="0"/>
                <w:sz w:val="16"/>
              </w:rPr>
              <w:t>Mobile Attendance Tracking Application</w:t>
            </w:r>
          </w:p>
        </w:tc>
        <w:tc>
          <w:tcPr>
            <w:tcW w:type="dxa" w:w="4320"/>
            <w:vAlign w:val="center"/>
          </w:tcPr>
          <w:p>
            <w:r/>
            <w:r>
              <w:rPr>
                <w:rFonts w:ascii="Arial" w:hAnsi="Arial"/>
                <w:b w:val="0"/>
                <w:sz w:val="16"/>
              </w:rPr>
              <w:t>Flutter, Mobile API, GPS</w:t>
            </w:r>
          </w:p>
        </w:tc>
        <w:tc>
          <w:tcPr>
            <w:tcW w:type="dxa" w:w="2880"/>
            <w:vAlign w:val="center"/>
          </w:tcPr>
          <w:p>
            <w:r/>
            <w:r>
              <w:rPr>
                <w:rFonts w:ascii="Arial" w:hAnsi="Arial"/>
                <w:b w:val="0"/>
                <w:sz w:val="16"/>
              </w:rPr>
              <w:t>MEN-004</w:t>
            </w:r>
          </w:p>
        </w:tc>
        <w:tc>
          <w:tcPr>
            <w:tcW w:type="dxa" w:w="5760"/>
            <w:vAlign w:val="center"/>
          </w:tcPr>
          <w:p>
            <w:r/>
            <w:r>
              <w:rPr>
                <w:rFonts w:ascii="Arial" w:hAnsi="Arial"/>
                <w:b w:val="0"/>
                <w:sz w:val="16"/>
              </w:rPr>
              <w:t>Mentor mobile rank cao</w:t>
            </w:r>
          </w:p>
        </w:tc>
      </w:tr>
      <w:tr>
        <w:tc>
          <w:tcPr>
            <w:tcW w:type="dxa" w:w="1440"/>
            <w:vAlign w:val="center"/>
            <w:shd w:fill="F2F2F2"/>
          </w:tcPr>
          <w:p>
            <w:r/>
            <w:r>
              <w:rPr>
                <w:rFonts w:ascii="Arial" w:hAnsi="Arial"/>
                <w:b w:val="0"/>
                <w:sz w:val="16"/>
              </w:rPr>
              <w:t>TOPIC-004</w:t>
            </w:r>
          </w:p>
        </w:tc>
        <w:tc>
          <w:tcPr>
            <w:tcW w:type="dxa" w:w="5760"/>
            <w:vAlign w:val="center"/>
            <w:shd w:fill="F2F2F2"/>
          </w:tcPr>
          <w:p>
            <w:r/>
            <w:r>
              <w:rPr>
                <w:rFonts w:ascii="Arial" w:hAnsi="Arial"/>
                <w:b w:val="0"/>
                <w:sz w:val="16"/>
              </w:rPr>
              <w:t>AI Chatbot for Mentor Feedback Summarization</w:t>
            </w:r>
          </w:p>
        </w:tc>
        <w:tc>
          <w:tcPr>
            <w:tcW w:type="dxa" w:w="4320"/>
            <w:vAlign w:val="center"/>
            <w:shd w:fill="F2F2F2"/>
          </w:tcPr>
          <w:p>
            <w:r/>
            <w:r>
              <w:rPr>
                <w:rFonts w:ascii="Arial" w:hAnsi="Arial"/>
                <w:b w:val="0"/>
                <w:sz w:val="16"/>
              </w:rPr>
              <w:t>AI, NLP, Python, Feedback</w:t>
            </w:r>
          </w:p>
        </w:tc>
        <w:tc>
          <w:tcPr>
            <w:tcW w:type="dxa" w:w="2880"/>
            <w:vAlign w:val="center"/>
            <w:shd w:fill="F2F2F2"/>
          </w:tcPr>
          <w:p>
            <w:r/>
            <w:r>
              <w:rPr>
                <w:rFonts w:ascii="Arial" w:hAnsi="Arial"/>
                <w:b w:val="0"/>
                <w:sz w:val="16"/>
              </w:rPr>
              <w:t>MEN-002</w:t>
            </w:r>
          </w:p>
        </w:tc>
        <w:tc>
          <w:tcPr>
            <w:tcW w:type="dxa" w:w="5760"/>
            <w:vAlign w:val="center"/>
            <w:shd w:fill="F2F2F2"/>
          </w:tcPr>
          <w:p>
            <w:r/>
            <w:r>
              <w:rPr>
                <w:rFonts w:ascii="Arial" w:hAnsi="Arial"/>
                <w:b w:val="0"/>
                <w:sz w:val="16"/>
              </w:rPr>
              <w:t>Mentor AI rank cao</w:t>
            </w:r>
          </w:p>
        </w:tc>
      </w:tr>
      <w:tr>
        <w:tc>
          <w:tcPr>
            <w:tcW w:type="dxa" w:w="1440"/>
            <w:vAlign w:val="center"/>
          </w:tcPr>
          <w:p>
            <w:r/>
            <w:r>
              <w:rPr>
                <w:rFonts w:ascii="Arial" w:hAnsi="Arial"/>
                <w:b w:val="0"/>
                <w:sz w:val="16"/>
              </w:rPr>
              <w:t>TOPIC-005</w:t>
            </w:r>
          </w:p>
        </w:tc>
        <w:tc>
          <w:tcPr>
            <w:tcW w:type="dxa" w:w="5760"/>
            <w:vAlign w:val="center"/>
          </w:tcPr>
          <w:p>
            <w:r/>
            <w:r>
              <w:rPr>
                <w:rFonts w:ascii="Arial" w:hAnsi="Arial"/>
                <w:b w:val="0"/>
                <w:sz w:val="16"/>
              </w:rPr>
            </w:r>
          </w:p>
        </w:tc>
        <w:tc>
          <w:tcPr>
            <w:tcW w:type="dxa" w:w="4320"/>
            <w:vAlign w:val="center"/>
          </w:tcPr>
          <w:p>
            <w:r/>
            <w:r>
              <w:rPr>
                <w:rFonts w:ascii="Arial" w:hAnsi="Arial"/>
                <w:b w:val="0"/>
                <w:sz w:val="16"/>
              </w:rPr>
              <w:t>Empty description</w:t>
            </w:r>
          </w:p>
        </w:tc>
        <w:tc>
          <w:tcPr>
            <w:tcW w:type="dxa" w:w="2880"/>
            <w:vAlign w:val="center"/>
          </w:tcPr>
          <w:p>
            <w:r/>
            <w:r>
              <w:rPr>
                <w:rFonts w:ascii="Arial" w:hAnsi="Arial"/>
                <w:b w:val="0"/>
                <w:sz w:val="16"/>
              </w:rPr>
              <w:t>N/A</w:t>
            </w:r>
          </w:p>
        </w:tc>
        <w:tc>
          <w:tcPr>
            <w:tcW w:type="dxa" w:w="5760"/>
            <w:vAlign w:val="center"/>
          </w:tcPr>
          <w:p>
            <w:r/>
            <w:r>
              <w:rPr>
                <w:rFonts w:ascii="Arial" w:hAnsi="Arial"/>
                <w:b w:val="0"/>
                <w:sz w:val="16"/>
              </w:rPr>
              <w:t>AI trả lỗi yêu cầu cập nhật mô tả dự án</w:t>
            </w:r>
          </w:p>
        </w:tc>
      </w:tr>
      <w:tr>
        <w:tc>
          <w:tcPr>
            <w:tcW w:type="dxa" w:w="1440"/>
            <w:vAlign w:val="center"/>
            <w:shd w:fill="F2F2F2"/>
          </w:tcPr>
          <w:p>
            <w:r/>
            <w:r>
              <w:rPr>
                <w:rFonts w:ascii="Arial" w:hAnsi="Arial"/>
                <w:b w:val="0"/>
                <w:sz w:val="16"/>
              </w:rPr>
              <w:t>TOPIC-006</w:t>
            </w:r>
          </w:p>
        </w:tc>
        <w:tc>
          <w:tcPr>
            <w:tcW w:type="dxa" w:w="5760"/>
            <w:vAlign w:val="center"/>
            <w:shd w:fill="F2F2F2"/>
          </w:tcPr>
          <w:p>
            <w:r/>
            <w:r>
              <w:rPr>
                <w:rFonts w:ascii="Arial" w:hAnsi="Arial"/>
                <w:b w:val="0"/>
                <w:sz w:val="16"/>
              </w:rPr>
              <w:t>App quản lý</w:t>
            </w:r>
          </w:p>
        </w:tc>
        <w:tc>
          <w:tcPr>
            <w:tcW w:type="dxa" w:w="4320"/>
            <w:vAlign w:val="center"/>
            <w:shd w:fill="F2F2F2"/>
          </w:tcPr>
          <w:p>
            <w:r/>
            <w:r>
              <w:rPr>
                <w:rFonts w:ascii="Arial" w:hAnsi="Arial"/>
                <w:b w:val="0"/>
                <w:sz w:val="16"/>
              </w:rPr>
              <w:t>Mô tả quá ngắn</w:t>
            </w:r>
          </w:p>
        </w:tc>
        <w:tc>
          <w:tcPr>
            <w:tcW w:type="dxa" w:w="2880"/>
            <w:vAlign w:val="center"/>
            <w:shd w:fill="F2F2F2"/>
          </w:tcPr>
          <w:p>
            <w:r/>
            <w:r>
              <w:rPr>
                <w:rFonts w:ascii="Arial" w:hAnsi="Arial"/>
                <w:b w:val="0"/>
                <w:sz w:val="16"/>
              </w:rPr>
              <w:t>N/A</w:t>
            </w:r>
          </w:p>
        </w:tc>
        <w:tc>
          <w:tcPr>
            <w:tcW w:type="dxa" w:w="5760"/>
            <w:vAlign w:val="center"/>
            <w:shd w:fill="F2F2F2"/>
          </w:tcPr>
          <w:p>
            <w:r/>
            <w:r>
              <w:rPr>
                <w:rFonts w:ascii="Arial" w:hAnsi="Arial"/>
                <w:b w:val="0"/>
                <w:sz w:val="16"/>
              </w:rPr>
              <w:t>AI cảnh báo description too brief</w:t>
            </w:r>
          </w:p>
        </w:tc>
      </w:tr>
    </w:tbl>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2590"/>
        <w:gridCol w:w="2590"/>
        <w:gridCol w:w="2590"/>
        <w:gridCol w:w="2590"/>
        <w:gridCol w:w="2590"/>
        <w:gridCol w:w="2590"/>
      </w:tblGrid>
      <w:tr>
        <w:trPr>
          <w:tblHeader w:val="true"/>
        </w:trPr>
        <w:tc>
          <w:tcPr>
            <w:tcW w:type="dxa" w:w="1584"/>
            <w:vAlign w:val="center"/>
            <w:shd w:fill="155724"/>
          </w:tcPr>
          <w:p>
            <w:pPr>
              <w:jc w:val="center"/>
            </w:pPr>
            <w:r/>
            <w:r>
              <w:rPr>
                <w:rFonts w:ascii="Arial" w:hAnsi="Arial"/>
                <w:b/>
                <w:color w:val="FFFFFF"/>
                <w:sz w:val="16"/>
              </w:rPr>
              <w:t>Data ID</w:t>
            </w:r>
          </w:p>
        </w:tc>
        <w:tc>
          <w:tcPr>
            <w:tcW w:type="dxa" w:w="1728"/>
            <w:vAlign w:val="center"/>
            <w:shd w:fill="155724"/>
          </w:tcPr>
          <w:p>
            <w:pPr>
              <w:jc w:val="center"/>
            </w:pPr>
            <w:r/>
            <w:r>
              <w:rPr>
                <w:rFonts w:ascii="Arial" w:hAnsi="Arial"/>
                <w:b/>
                <w:color w:val="FFFFFF"/>
                <w:sz w:val="16"/>
              </w:rPr>
              <w:t>Topic</w:t>
            </w:r>
          </w:p>
        </w:tc>
        <w:tc>
          <w:tcPr>
            <w:tcW w:type="dxa" w:w="1872"/>
            <w:vAlign w:val="center"/>
            <w:shd w:fill="155724"/>
          </w:tcPr>
          <w:p>
            <w:pPr>
              <w:jc w:val="center"/>
            </w:pPr>
            <w:r/>
            <w:r>
              <w:rPr>
                <w:rFonts w:ascii="Arial" w:hAnsi="Arial"/>
                <w:b/>
                <w:color w:val="FFFFFF"/>
                <w:sz w:val="16"/>
              </w:rPr>
              <w:t>Mentor</w:t>
            </w:r>
          </w:p>
        </w:tc>
        <w:tc>
          <w:tcPr>
            <w:tcW w:type="dxa" w:w="7200"/>
            <w:vAlign w:val="center"/>
            <w:shd w:fill="155724"/>
          </w:tcPr>
          <w:p>
            <w:pPr>
              <w:jc w:val="center"/>
            </w:pPr>
            <w:r/>
            <w:r>
              <w:rPr>
                <w:rFonts w:ascii="Arial" w:hAnsi="Arial"/>
                <w:b/>
                <w:color w:val="FFFFFF"/>
                <w:sz w:val="16"/>
              </w:rPr>
              <w:t>Matching Reason</w:t>
            </w:r>
          </w:p>
        </w:tc>
        <w:tc>
          <w:tcPr>
            <w:tcW w:type="dxa" w:w="2160"/>
            <w:vAlign w:val="center"/>
            <w:shd w:fill="155724"/>
          </w:tcPr>
          <w:p>
            <w:pPr>
              <w:jc w:val="center"/>
            </w:pPr>
            <w:r/>
            <w:r>
              <w:rPr>
                <w:rFonts w:ascii="Arial" w:hAnsi="Arial"/>
                <w:b/>
                <w:color w:val="FFFFFF"/>
                <w:sz w:val="16"/>
              </w:rPr>
              <w:t>Expected Score</w:t>
            </w:r>
          </w:p>
        </w:tc>
        <w:tc>
          <w:tcPr>
            <w:tcW w:type="dxa" w:w="4752"/>
            <w:vAlign w:val="center"/>
            <w:shd w:fill="155724"/>
          </w:tcPr>
          <w:p>
            <w:pPr>
              <w:jc w:val="center"/>
            </w:pPr>
            <w:r/>
            <w:r>
              <w:rPr>
                <w:rFonts w:ascii="Arial" w:hAnsi="Arial"/>
                <w:b/>
                <w:color w:val="FFFFFF"/>
                <w:sz w:val="16"/>
              </w:rPr>
              <w:t>Expected Rank/Behavior</w:t>
            </w:r>
          </w:p>
        </w:tc>
      </w:tr>
      <w:tr>
        <w:tc>
          <w:tcPr>
            <w:tcW w:type="dxa" w:w="1584"/>
            <w:vAlign w:val="center"/>
          </w:tcPr>
          <w:p>
            <w:r/>
            <w:r>
              <w:rPr>
                <w:rFonts w:ascii="Arial" w:hAnsi="Arial"/>
                <w:b w:val="0"/>
                <w:sz w:val="16"/>
              </w:rPr>
              <w:t>AI-MEN-001</w:t>
            </w:r>
          </w:p>
        </w:tc>
        <w:tc>
          <w:tcPr>
            <w:tcW w:type="dxa" w:w="1728"/>
            <w:vAlign w:val="center"/>
          </w:tcPr>
          <w:p>
            <w:r/>
            <w:r>
              <w:rPr>
                <w:rFonts w:ascii="Arial" w:hAnsi="Arial"/>
                <w:b w:val="0"/>
                <w:sz w:val="16"/>
              </w:rPr>
              <w:t>TOPIC-001</w:t>
            </w:r>
          </w:p>
        </w:tc>
        <w:tc>
          <w:tcPr>
            <w:tcW w:type="dxa" w:w="1872"/>
            <w:vAlign w:val="center"/>
          </w:tcPr>
          <w:p>
            <w:r/>
            <w:r>
              <w:rPr>
                <w:rFonts w:ascii="Arial" w:hAnsi="Arial"/>
                <w:b w:val="0"/>
                <w:sz w:val="16"/>
              </w:rPr>
              <w:t>MEN-001</w:t>
            </w:r>
          </w:p>
        </w:tc>
        <w:tc>
          <w:tcPr>
            <w:tcW w:type="dxa" w:w="7200"/>
            <w:vAlign w:val="center"/>
          </w:tcPr>
          <w:p>
            <w:r/>
            <w:r>
              <w:rPr>
                <w:rFonts w:ascii="Arial" w:hAnsi="Arial"/>
                <w:b w:val="0"/>
                <w:sz w:val="16"/>
              </w:rPr>
              <w:t>Java Web + SQL + lịch trùng team</w:t>
            </w:r>
          </w:p>
        </w:tc>
        <w:tc>
          <w:tcPr>
            <w:tcW w:type="dxa" w:w="2160"/>
            <w:vAlign w:val="center"/>
          </w:tcPr>
          <w:p>
            <w:r/>
            <w:r>
              <w:rPr>
                <w:rFonts w:ascii="Arial" w:hAnsi="Arial"/>
                <w:b w:val="0"/>
                <w:sz w:val="16"/>
              </w:rPr>
              <w:t>82-92</w:t>
            </w:r>
          </w:p>
        </w:tc>
        <w:tc>
          <w:tcPr>
            <w:tcW w:type="dxa" w:w="4752"/>
            <w:vAlign w:val="center"/>
          </w:tcPr>
          <w:p>
            <w:r/>
            <w:r>
              <w:rPr>
                <w:rFonts w:ascii="Arial" w:hAnsi="Arial"/>
                <w:b w:val="0"/>
                <w:sz w:val="16"/>
              </w:rPr>
              <w:t>Rank 1 hoặc 2</w:t>
            </w:r>
          </w:p>
        </w:tc>
      </w:tr>
      <w:tr>
        <w:tc>
          <w:tcPr>
            <w:tcW w:type="dxa" w:w="1584"/>
            <w:vAlign w:val="center"/>
            <w:shd w:fill="F2F2F2"/>
          </w:tcPr>
          <w:p>
            <w:r/>
            <w:r>
              <w:rPr>
                <w:rFonts w:ascii="Arial" w:hAnsi="Arial"/>
                <w:b w:val="0"/>
                <w:sz w:val="16"/>
              </w:rPr>
              <w:t>AI-MEN-002</w:t>
            </w:r>
          </w:p>
        </w:tc>
        <w:tc>
          <w:tcPr>
            <w:tcW w:type="dxa" w:w="1728"/>
            <w:vAlign w:val="center"/>
            <w:shd w:fill="F2F2F2"/>
          </w:tcPr>
          <w:p>
            <w:r/>
            <w:r>
              <w:rPr>
                <w:rFonts w:ascii="Arial" w:hAnsi="Arial"/>
                <w:b w:val="0"/>
                <w:sz w:val="16"/>
              </w:rPr>
              <w:t>TOPIC-001</w:t>
            </w:r>
          </w:p>
        </w:tc>
        <w:tc>
          <w:tcPr>
            <w:tcW w:type="dxa" w:w="1872"/>
            <w:vAlign w:val="center"/>
            <w:shd w:fill="F2F2F2"/>
          </w:tcPr>
          <w:p>
            <w:r/>
            <w:r>
              <w:rPr>
                <w:rFonts w:ascii="Arial" w:hAnsi="Arial"/>
                <w:b w:val="0"/>
                <w:sz w:val="16"/>
              </w:rPr>
              <w:t>MEN-002</w:t>
            </w:r>
          </w:p>
        </w:tc>
        <w:tc>
          <w:tcPr>
            <w:tcW w:type="dxa" w:w="7200"/>
            <w:vAlign w:val="center"/>
            <w:shd w:fill="F2F2F2"/>
          </w:tcPr>
          <w:p>
            <w:r/>
            <w:r>
              <w:rPr>
                <w:rFonts w:ascii="Arial" w:hAnsi="Arial"/>
                <w:b w:val="0"/>
                <w:sz w:val="16"/>
              </w:rPr>
              <w:t>AI Matching + lịch lệch một phần</w:t>
            </w:r>
          </w:p>
        </w:tc>
        <w:tc>
          <w:tcPr>
            <w:tcW w:type="dxa" w:w="2160"/>
            <w:vAlign w:val="center"/>
            <w:shd w:fill="F2F2F2"/>
          </w:tcPr>
          <w:p>
            <w:r/>
            <w:r>
              <w:rPr>
                <w:rFonts w:ascii="Arial" w:hAnsi="Arial"/>
                <w:b w:val="0"/>
                <w:sz w:val="16"/>
              </w:rPr>
              <w:t>78-88</w:t>
            </w:r>
          </w:p>
        </w:tc>
        <w:tc>
          <w:tcPr>
            <w:tcW w:type="dxa" w:w="4752"/>
            <w:vAlign w:val="center"/>
            <w:shd w:fill="F2F2F2"/>
          </w:tcPr>
          <w:p>
            <w:r/>
            <w:r>
              <w:rPr>
                <w:rFonts w:ascii="Arial" w:hAnsi="Arial"/>
                <w:b w:val="0"/>
                <w:sz w:val="16"/>
              </w:rPr>
              <w:t>Rank 1 hoặc 2</w:t>
            </w:r>
          </w:p>
        </w:tc>
      </w:tr>
      <w:tr>
        <w:tc>
          <w:tcPr>
            <w:tcW w:type="dxa" w:w="1584"/>
            <w:vAlign w:val="center"/>
          </w:tcPr>
          <w:p>
            <w:r/>
            <w:r>
              <w:rPr>
                <w:rFonts w:ascii="Arial" w:hAnsi="Arial"/>
                <w:b w:val="0"/>
                <w:sz w:val="16"/>
              </w:rPr>
              <w:t>AI-MEN-003</w:t>
            </w:r>
          </w:p>
        </w:tc>
        <w:tc>
          <w:tcPr>
            <w:tcW w:type="dxa" w:w="1728"/>
            <w:vAlign w:val="center"/>
          </w:tcPr>
          <w:p>
            <w:r/>
            <w:r>
              <w:rPr>
                <w:rFonts w:ascii="Arial" w:hAnsi="Arial"/>
                <w:b w:val="0"/>
                <w:sz w:val="16"/>
              </w:rPr>
              <w:t>TOPIC-002</w:t>
            </w:r>
          </w:p>
        </w:tc>
        <w:tc>
          <w:tcPr>
            <w:tcW w:type="dxa" w:w="1872"/>
            <w:vAlign w:val="center"/>
          </w:tcPr>
          <w:p>
            <w:r/>
            <w:r>
              <w:rPr>
                <w:rFonts w:ascii="Arial" w:hAnsi="Arial"/>
                <w:b w:val="0"/>
                <w:sz w:val="16"/>
              </w:rPr>
              <w:t>MEN-003</w:t>
            </w:r>
          </w:p>
        </w:tc>
        <w:tc>
          <w:tcPr>
            <w:tcW w:type="dxa" w:w="7200"/>
            <w:vAlign w:val="center"/>
          </w:tcPr>
          <w:p>
            <w:r/>
            <w:r>
              <w:rPr>
                <w:rFonts w:ascii="Arial" w:hAnsi="Arial"/>
                <w:b w:val="0"/>
                <w:sz w:val="16"/>
              </w:rPr>
              <w:t>Financial/ERP expertise + SQL</w:t>
            </w:r>
          </w:p>
        </w:tc>
        <w:tc>
          <w:tcPr>
            <w:tcW w:type="dxa" w:w="2160"/>
            <w:vAlign w:val="center"/>
          </w:tcPr>
          <w:p>
            <w:r/>
            <w:r>
              <w:rPr>
                <w:rFonts w:ascii="Arial" w:hAnsi="Arial"/>
                <w:b w:val="0"/>
                <w:sz w:val="16"/>
              </w:rPr>
              <w:t>85-95</w:t>
            </w:r>
          </w:p>
        </w:tc>
        <w:tc>
          <w:tcPr>
            <w:tcW w:type="dxa" w:w="4752"/>
            <w:vAlign w:val="center"/>
          </w:tcPr>
          <w:p>
            <w:r/>
            <w:r>
              <w:rPr>
                <w:rFonts w:ascii="Arial" w:hAnsi="Arial"/>
                <w:b w:val="0"/>
                <w:sz w:val="16"/>
              </w:rPr>
              <w:t>Rank 1</w:t>
            </w:r>
          </w:p>
        </w:tc>
      </w:tr>
      <w:tr>
        <w:tc>
          <w:tcPr>
            <w:tcW w:type="dxa" w:w="1584"/>
            <w:vAlign w:val="center"/>
            <w:shd w:fill="F2F2F2"/>
          </w:tcPr>
          <w:p>
            <w:r/>
            <w:r>
              <w:rPr>
                <w:rFonts w:ascii="Arial" w:hAnsi="Arial"/>
                <w:b w:val="0"/>
                <w:sz w:val="16"/>
              </w:rPr>
              <w:t>AI-MEN-004</w:t>
            </w:r>
          </w:p>
        </w:tc>
        <w:tc>
          <w:tcPr>
            <w:tcW w:type="dxa" w:w="1728"/>
            <w:vAlign w:val="center"/>
            <w:shd w:fill="F2F2F2"/>
          </w:tcPr>
          <w:p>
            <w:r/>
            <w:r>
              <w:rPr>
                <w:rFonts w:ascii="Arial" w:hAnsi="Arial"/>
                <w:b w:val="0"/>
                <w:sz w:val="16"/>
              </w:rPr>
              <w:t>TOPIC-001</w:t>
            </w:r>
          </w:p>
        </w:tc>
        <w:tc>
          <w:tcPr>
            <w:tcW w:type="dxa" w:w="1872"/>
            <w:vAlign w:val="center"/>
            <w:shd w:fill="F2F2F2"/>
          </w:tcPr>
          <w:p>
            <w:r/>
            <w:r>
              <w:rPr>
                <w:rFonts w:ascii="Arial" w:hAnsi="Arial"/>
                <w:b w:val="0"/>
                <w:sz w:val="16"/>
              </w:rPr>
              <w:t>MEN-004</w:t>
            </w:r>
          </w:p>
        </w:tc>
        <w:tc>
          <w:tcPr>
            <w:tcW w:type="dxa" w:w="7200"/>
            <w:vAlign w:val="center"/>
            <w:shd w:fill="F2F2F2"/>
          </w:tcPr>
          <w:p>
            <w:r/>
            <w:r>
              <w:rPr>
                <w:rFonts w:ascii="Arial" w:hAnsi="Arial"/>
                <w:b w:val="0"/>
                <w:sz w:val="16"/>
              </w:rPr>
              <w:t>Mobile expertise không khớp Java Web</w:t>
            </w:r>
          </w:p>
        </w:tc>
        <w:tc>
          <w:tcPr>
            <w:tcW w:type="dxa" w:w="2160"/>
            <w:vAlign w:val="center"/>
            <w:shd w:fill="F2F2F2"/>
          </w:tcPr>
          <w:p>
            <w:r/>
            <w:r>
              <w:rPr>
                <w:rFonts w:ascii="Arial" w:hAnsi="Arial"/>
                <w:b w:val="0"/>
                <w:sz w:val="16"/>
              </w:rPr>
              <w:t>25-40</w:t>
            </w:r>
          </w:p>
        </w:tc>
        <w:tc>
          <w:tcPr>
            <w:tcW w:type="dxa" w:w="4752"/>
            <w:vAlign w:val="center"/>
            <w:shd w:fill="F2F2F2"/>
          </w:tcPr>
          <w:p>
            <w:r/>
            <w:r>
              <w:rPr>
                <w:rFonts w:ascii="Arial" w:hAnsi="Arial"/>
                <w:b w:val="0"/>
                <w:sz w:val="16"/>
              </w:rPr>
              <w:t>Không nên nằm top 3</w:t>
            </w:r>
          </w:p>
        </w:tc>
      </w:tr>
      <w:tr>
        <w:tc>
          <w:tcPr>
            <w:tcW w:type="dxa" w:w="1584"/>
            <w:vAlign w:val="center"/>
          </w:tcPr>
          <w:p>
            <w:r/>
            <w:r>
              <w:rPr>
                <w:rFonts w:ascii="Arial" w:hAnsi="Arial"/>
                <w:b w:val="0"/>
                <w:sz w:val="16"/>
              </w:rPr>
              <w:t>AI-MEN-005</w:t>
            </w:r>
          </w:p>
        </w:tc>
        <w:tc>
          <w:tcPr>
            <w:tcW w:type="dxa" w:w="1728"/>
            <w:vAlign w:val="center"/>
          </w:tcPr>
          <w:p>
            <w:r/>
            <w:r>
              <w:rPr>
                <w:rFonts w:ascii="Arial" w:hAnsi="Arial"/>
                <w:b w:val="0"/>
                <w:sz w:val="16"/>
              </w:rPr>
              <w:t>TOPIC-001</w:t>
            </w:r>
          </w:p>
        </w:tc>
        <w:tc>
          <w:tcPr>
            <w:tcW w:type="dxa" w:w="1872"/>
            <w:vAlign w:val="center"/>
          </w:tcPr>
          <w:p>
            <w:r/>
            <w:r>
              <w:rPr>
                <w:rFonts w:ascii="Arial" w:hAnsi="Arial"/>
                <w:b w:val="0"/>
                <w:sz w:val="16"/>
              </w:rPr>
              <w:t>MEN-005</w:t>
            </w:r>
          </w:p>
        </w:tc>
        <w:tc>
          <w:tcPr>
            <w:tcW w:type="dxa" w:w="7200"/>
            <w:vAlign w:val="center"/>
          </w:tcPr>
          <w:p>
            <w:r/>
            <w:r>
              <w:rPr>
                <w:rFonts w:ascii="Arial" w:hAnsi="Arial"/>
                <w:b w:val="0"/>
                <w:sz w:val="16"/>
              </w:rPr>
              <w:t>Inactive mentor</w:t>
            </w:r>
          </w:p>
        </w:tc>
        <w:tc>
          <w:tcPr>
            <w:tcW w:type="dxa" w:w="2160"/>
            <w:vAlign w:val="center"/>
          </w:tcPr>
          <w:p>
            <w:r/>
            <w:r>
              <w:rPr>
                <w:rFonts w:ascii="Arial" w:hAnsi="Arial"/>
                <w:b w:val="0"/>
                <w:sz w:val="16"/>
              </w:rPr>
              <w:t>0</w:t>
            </w:r>
          </w:p>
        </w:tc>
        <w:tc>
          <w:tcPr>
            <w:tcW w:type="dxa" w:w="4752"/>
            <w:vAlign w:val="center"/>
          </w:tcPr>
          <w:p>
            <w:r/>
            <w:r>
              <w:rPr>
                <w:rFonts w:ascii="Arial" w:hAnsi="Arial"/>
                <w:b w:val="0"/>
                <w:sz w:val="16"/>
              </w:rPr>
              <w:t>Không được trả về trong recommendation</w:t>
            </w:r>
          </w:p>
        </w:tc>
      </w:tr>
    </w:tbl>
    <w:p/>
    <w:p>
      <w:r>
        <w:br w:type="page"/>
      </w:r>
    </w:p>
    <w:p>
      <w:pPr>
        <w:pStyle w:val="Heading1"/>
      </w:pPr>
      <w:r>
        <w:rPr>
          <w:rFonts w:ascii="Arial" w:hAnsi="Arial"/>
          <w:color w:val="155724"/>
        </w:rPr>
        <w:t>8. Mentor Evaluation and Upload Data</w:t>
      </w:r>
    </w:p>
    <w:p>
      <w:pPr>
        <w:spacing w:after="120"/>
      </w:pPr>
      <w:r>
        <w:rPr>
          <w:rFonts w:ascii="Arial" w:hAnsi="Arial"/>
          <w:sz w:val="20"/>
        </w:rPr>
        <w:t>Dữ liệu module này bao gồm mentor request, milestone, project upload, valid/invalid file và dữ liệu review. Dùng để kiểm thử timestamp, late submission, validation file và grade boundary.</w:t>
      </w:r>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2220"/>
        <w:gridCol w:w="2220"/>
        <w:gridCol w:w="2220"/>
        <w:gridCol w:w="2220"/>
        <w:gridCol w:w="2220"/>
        <w:gridCol w:w="2220"/>
        <w:gridCol w:w="2220"/>
      </w:tblGrid>
      <w:tr>
        <w:trPr>
          <w:tblHeader w:val="true"/>
        </w:trPr>
        <w:tc>
          <w:tcPr>
            <w:tcW w:type="dxa" w:w="1440"/>
            <w:vAlign w:val="center"/>
            <w:shd w:fill="155724"/>
          </w:tcPr>
          <w:p>
            <w:pPr>
              <w:jc w:val="center"/>
            </w:pPr>
            <w:r/>
            <w:r>
              <w:rPr>
                <w:rFonts w:ascii="Arial" w:hAnsi="Arial"/>
                <w:b/>
                <w:color w:val="FFFFFF"/>
                <w:sz w:val="16"/>
              </w:rPr>
              <w:t>Data ID</w:t>
            </w:r>
          </w:p>
        </w:tc>
        <w:tc>
          <w:tcPr>
            <w:tcW w:type="dxa" w:w="1440"/>
            <w:vAlign w:val="center"/>
            <w:shd w:fill="155724"/>
          </w:tcPr>
          <w:p>
            <w:pPr>
              <w:jc w:val="center"/>
            </w:pPr>
            <w:r/>
            <w:r>
              <w:rPr>
                <w:rFonts w:ascii="Arial" w:hAnsi="Arial"/>
                <w:b/>
                <w:color w:val="FFFFFF"/>
                <w:sz w:val="16"/>
              </w:rPr>
              <w:t>Team</w:t>
            </w:r>
          </w:p>
        </w:tc>
        <w:tc>
          <w:tcPr>
            <w:tcW w:type="dxa" w:w="1872"/>
            <w:vAlign w:val="center"/>
            <w:shd w:fill="155724"/>
          </w:tcPr>
          <w:p>
            <w:pPr>
              <w:jc w:val="center"/>
            </w:pPr>
            <w:r/>
            <w:r>
              <w:rPr>
                <w:rFonts w:ascii="Arial" w:hAnsi="Arial"/>
                <w:b/>
                <w:color w:val="FFFFFF"/>
                <w:sz w:val="16"/>
              </w:rPr>
              <w:t>Mentor</w:t>
            </w:r>
          </w:p>
        </w:tc>
        <w:tc>
          <w:tcPr>
            <w:tcW w:type="dxa" w:w="2160"/>
            <w:vAlign w:val="center"/>
            <w:shd w:fill="155724"/>
          </w:tcPr>
          <w:p>
            <w:pPr>
              <w:jc w:val="center"/>
            </w:pPr>
            <w:r/>
            <w:r>
              <w:rPr>
                <w:rFonts w:ascii="Arial" w:hAnsi="Arial"/>
                <w:b/>
                <w:color w:val="FFFFFF"/>
                <w:sz w:val="16"/>
              </w:rPr>
              <w:t>Initial Status</w:t>
            </w:r>
          </w:p>
        </w:tc>
        <w:tc>
          <w:tcPr>
            <w:tcW w:type="dxa" w:w="4320"/>
            <w:vAlign w:val="center"/>
            <w:shd w:fill="155724"/>
          </w:tcPr>
          <w:p>
            <w:pPr>
              <w:jc w:val="center"/>
            </w:pPr>
            <w:r/>
            <w:r>
              <w:rPr>
                <w:rFonts w:ascii="Arial" w:hAnsi="Arial"/>
                <w:b/>
                <w:color w:val="FFFFFF"/>
                <w:sz w:val="16"/>
              </w:rPr>
              <w:t>Precondition</w:t>
            </w:r>
          </w:p>
        </w:tc>
        <w:tc>
          <w:tcPr>
            <w:tcW w:type="dxa" w:w="2880"/>
            <w:vAlign w:val="center"/>
            <w:shd w:fill="155724"/>
          </w:tcPr>
          <w:p>
            <w:pPr>
              <w:jc w:val="center"/>
            </w:pPr>
            <w:r/>
            <w:r>
              <w:rPr>
                <w:rFonts w:ascii="Arial" w:hAnsi="Arial"/>
                <w:b/>
                <w:color w:val="FFFFFF"/>
                <w:sz w:val="16"/>
              </w:rPr>
              <w:t>Action</w:t>
            </w:r>
          </w:p>
        </w:tc>
        <w:tc>
          <w:tcPr>
            <w:tcW w:type="dxa" w:w="6480"/>
            <w:vAlign w:val="center"/>
            <w:shd w:fill="155724"/>
          </w:tcPr>
          <w:p>
            <w:pPr>
              <w:jc w:val="center"/>
            </w:pPr>
            <w:r/>
            <w:r>
              <w:rPr>
                <w:rFonts w:ascii="Arial" w:hAnsi="Arial"/>
                <w:b/>
                <w:color w:val="FFFFFF"/>
                <w:sz w:val="16"/>
              </w:rPr>
              <w:t>Expected Result</w:t>
            </w:r>
          </w:p>
        </w:tc>
      </w:tr>
      <w:tr>
        <w:tc>
          <w:tcPr>
            <w:tcW w:type="dxa" w:w="1440"/>
            <w:vAlign w:val="center"/>
          </w:tcPr>
          <w:p>
            <w:r/>
            <w:r>
              <w:rPr>
                <w:rFonts w:ascii="Arial" w:hAnsi="Arial"/>
                <w:b w:val="0"/>
                <w:sz w:val="16"/>
              </w:rPr>
              <w:t>REQ-001</w:t>
            </w:r>
          </w:p>
        </w:tc>
        <w:tc>
          <w:tcPr>
            <w:tcW w:type="dxa" w:w="1440"/>
            <w:vAlign w:val="center"/>
          </w:tcPr>
          <w:p>
            <w:r/>
            <w:r>
              <w:rPr>
                <w:rFonts w:ascii="Arial" w:hAnsi="Arial"/>
                <w:b w:val="0"/>
                <w:sz w:val="16"/>
              </w:rPr>
              <w:t>TEAM-001</w:t>
            </w:r>
          </w:p>
        </w:tc>
        <w:tc>
          <w:tcPr>
            <w:tcW w:type="dxa" w:w="1872"/>
            <w:vAlign w:val="center"/>
          </w:tcPr>
          <w:p>
            <w:r/>
            <w:r>
              <w:rPr>
                <w:rFonts w:ascii="Arial" w:hAnsi="Arial"/>
                <w:b w:val="0"/>
                <w:sz w:val="16"/>
              </w:rPr>
              <w:t>MEN-001</w:t>
            </w:r>
          </w:p>
        </w:tc>
        <w:tc>
          <w:tcPr>
            <w:tcW w:type="dxa" w:w="2160"/>
            <w:vAlign w:val="center"/>
          </w:tcPr>
          <w:p>
            <w:r/>
            <w:r>
              <w:rPr>
                <w:rFonts w:ascii="Arial" w:hAnsi="Arial"/>
                <w:b w:val="0"/>
                <w:sz w:val="16"/>
              </w:rPr>
              <w:t>Pending</w:t>
            </w:r>
          </w:p>
        </w:tc>
        <w:tc>
          <w:tcPr>
            <w:tcW w:type="dxa" w:w="4320"/>
            <w:vAlign w:val="center"/>
          </w:tcPr>
          <w:p>
            <w:r/>
            <w:r>
              <w:rPr>
                <w:rFonts w:ascii="Arial" w:hAnsi="Arial"/>
                <w:b w:val="0"/>
                <w:sz w:val="16"/>
              </w:rPr>
              <w:t>Project topic đầy đủ</w:t>
            </w:r>
          </w:p>
        </w:tc>
        <w:tc>
          <w:tcPr>
            <w:tcW w:type="dxa" w:w="2880"/>
            <w:vAlign w:val="center"/>
          </w:tcPr>
          <w:p>
            <w:r/>
            <w:r>
              <w:rPr>
                <w:rFonts w:ascii="Arial" w:hAnsi="Arial"/>
                <w:b w:val="0"/>
                <w:sz w:val="16"/>
              </w:rPr>
              <w:t>Mentor accept</w:t>
            </w:r>
          </w:p>
        </w:tc>
        <w:tc>
          <w:tcPr>
            <w:tcW w:type="dxa" w:w="6480"/>
            <w:vAlign w:val="center"/>
          </w:tcPr>
          <w:p>
            <w:r/>
            <w:r>
              <w:rPr>
                <w:rFonts w:ascii="Arial" w:hAnsi="Arial"/>
                <w:b w:val="0"/>
                <w:sz w:val="16"/>
              </w:rPr>
              <w:t>Request chuyển Accepted; team được gán mentor; notification gửi student</w:t>
            </w:r>
          </w:p>
        </w:tc>
      </w:tr>
      <w:tr>
        <w:tc>
          <w:tcPr>
            <w:tcW w:type="dxa" w:w="1440"/>
            <w:vAlign w:val="center"/>
            <w:shd w:fill="F2F2F2"/>
          </w:tcPr>
          <w:p>
            <w:r/>
            <w:r>
              <w:rPr>
                <w:rFonts w:ascii="Arial" w:hAnsi="Arial"/>
                <w:b w:val="0"/>
                <w:sz w:val="16"/>
              </w:rPr>
              <w:t>REQ-002</w:t>
            </w:r>
          </w:p>
        </w:tc>
        <w:tc>
          <w:tcPr>
            <w:tcW w:type="dxa" w:w="1440"/>
            <w:vAlign w:val="center"/>
            <w:shd w:fill="F2F2F2"/>
          </w:tcPr>
          <w:p>
            <w:r/>
            <w:r>
              <w:rPr>
                <w:rFonts w:ascii="Arial" w:hAnsi="Arial"/>
                <w:b w:val="0"/>
                <w:sz w:val="16"/>
              </w:rPr>
              <w:t>TEAM-001</w:t>
            </w:r>
          </w:p>
        </w:tc>
        <w:tc>
          <w:tcPr>
            <w:tcW w:type="dxa" w:w="1872"/>
            <w:vAlign w:val="center"/>
            <w:shd w:fill="F2F2F2"/>
          </w:tcPr>
          <w:p>
            <w:r/>
            <w:r>
              <w:rPr>
                <w:rFonts w:ascii="Arial" w:hAnsi="Arial"/>
                <w:b w:val="0"/>
                <w:sz w:val="16"/>
              </w:rPr>
              <w:t>MEN-002</w:t>
            </w:r>
          </w:p>
        </w:tc>
        <w:tc>
          <w:tcPr>
            <w:tcW w:type="dxa" w:w="2160"/>
            <w:vAlign w:val="center"/>
            <w:shd w:fill="F2F2F2"/>
          </w:tcPr>
          <w:p>
            <w:r/>
            <w:r>
              <w:rPr>
                <w:rFonts w:ascii="Arial" w:hAnsi="Arial"/>
                <w:b w:val="0"/>
                <w:sz w:val="16"/>
              </w:rPr>
              <w:t>Pending</w:t>
            </w:r>
          </w:p>
        </w:tc>
        <w:tc>
          <w:tcPr>
            <w:tcW w:type="dxa" w:w="4320"/>
            <w:vAlign w:val="center"/>
            <w:shd w:fill="F2F2F2"/>
          </w:tcPr>
          <w:p>
            <w:r/>
            <w:r>
              <w:rPr>
                <w:rFonts w:ascii="Arial" w:hAnsi="Arial"/>
                <w:b w:val="0"/>
                <w:sz w:val="16"/>
              </w:rPr>
              <w:t>Đã có request song song</w:t>
            </w:r>
          </w:p>
        </w:tc>
        <w:tc>
          <w:tcPr>
            <w:tcW w:type="dxa" w:w="2880"/>
            <w:vAlign w:val="center"/>
            <w:shd w:fill="F2F2F2"/>
          </w:tcPr>
          <w:p>
            <w:r/>
            <w:r>
              <w:rPr>
                <w:rFonts w:ascii="Arial" w:hAnsi="Arial"/>
                <w:b w:val="0"/>
                <w:sz w:val="16"/>
              </w:rPr>
              <w:t>Mentor reject</w:t>
            </w:r>
          </w:p>
        </w:tc>
        <w:tc>
          <w:tcPr>
            <w:tcW w:type="dxa" w:w="6480"/>
            <w:vAlign w:val="center"/>
            <w:shd w:fill="F2F2F2"/>
          </w:tcPr>
          <w:p>
            <w:r/>
            <w:r>
              <w:rPr>
                <w:rFonts w:ascii="Arial" w:hAnsi="Arial"/>
                <w:b w:val="0"/>
                <w:sz w:val="16"/>
              </w:rPr>
              <w:t>Request chuyển Rejected; lưu rejection reason</w:t>
            </w:r>
          </w:p>
        </w:tc>
      </w:tr>
      <w:tr>
        <w:tc>
          <w:tcPr>
            <w:tcW w:type="dxa" w:w="1440"/>
            <w:vAlign w:val="center"/>
          </w:tcPr>
          <w:p>
            <w:r/>
            <w:r>
              <w:rPr>
                <w:rFonts w:ascii="Arial" w:hAnsi="Arial"/>
                <w:b w:val="0"/>
                <w:sz w:val="16"/>
              </w:rPr>
              <w:t>REQ-003</w:t>
            </w:r>
          </w:p>
        </w:tc>
        <w:tc>
          <w:tcPr>
            <w:tcW w:type="dxa" w:w="1440"/>
            <w:vAlign w:val="center"/>
          </w:tcPr>
          <w:p>
            <w:r/>
            <w:r>
              <w:rPr>
                <w:rFonts w:ascii="Arial" w:hAnsi="Arial"/>
                <w:b w:val="0"/>
                <w:sz w:val="16"/>
              </w:rPr>
              <w:t>TEAM-003</w:t>
            </w:r>
          </w:p>
        </w:tc>
        <w:tc>
          <w:tcPr>
            <w:tcW w:type="dxa" w:w="1872"/>
            <w:vAlign w:val="center"/>
          </w:tcPr>
          <w:p>
            <w:r/>
            <w:r>
              <w:rPr>
                <w:rFonts w:ascii="Arial" w:hAnsi="Arial"/>
                <w:b w:val="0"/>
                <w:sz w:val="16"/>
              </w:rPr>
              <w:t>MEN-001</w:t>
            </w:r>
          </w:p>
        </w:tc>
        <w:tc>
          <w:tcPr>
            <w:tcW w:type="dxa" w:w="2160"/>
            <w:vAlign w:val="center"/>
          </w:tcPr>
          <w:p>
            <w:r/>
            <w:r>
              <w:rPr>
                <w:rFonts w:ascii="Arial" w:hAnsi="Arial"/>
                <w:b w:val="0"/>
                <w:sz w:val="16"/>
              </w:rPr>
              <w:t>Pending</w:t>
            </w:r>
          </w:p>
        </w:tc>
        <w:tc>
          <w:tcPr>
            <w:tcW w:type="dxa" w:w="4320"/>
            <w:vAlign w:val="center"/>
          </w:tcPr>
          <w:p>
            <w:r/>
            <w:r>
              <w:rPr>
                <w:rFonts w:ascii="Arial" w:hAnsi="Arial"/>
                <w:b w:val="0"/>
                <w:sz w:val="16"/>
              </w:rPr>
              <w:t>Team chưa đủ 4 người</w:t>
            </w:r>
          </w:p>
        </w:tc>
        <w:tc>
          <w:tcPr>
            <w:tcW w:type="dxa" w:w="2880"/>
            <w:vAlign w:val="center"/>
          </w:tcPr>
          <w:p>
            <w:r/>
            <w:r>
              <w:rPr>
                <w:rFonts w:ascii="Arial" w:hAnsi="Arial"/>
                <w:b w:val="0"/>
                <w:sz w:val="16"/>
              </w:rPr>
              <w:t>Gửi mentor request</w:t>
            </w:r>
          </w:p>
        </w:tc>
        <w:tc>
          <w:tcPr>
            <w:tcW w:type="dxa" w:w="6480"/>
            <w:vAlign w:val="center"/>
          </w:tcPr>
          <w:p>
            <w:r/>
            <w:r>
              <w:rPr>
                <w:rFonts w:ascii="Arial" w:hAnsi="Arial"/>
                <w:b w:val="0"/>
                <w:sz w:val="16"/>
              </w:rPr>
              <w:t>Bị chặn nếu rule yêu cầu team hợp lệ trước khi xin mentor</w:t>
            </w:r>
          </w:p>
        </w:tc>
      </w:tr>
      <w:tr>
        <w:tc>
          <w:tcPr>
            <w:tcW w:type="dxa" w:w="1440"/>
            <w:vAlign w:val="center"/>
            <w:shd w:fill="F2F2F2"/>
          </w:tcPr>
          <w:p>
            <w:r/>
            <w:r>
              <w:rPr>
                <w:rFonts w:ascii="Arial" w:hAnsi="Arial"/>
                <w:b w:val="0"/>
                <w:sz w:val="16"/>
              </w:rPr>
              <w:t>REQ-004</w:t>
            </w:r>
          </w:p>
        </w:tc>
        <w:tc>
          <w:tcPr>
            <w:tcW w:type="dxa" w:w="1440"/>
            <w:vAlign w:val="center"/>
            <w:shd w:fill="F2F2F2"/>
          </w:tcPr>
          <w:p>
            <w:r/>
            <w:r>
              <w:rPr>
                <w:rFonts w:ascii="Arial" w:hAnsi="Arial"/>
                <w:b w:val="0"/>
                <w:sz w:val="16"/>
              </w:rPr>
              <w:t>TEAM-001</w:t>
            </w:r>
          </w:p>
        </w:tc>
        <w:tc>
          <w:tcPr>
            <w:tcW w:type="dxa" w:w="1872"/>
            <w:vAlign w:val="center"/>
            <w:shd w:fill="F2F2F2"/>
          </w:tcPr>
          <w:p>
            <w:r/>
            <w:r>
              <w:rPr>
                <w:rFonts w:ascii="Arial" w:hAnsi="Arial"/>
                <w:b w:val="0"/>
                <w:sz w:val="16"/>
              </w:rPr>
              <w:t>MEN-005</w:t>
            </w:r>
          </w:p>
        </w:tc>
        <w:tc>
          <w:tcPr>
            <w:tcW w:type="dxa" w:w="2160"/>
            <w:vAlign w:val="center"/>
            <w:shd w:fill="F2F2F2"/>
          </w:tcPr>
          <w:p>
            <w:r/>
            <w:r>
              <w:rPr>
                <w:rFonts w:ascii="Arial" w:hAnsi="Arial"/>
                <w:b w:val="0"/>
                <w:sz w:val="16"/>
              </w:rPr>
              <w:t>Inactive mentor</w:t>
            </w:r>
          </w:p>
        </w:tc>
        <w:tc>
          <w:tcPr>
            <w:tcW w:type="dxa" w:w="4320"/>
            <w:vAlign w:val="center"/>
            <w:shd w:fill="F2F2F2"/>
          </w:tcPr>
          <w:p>
            <w:r/>
            <w:r>
              <w:rPr>
                <w:rFonts w:ascii="Arial" w:hAnsi="Arial"/>
                <w:b w:val="0"/>
                <w:sz w:val="16"/>
              </w:rPr>
              <w:t>Mentor inactive</w:t>
            </w:r>
          </w:p>
        </w:tc>
        <w:tc>
          <w:tcPr>
            <w:tcW w:type="dxa" w:w="2880"/>
            <w:vAlign w:val="center"/>
            <w:shd w:fill="F2F2F2"/>
          </w:tcPr>
          <w:p>
            <w:r/>
            <w:r>
              <w:rPr>
                <w:rFonts w:ascii="Arial" w:hAnsi="Arial"/>
                <w:b w:val="0"/>
                <w:sz w:val="16"/>
              </w:rPr>
              <w:t>Gửi mentor request</w:t>
            </w:r>
          </w:p>
        </w:tc>
        <w:tc>
          <w:tcPr>
            <w:tcW w:type="dxa" w:w="6480"/>
            <w:vAlign w:val="center"/>
            <w:shd w:fill="F2F2F2"/>
          </w:tcPr>
          <w:p>
            <w:r/>
            <w:r>
              <w:rPr>
                <w:rFonts w:ascii="Arial" w:hAnsi="Arial"/>
                <w:b w:val="0"/>
                <w:sz w:val="16"/>
              </w:rPr>
              <w:t>Không cho chọn mentor inactive</w:t>
            </w:r>
          </w:p>
        </w:tc>
      </w:tr>
    </w:tbl>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1942"/>
        <w:gridCol w:w="1942"/>
        <w:gridCol w:w="1942"/>
        <w:gridCol w:w="1942"/>
        <w:gridCol w:w="1942"/>
        <w:gridCol w:w="1942"/>
        <w:gridCol w:w="1942"/>
        <w:gridCol w:w="1942"/>
      </w:tblGrid>
      <w:tr>
        <w:trPr>
          <w:tblHeader w:val="true"/>
        </w:trPr>
        <w:tc>
          <w:tcPr>
            <w:tcW w:type="dxa" w:w="1440"/>
            <w:vAlign w:val="center"/>
            <w:shd w:fill="155724"/>
          </w:tcPr>
          <w:p>
            <w:pPr>
              <w:jc w:val="center"/>
            </w:pPr>
            <w:r/>
            <w:r>
              <w:rPr>
                <w:rFonts w:ascii="Arial" w:hAnsi="Arial"/>
                <w:b/>
                <w:color w:val="FFFFFF"/>
                <w:sz w:val="16"/>
              </w:rPr>
              <w:t>Data ID</w:t>
            </w:r>
          </w:p>
        </w:tc>
        <w:tc>
          <w:tcPr>
            <w:tcW w:type="dxa" w:w="2592"/>
            <w:vAlign w:val="center"/>
            <w:shd w:fill="155724"/>
          </w:tcPr>
          <w:p>
            <w:pPr>
              <w:jc w:val="center"/>
            </w:pPr>
            <w:r/>
            <w:r>
              <w:rPr>
                <w:rFonts w:ascii="Arial" w:hAnsi="Arial"/>
                <w:b/>
                <w:color w:val="FFFFFF"/>
                <w:sz w:val="16"/>
              </w:rPr>
              <w:t>Course</w:t>
            </w:r>
          </w:p>
        </w:tc>
        <w:tc>
          <w:tcPr>
            <w:tcW w:type="dxa" w:w="2304"/>
            <w:vAlign w:val="center"/>
            <w:shd w:fill="155724"/>
          </w:tcPr>
          <w:p>
            <w:pPr>
              <w:jc w:val="center"/>
            </w:pPr>
            <w:r/>
            <w:r>
              <w:rPr>
                <w:rFonts w:ascii="Arial" w:hAnsi="Arial"/>
                <w:b/>
                <w:color w:val="FFFFFF"/>
                <w:sz w:val="16"/>
              </w:rPr>
              <w:t>Milestone</w:t>
            </w:r>
          </w:p>
        </w:tc>
        <w:tc>
          <w:tcPr>
            <w:tcW w:type="dxa" w:w="2160"/>
            <w:vAlign w:val="center"/>
            <w:shd w:fill="155724"/>
          </w:tcPr>
          <w:p>
            <w:pPr>
              <w:jc w:val="center"/>
            </w:pPr>
            <w:r/>
            <w:r>
              <w:rPr>
                <w:rFonts w:ascii="Arial" w:hAnsi="Arial"/>
                <w:b/>
                <w:color w:val="FFFFFF"/>
                <w:sz w:val="16"/>
              </w:rPr>
              <w:t>Deadline</w:t>
            </w:r>
          </w:p>
        </w:tc>
        <w:tc>
          <w:tcPr>
            <w:tcW w:type="dxa" w:w="1440"/>
            <w:vAlign w:val="center"/>
            <w:shd w:fill="155724"/>
          </w:tcPr>
          <w:p>
            <w:pPr>
              <w:jc w:val="center"/>
            </w:pPr>
            <w:r/>
            <w:r>
              <w:rPr>
                <w:rFonts w:ascii="Arial" w:hAnsi="Arial"/>
                <w:b/>
                <w:color w:val="FFFFFF"/>
                <w:sz w:val="16"/>
              </w:rPr>
              <w:t>Team</w:t>
            </w:r>
          </w:p>
        </w:tc>
        <w:tc>
          <w:tcPr>
            <w:tcW w:type="dxa" w:w="2160"/>
            <w:vAlign w:val="center"/>
            <w:shd w:fill="155724"/>
          </w:tcPr>
          <w:p>
            <w:pPr>
              <w:jc w:val="center"/>
            </w:pPr>
            <w:r/>
            <w:r>
              <w:rPr>
                <w:rFonts w:ascii="Arial" w:hAnsi="Arial"/>
                <w:b/>
                <w:color w:val="FFFFFF"/>
                <w:sz w:val="16"/>
              </w:rPr>
              <w:t>Submit Time</w:t>
            </w:r>
          </w:p>
        </w:tc>
        <w:tc>
          <w:tcPr>
            <w:tcW w:type="dxa" w:w="2304"/>
            <w:vAlign w:val="center"/>
            <w:shd w:fill="155724"/>
          </w:tcPr>
          <w:p>
            <w:pPr>
              <w:jc w:val="center"/>
            </w:pPr>
            <w:r/>
            <w:r>
              <w:rPr>
                <w:rFonts w:ascii="Arial" w:hAnsi="Arial"/>
                <w:b/>
                <w:color w:val="FFFFFF"/>
                <w:sz w:val="16"/>
              </w:rPr>
              <w:t>Submission Status</w:t>
            </w:r>
          </w:p>
        </w:tc>
        <w:tc>
          <w:tcPr>
            <w:tcW w:type="dxa" w:w="4896"/>
            <w:vAlign w:val="center"/>
            <w:shd w:fill="155724"/>
          </w:tcPr>
          <w:p>
            <w:pPr>
              <w:jc w:val="center"/>
            </w:pPr>
            <w:r/>
            <w:r>
              <w:rPr>
                <w:rFonts w:ascii="Arial" w:hAnsi="Arial"/>
                <w:b/>
                <w:color w:val="FFFFFF"/>
                <w:sz w:val="16"/>
              </w:rPr>
              <w:t>Expected Result</w:t>
            </w:r>
          </w:p>
        </w:tc>
      </w:tr>
      <w:tr>
        <w:tc>
          <w:tcPr>
            <w:tcW w:type="dxa" w:w="1440"/>
            <w:vAlign w:val="center"/>
          </w:tcPr>
          <w:p>
            <w:r/>
            <w:r>
              <w:rPr>
                <w:rFonts w:ascii="Arial" w:hAnsi="Arial"/>
                <w:b w:val="0"/>
                <w:sz w:val="16"/>
              </w:rPr>
              <w:t>MS-001</w:t>
            </w:r>
          </w:p>
        </w:tc>
        <w:tc>
          <w:tcPr>
            <w:tcW w:type="dxa" w:w="2592"/>
            <w:vAlign w:val="center"/>
          </w:tcPr>
          <w:p>
            <w:r/>
            <w:r>
              <w:rPr>
                <w:rFonts w:ascii="Arial" w:hAnsi="Arial"/>
                <w:b w:val="0"/>
                <w:sz w:val="16"/>
              </w:rPr>
              <w:t>SWT301-A05-2026</w:t>
            </w:r>
          </w:p>
        </w:tc>
        <w:tc>
          <w:tcPr>
            <w:tcW w:type="dxa" w:w="2304"/>
            <w:vAlign w:val="center"/>
          </w:tcPr>
          <w:p>
            <w:r/>
            <w:r>
              <w:rPr>
                <w:rFonts w:ascii="Arial" w:hAnsi="Arial"/>
                <w:b w:val="0"/>
                <w:sz w:val="16"/>
              </w:rPr>
              <w:t>Proposal</w:t>
            </w:r>
          </w:p>
        </w:tc>
        <w:tc>
          <w:tcPr>
            <w:tcW w:type="dxa" w:w="2160"/>
            <w:vAlign w:val="center"/>
          </w:tcPr>
          <w:p>
            <w:r/>
            <w:r>
              <w:rPr>
                <w:rFonts w:ascii="Arial" w:hAnsi="Arial"/>
                <w:b w:val="0"/>
                <w:sz w:val="16"/>
              </w:rPr>
              <w:t>2026-06-10 23:59</w:t>
            </w:r>
          </w:p>
        </w:tc>
        <w:tc>
          <w:tcPr>
            <w:tcW w:type="dxa" w:w="1440"/>
            <w:vAlign w:val="center"/>
          </w:tcPr>
          <w:p>
            <w:r/>
            <w:r>
              <w:rPr>
                <w:rFonts w:ascii="Arial" w:hAnsi="Arial"/>
                <w:b w:val="0"/>
                <w:sz w:val="16"/>
              </w:rPr>
              <w:t>TEAM-001</w:t>
            </w:r>
          </w:p>
        </w:tc>
        <w:tc>
          <w:tcPr>
            <w:tcW w:type="dxa" w:w="2160"/>
            <w:vAlign w:val="center"/>
          </w:tcPr>
          <w:p>
            <w:r/>
            <w:r>
              <w:rPr>
                <w:rFonts w:ascii="Arial" w:hAnsi="Arial"/>
                <w:b w:val="0"/>
                <w:sz w:val="16"/>
              </w:rPr>
              <w:t>2026-06-10 22:30</w:t>
            </w:r>
          </w:p>
        </w:tc>
        <w:tc>
          <w:tcPr>
            <w:tcW w:type="dxa" w:w="2304"/>
            <w:vAlign w:val="center"/>
          </w:tcPr>
          <w:p>
            <w:r/>
            <w:r>
              <w:rPr>
                <w:rFonts w:ascii="Arial" w:hAnsi="Arial"/>
                <w:b w:val="0"/>
                <w:sz w:val="16"/>
              </w:rPr>
              <w:t>On-time</w:t>
            </w:r>
          </w:p>
        </w:tc>
        <w:tc>
          <w:tcPr>
            <w:tcW w:type="dxa" w:w="4896"/>
            <w:vAlign w:val="center"/>
          </w:tcPr>
          <w:p>
            <w:r/>
            <w:r>
              <w:rPr>
                <w:rFonts w:ascii="Arial" w:hAnsi="Arial"/>
                <w:b w:val="0"/>
                <w:sz w:val="16"/>
              </w:rPr>
              <w:t>Upload accepted; is_late=false</w:t>
            </w:r>
          </w:p>
        </w:tc>
      </w:tr>
      <w:tr>
        <w:tc>
          <w:tcPr>
            <w:tcW w:type="dxa" w:w="1440"/>
            <w:vAlign w:val="center"/>
            <w:shd w:fill="F2F2F2"/>
          </w:tcPr>
          <w:p>
            <w:r/>
            <w:r>
              <w:rPr>
                <w:rFonts w:ascii="Arial" w:hAnsi="Arial"/>
                <w:b w:val="0"/>
                <w:sz w:val="16"/>
              </w:rPr>
              <w:t>MS-002</w:t>
            </w:r>
          </w:p>
        </w:tc>
        <w:tc>
          <w:tcPr>
            <w:tcW w:type="dxa" w:w="2592"/>
            <w:vAlign w:val="center"/>
            <w:shd w:fill="F2F2F2"/>
          </w:tcPr>
          <w:p>
            <w:r/>
            <w:r>
              <w:rPr>
                <w:rFonts w:ascii="Arial" w:hAnsi="Arial"/>
                <w:b w:val="0"/>
                <w:sz w:val="16"/>
              </w:rPr>
              <w:t>SWT301-A05-2026</w:t>
            </w:r>
          </w:p>
        </w:tc>
        <w:tc>
          <w:tcPr>
            <w:tcW w:type="dxa" w:w="2304"/>
            <w:vAlign w:val="center"/>
            <w:shd w:fill="F2F2F2"/>
          </w:tcPr>
          <w:p>
            <w:r/>
            <w:r>
              <w:rPr>
                <w:rFonts w:ascii="Arial" w:hAnsi="Arial"/>
                <w:b w:val="0"/>
                <w:sz w:val="16"/>
              </w:rPr>
              <w:t>SRS Document</w:t>
            </w:r>
          </w:p>
        </w:tc>
        <w:tc>
          <w:tcPr>
            <w:tcW w:type="dxa" w:w="2160"/>
            <w:vAlign w:val="center"/>
            <w:shd w:fill="F2F2F2"/>
          </w:tcPr>
          <w:p>
            <w:r/>
            <w:r>
              <w:rPr>
                <w:rFonts w:ascii="Arial" w:hAnsi="Arial"/>
                <w:b w:val="0"/>
                <w:sz w:val="16"/>
              </w:rPr>
              <w:t>2026-06-17 23:59</w:t>
            </w:r>
          </w:p>
        </w:tc>
        <w:tc>
          <w:tcPr>
            <w:tcW w:type="dxa" w:w="1440"/>
            <w:vAlign w:val="center"/>
            <w:shd w:fill="F2F2F2"/>
          </w:tcPr>
          <w:p>
            <w:r/>
            <w:r>
              <w:rPr>
                <w:rFonts w:ascii="Arial" w:hAnsi="Arial"/>
                <w:b w:val="0"/>
                <w:sz w:val="16"/>
              </w:rPr>
              <w:t>TEAM-001</w:t>
            </w:r>
          </w:p>
        </w:tc>
        <w:tc>
          <w:tcPr>
            <w:tcW w:type="dxa" w:w="2160"/>
            <w:vAlign w:val="center"/>
            <w:shd w:fill="F2F2F2"/>
          </w:tcPr>
          <w:p>
            <w:r/>
            <w:r>
              <w:rPr>
                <w:rFonts w:ascii="Arial" w:hAnsi="Arial"/>
                <w:b w:val="0"/>
                <w:sz w:val="16"/>
              </w:rPr>
              <w:t>2026-06-18 00:15</w:t>
            </w:r>
          </w:p>
        </w:tc>
        <w:tc>
          <w:tcPr>
            <w:tcW w:type="dxa" w:w="2304"/>
            <w:vAlign w:val="center"/>
            <w:shd w:fill="F2F2F2"/>
          </w:tcPr>
          <w:p>
            <w:r/>
            <w:r>
              <w:rPr>
                <w:rFonts w:ascii="Arial" w:hAnsi="Arial"/>
                <w:b w:val="0"/>
                <w:sz w:val="16"/>
              </w:rPr>
              <w:t>Late</w:t>
            </w:r>
          </w:p>
        </w:tc>
        <w:tc>
          <w:tcPr>
            <w:tcW w:type="dxa" w:w="4896"/>
            <w:vAlign w:val="center"/>
            <w:shd w:fill="F2F2F2"/>
          </w:tcPr>
          <w:p>
            <w:r/>
            <w:r>
              <w:rPr>
                <w:rFonts w:ascii="Arial" w:hAnsi="Arial"/>
                <w:b w:val="0"/>
                <w:sz w:val="16"/>
              </w:rPr>
              <w:t>Upload accepted nếu course cho phép; is_late=true</w:t>
            </w:r>
          </w:p>
        </w:tc>
      </w:tr>
      <w:tr>
        <w:tc>
          <w:tcPr>
            <w:tcW w:type="dxa" w:w="1440"/>
            <w:vAlign w:val="center"/>
          </w:tcPr>
          <w:p>
            <w:r/>
            <w:r>
              <w:rPr>
                <w:rFonts w:ascii="Arial" w:hAnsi="Arial"/>
                <w:b w:val="0"/>
                <w:sz w:val="16"/>
              </w:rPr>
              <w:t>MS-003</w:t>
            </w:r>
          </w:p>
        </w:tc>
        <w:tc>
          <w:tcPr>
            <w:tcW w:type="dxa" w:w="2592"/>
            <w:vAlign w:val="center"/>
          </w:tcPr>
          <w:p>
            <w:r/>
            <w:r>
              <w:rPr>
                <w:rFonts w:ascii="Arial" w:hAnsi="Arial"/>
                <w:b w:val="0"/>
                <w:sz w:val="16"/>
              </w:rPr>
              <w:t>SWT301-A05-2026</w:t>
            </w:r>
          </w:p>
        </w:tc>
        <w:tc>
          <w:tcPr>
            <w:tcW w:type="dxa" w:w="2304"/>
            <w:vAlign w:val="center"/>
          </w:tcPr>
          <w:p>
            <w:r/>
            <w:r>
              <w:rPr>
                <w:rFonts w:ascii="Arial" w:hAnsi="Arial"/>
                <w:b w:val="0"/>
                <w:sz w:val="16"/>
              </w:rPr>
              <w:t>Source Code</w:t>
            </w:r>
          </w:p>
        </w:tc>
        <w:tc>
          <w:tcPr>
            <w:tcW w:type="dxa" w:w="2160"/>
            <w:vAlign w:val="center"/>
          </w:tcPr>
          <w:p>
            <w:r/>
            <w:r>
              <w:rPr>
                <w:rFonts w:ascii="Arial" w:hAnsi="Arial"/>
                <w:b w:val="0"/>
                <w:sz w:val="16"/>
              </w:rPr>
              <w:t>2026-07-01 23:59</w:t>
            </w:r>
          </w:p>
        </w:tc>
        <w:tc>
          <w:tcPr>
            <w:tcW w:type="dxa" w:w="1440"/>
            <w:vAlign w:val="center"/>
          </w:tcPr>
          <w:p>
            <w:r/>
            <w:r>
              <w:rPr>
                <w:rFonts w:ascii="Arial" w:hAnsi="Arial"/>
                <w:b w:val="0"/>
                <w:sz w:val="16"/>
              </w:rPr>
              <w:t>TEAM-002</w:t>
            </w:r>
          </w:p>
        </w:tc>
        <w:tc>
          <w:tcPr>
            <w:tcW w:type="dxa" w:w="2160"/>
            <w:vAlign w:val="center"/>
          </w:tcPr>
          <w:p>
            <w:r/>
            <w:r>
              <w:rPr>
                <w:rFonts w:ascii="Arial" w:hAnsi="Arial"/>
                <w:b w:val="0"/>
                <w:sz w:val="16"/>
              </w:rPr>
              <w:t>2026-07-01 20:00</w:t>
            </w:r>
          </w:p>
        </w:tc>
        <w:tc>
          <w:tcPr>
            <w:tcW w:type="dxa" w:w="2304"/>
            <w:vAlign w:val="center"/>
          </w:tcPr>
          <w:p>
            <w:r/>
            <w:r>
              <w:rPr>
                <w:rFonts w:ascii="Arial" w:hAnsi="Arial"/>
                <w:b w:val="0"/>
                <w:sz w:val="16"/>
              </w:rPr>
              <w:t>On-time</w:t>
            </w:r>
          </w:p>
        </w:tc>
        <w:tc>
          <w:tcPr>
            <w:tcW w:type="dxa" w:w="4896"/>
            <w:vAlign w:val="center"/>
          </w:tcPr>
          <w:p>
            <w:r/>
            <w:r>
              <w:rPr>
                <w:rFonts w:ascii="Arial" w:hAnsi="Arial"/>
                <w:b w:val="0"/>
                <w:sz w:val="16"/>
              </w:rPr>
              <w:t>ZIP/source link accepted</w:t>
            </w:r>
          </w:p>
        </w:tc>
      </w:tr>
      <w:tr>
        <w:tc>
          <w:tcPr>
            <w:tcW w:type="dxa" w:w="1440"/>
            <w:vAlign w:val="center"/>
            <w:shd w:fill="F2F2F2"/>
          </w:tcPr>
          <w:p>
            <w:r/>
            <w:r>
              <w:rPr>
                <w:rFonts w:ascii="Arial" w:hAnsi="Arial"/>
                <w:b w:val="0"/>
                <w:sz w:val="16"/>
              </w:rPr>
              <w:t>MS-004</w:t>
            </w:r>
          </w:p>
        </w:tc>
        <w:tc>
          <w:tcPr>
            <w:tcW w:type="dxa" w:w="2592"/>
            <w:vAlign w:val="center"/>
            <w:shd w:fill="F2F2F2"/>
          </w:tcPr>
          <w:p>
            <w:r/>
            <w:r>
              <w:rPr>
                <w:rFonts w:ascii="Arial" w:hAnsi="Arial"/>
                <w:b w:val="0"/>
                <w:sz w:val="16"/>
              </w:rPr>
              <w:t>SWT301-CLOSED</w:t>
            </w:r>
          </w:p>
        </w:tc>
        <w:tc>
          <w:tcPr>
            <w:tcW w:type="dxa" w:w="2304"/>
            <w:vAlign w:val="center"/>
            <w:shd w:fill="F2F2F2"/>
          </w:tcPr>
          <w:p>
            <w:r/>
            <w:r>
              <w:rPr>
                <w:rFonts w:ascii="Arial" w:hAnsi="Arial"/>
                <w:b w:val="0"/>
                <w:sz w:val="16"/>
              </w:rPr>
              <w:t>Final Report</w:t>
            </w:r>
          </w:p>
        </w:tc>
        <w:tc>
          <w:tcPr>
            <w:tcW w:type="dxa" w:w="2160"/>
            <w:vAlign w:val="center"/>
            <w:shd w:fill="F2F2F2"/>
          </w:tcPr>
          <w:p>
            <w:r/>
            <w:r>
              <w:rPr>
                <w:rFonts w:ascii="Arial" w:hAnsi="Arial"/>
                <w:b w:val="0"/>
                <w:sz w:val="16"/>
              </w:rPr>
              <w:t>2025-12-01 23:59</w:t>
            </w:r>
          </w:p>
        </w:tc>
        <w:tc>
          <w:tcPr>
            <w:tcW w:type="dxa" w:w="1440"/>
            <w:vAlign w:val="center"/>
            <w:shd w:fill="F2F2F2"/>
          </w:tcPr>
          <w:p>
            <w:r/>
            <w:r>
              <w:rPr>
                <w:rFonts w:ascii="Arial" w:hAnsi="Arial"/>
                <w:b w:val="0"/>
                <w:sz w:val="16"/>
              </w:rPr>
              <w:t>TEAM-001</w:t>
            </w:r>
          </w:p>
        </w:tc>
        <w:tc>
          <w:tcPr>
            <w:tcW w:type="dxa" w:w="2160"/>
            <w:vAlign w:val="center"/>
            <w:shd w:fill="F2F2F2"/>
          </w:tcPr>
          <w:p>
            <w:r/>
            <w:r>
              <w:rPr>
                <w:rFonts w:ascii="Arial" w:hAnsi="Arial"/>
                <w:b w:val="0"/>
                <w:sz w:val="16"/>
              </w:rPr>
              <w:t>2026-06-01 09:00</w:t>
            </w:r>
          </w:p>
        </w:tc>
        <w:tc>
          <w:tcPr>
            <w:tcW w:type="dxa" w:w="2304"/>
            <w:vAlign w:val="center"/>
            <w:shd w:fill="F2F2F2"/>
          </w:tcPr>
          <w:p>
            <w:r/>
            <w:r>
              <w:rPr>
                <w:rFonts w:ascii="Arial" w:hAnsi="Arial"/>
                <w:b w:val="0"/>
                <w:sz w:val="16"/>
              </w:rPr>
              <w:t>Closed course</w:t>
            </w:r>
          </w:p>
        </w:tc>
        <w:tc>
          <w:tcPr>
            <w:tcW w:type="dxa" w:w="4896"/>
            <w:vAlign w:val="center"/>
            <w:shd w:fill="F2F2F2"/>
          </w:tcPr>
          <w:p>
            <w:r/>
            <w:r>
              <w:rPr>
                <w:rFonts w:ascii="Arial" w:hAnsi="Arial"/>
                <w:b w:val="0"/>
                <w:sz w:val="16"/>
              </w:rPr>
              <w:t>Upload rejected; course closed</w:t>
            </w:r>
          </w:p>
        </w:tc>
      </w:tr>
    </w:tbl>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1942"/>
        <w:gridCol w:w="1942"/>
        <w:gridCol w:w="1942"/>
        <w:gridCol w:w="1942"/>
        <w:gridCol w:w="1942"/>
        <w:gridCol w:w="1942"/>
        <w:gridCol w:w="1942"/>
        <w:gridCol w:w="1942"/>
      </w:tblGrid>
      <w:tr>
        <w:trPr>
          <w:tblHeader w:val="true"/>
        </w:trPr>
        <w:tc>
          <w:tcPr>
            <w:tcW w:type="dxa" w:w="1440"/>
            <w:vAlign w:val="center"/>
            <w:shd w:fill="155724"/>
          </w:tcPr>
          <w:p>
            <w:pPr>
              <w:jc w:val="center"/>
            </w:pPr>
            <w:r/>
            <w:r>
              <w:rPr>
                <w:rFonts w:ascii="Arial" w:hAnsi="Arial"/>
                <w:b/>
                <w:color w:val="FFFFFF"/>
                <w:sz w:val="14"/>
              </w:rPr>
              <w:t>Data ID</w:t>
            </w:r>
          </w:p>
        </w:tc>
        <w:tc>
          <w:tcPr>
            <w:tcW w:type="dxa" w:w="2880"/>
            <w:vAlign w:val="center"/>
            <w:shd w:fill="155724"/>
          </w:tcPr>
          <w:p>
            <w:pPr>
              <w:jc w:val="center"/>
            </w:pPr>
            <w:r/>
            <w:r>
              <w:rPr>
                <w:rFonts w:ascii="Arial" w:hAnsi="Arial"/>
                <w:b/>
                <w:color w:val="FFFFFF"/>
                <w:sz w:val="14"/>
              </w:rPr>
              <w:t>File Name</w:t>
            </w:r>
          </w:p>
        </w:tc>
        <w:tc>
          <w:tcPr>
            <w:tcW w:type="dxa" w:w="1440"/>
            <w:vAlign w:val="center"/>
            <w:shd w:fill="155724"/>
          </w:tcPr>
          <w:p>
            <w:pPr>
              <w:jc w:val="center"/>
            </w:pPr>
            <w:r/>
            <w:r>
              <w:rPr>
                <w:rFonts w:ascii="Arial" w:hAnsi="Arial"/>
                <w:b/>
                <w:color w:val="FFFFFF"/>
                <w:sz w:val="14"/>
              </w:rPr>
              <w:t>Type</w:t>
            </w:r>
          </w:p>
        </w:tc>
        <w:tc>
          <w:tcPr>
            <w:tcW w:type="dxa" w:w="1440"/>
            <w:vAlign w:val="center"/>
            <w:shd w:fill="155724"/>
          </w:tcPr>
          <w:p>
            <w:pPr>
              <w:jc w:val="center"/>
            </w:pPr>
            <w:r/>
            <w:r>
              <w:rPr>
                <w:rFonts w:ascii="Arial" w:hAnsi="Arial"/>
                <w:b/>
                <w:color w:val="FFFFFF"/>
                <w:sz w:val="14"/>
              </w:rPr>
              <w:t>Size</w:t>
            </w:r>
          </w:p>
        </w:tc>
        <w:tc>
          <w:tcPr>
            <w:tcW w:type="dxa" w:w="3456"/>
            <w:vAlign w:val="center"/>
            <w:shd w:fill="155724"/>
          </w:tcPr>
          <w:p>
            <w:pPr>
              <w:jc w:val="center"/>
            </w:pPr>
            <w:r/>
            <w:r>
              <w:rPr>
                <w:rFonts w:ascii="Arial" w:hAnsi="Arial"/>
                <w:b/>
                <w:color w:val="FFFFFF"/>
                <w:sz w:val="14"/>
              </w:rPr>
              <w:t>Condition</w:t>
            </w:r>
          </w:p>
        </w:tc>
        <w:tc>
          <w:tcPr>
            <w:tcW w:type="dxa" w:w="2592"/>
            <w:vAlign w:val="center"/>
            <w:shd w:fill="155724"/>
          </w:tcPr>
          <w:p>
            <w:pPr>
              <w:jc w:val="center"/>
            </w:pPr>
            <w:r/>
            <w:r>
              <w:rPr>
                <w:rFonts w:ascii="Arial" w:hAnsi="Arial"/>
                <w:b/>
                <w:color w:val="FFFFFF"/>
                <w:sz w:val="14"/>
              </w:rPr>
              <w:t>Use Case</w:t>
            </w:r>
          </w:p>
        </w:tc>
        <w:tc>
          <w:tcPr>
            <w:tcW w:type="dxa" w:w="1584"/>
            <w:vAlign w:val="center"/>
            <w:shd w:fill="155724"/>
          </w:tcPr>
          <w:p>
            <w:pPr>
              <w:jc w:val="center"/>
            </w:pPr>
            <w:r/>
            <w:r>
              <w:rPr>
                <w:rFonts w:ascii="Arial" w:hAnsi="Arial"/>
                <w:b/>
                <w:color w:val="FFFFFF"/>
                <w:sz w:val="14"/>
              </w:rPr>
              <w:t>Validity</w:t>
            </w:r>
          </w:p>
        </w:tc>
        <w:tc>
          <w:tcPr>
            <w:tcW w:type="dxa" w:w="5040"/>
            <w:vAlign w:val="center"/>
            <w:shd w:fill="155724"/>
          </w:tcPr>
          <w:p>
            <w:pPr>
              <w:jc w:val="center"/>
            </w:pPr>
            <w:r/>
            <w:r>
              <w:rPr>
                <w:rFonts w:ascii="Arial" w:hAnsi="Arial"/>
                <w:b/>
                <w:color w:val="FFFFFF"/>
                <w:sz w:val="14"/>
              </w:rPr>
              <w:t>Expected Result</w:t>
            </w:r>
          </w:p>
        </w:tc>
      </w:tr>
      <w:tr>
        <w:tc>
          <w:tcPr>
            <w:tcW w:type="dxa" w:w="1440"/>
            <w:vAlign w:val="center"/>
          </w:tcPr>
          <w:p>
            <w:r/>
            <w:r>
              <w:rPr>
                <w:rFonts w:ascii="Arial" w:hAnsi="Arial"/>
                <w:b w:val="0"/>
                <w:sz w:val="14"/>
              </w:rPr>
              <w:t>FILE-001</w:t>
            </w:r>
          </w:p>
        </w:tc>
        <w:tc>
          <w:tcPr>
            <w:tcW w:type="dxa" w:w="2880"/>
            <w:vAlign w:val="center"/>
          </w:tcPr>
          <w:p>
            <w:r/>
            <w:r>
              <w:rPr>
                <w:rFonts w:ascii="Arial" w:hAnsi="Arial"/>
                <w:b w:val="0"/>
                <w:sz w:val="14"/>
              </w:rPr>
              <w:t>proposal.pdf</w:t>
            </w:r>
          </w:p>
        </w:tc>
        <w:tc>
          <w:tcPr>
            <w:tcW w:type="dxa" w:w="1440"/>
            <w:vAlign w:val="center"/>
          </w:tcPr>
          <w:p>
            <w:r/>
            <w:r>
              <w:rPr>
                <w:rFonts w:ascii="Arial" w:hAnsi="Arial"/>
                <w:b w:val="0"/>
                <w:sz w:val="14"/>
              </w:rPr>
              <w:t>PDF</w:t>
            </w:r>
          </w:p>
        </w:tc>
        <w:tc>
          <w:tcPr>
            <w:tcW w:type="dxa" w:w="1440"/>
            <w:vAlign w:val="center"/>
          </w:tcPr>
          <w:p>
            <w:r/>
            <w:r>
              <w:rPr>
                <w:rFonts w:ascii="Arial" w:hAnsi="Arial"/>
                <w:b w:val="0"/>
                <w:sz w:val="14"/>
              </w:rPr>
              <w:t>2 MB</w:t>
            </w:r>
          </w:p>
        </w:tc>
        <w:tc>
          <w:tcPr>
            <w:tcW w:type="dxa" w:w="3456"/>
            <w:vAlign w:val="center"/>
          </w:tcPr>
          <w:p>
            <w:r/>
            <w:r>
              <w:rPr>
                <w:rFonts w:ascii="Arial" w:hAnsi="Arial"/>
                <w:b w:val="0"/>
                <w:sz w:val="14"/>
              </w:rPr>
              <w:t>Không lỗi</w:t>
            </w:r>
          </w:p>
        </w:tc>
        <w:tc>
          <w:tcPr>
            <w:tcW w:type="dxa" w:w="2592"/>
            <w:vAlign w:val="center"/>
          </w:tcPr>
          <w:p>
            <w:r/>
            <w:r>
              <w:rPr>
                <w:rFonts w:ascii="Arial" w:hAnsi="Arial"/>
                <w:b w:val="0"/>
                <w:sz w:val="14"/>
              </w:rPr>
              <w:t>Proposal upload</w:t>
            </w:r>
          </w:p>
        </w:tc>
        <w:tc>
          <w:tcPr>
            <w:tcW w:type="dxa" w:w="1584"/>
            <w:vAlign w:val="center"/>
          </w:tcPr>
          <w:p>
            <w:r/>
            <w:r>
              <w:rPr>
                <w:rFonts w:ascii="Arial" w:hAnsi="Arial"/>
                <w:b w:val="0"/>
                <w:sz w:val="14"/>
              </w:rPr>
              <w:t>Valid</w:t>
            </w:r>
          </w:p>
        </w:tc>
        <w:tc>
          <w:tcPr>
            <w:tcW w:type="dxa" w:w="5040"/>
            <w:vAlign w:val="center"/>
          </w:tcPr>
          <w:p>
            <w:r/>
            <w:r>
              <w:rPr>
                <w:rFonts w:ascii="Arial" w:hAnsi="Arial"/>
                <w:b w:val="0"/>
                <w:sz w:val="14"/>
              </w:rPr>
              <w:t>Upload thành công; lưu timestamp</w:t>
            </w:r>
          </w:p>
        </w:tc>
      </w:tr>
      <w:tr>
        <w:tc>
          <w:tcPr>
            <w:tcW w:type="dxa" w:w="1440"/>
            <w:vAlign w:val="center"/>
            <w:shd w:fill="F2F2F2"/>
          </w:tcPr>
          <w:p>
            <w:r/>
            <w:r>
              <w:rPr>
                <w:rFonts w:ascii="Arial" w:hAnsi="Arial"/>
                <w:b w:val="0"/>
                <w:sz w:val="14"/>
              </w:rPr>
              <w:t>FILE-002</w:t>
            </w:r>
          </w:p>
        </w:tc>
        <w:tc>
          <w:tcPr>
            <w:tcW w:type="dxa" w:w="2880"/>
            <w:vAlign w:val="center"/>
            <w:shd w:fill="F2F2F2"/>
          </w:tcPr>
          <w:p>
            <w:r/>
            <w:r>
              <w:rPr>
                <w:rFonts w:ascii="Arial" w:hAnsi="Arial"/>
                <w:b w:val="0"/>
                <w:sz w:val="14"/>
              </w:rPr>
              <w:t>report.pdf</w:t>
            </w:r>
          </w:p>
        </w:tc>
        <w:tc>
          <w:tcPr>
            <w:tcW w:type="dxa" w:w="1440"/>
            <w:vAlign w:val="center"/>
            <w:shd w:fill="F2F2F2"/>
          </w:tcPr>
          <w:p>
            <w:r/>
            <w:r>
              <w:rPr>
                <w:rFonts w:ascii="Arial" w:hAnsi="Arial"/>
                <w:b w:val="0"/>
                <w:sz w:val="14"/>
              </w:rPr>
              <w:t>PDF</w:t>
            </w:r>
          </w:p>
        </w:tc>
        <w:tc>
          <w:tcPr>
            <w:tcW w:type="dxa" w:w="1440"/>
            <w:vAlign w:val="center"/>
            <w:shd w:fill="F2F2F2"/>
          </w:tcPr>
          <w:p>
            <w:r/>
            <w:r>
              <w:rPr>
                <w:rFonts w:ascii="Arial" w:hAnsi="Arial"/>
                <w:b w:val="0"/>
                <w:sz w:val="14"/>
              </w:rPr>
              <w:t>18 MB</w:t>
            </w:r>
          </w:p>
        </w:tc>
        <w:tc>
          <w:tcPr>
            <w:tcW w:type="dxa" w:w="3456"/>
            <w:vAlign w:val="center"/>
            <w:shd w:fill="F2F2F2"/>
          </w:tcPr>
          <w:p>
            <w:r/>
            <w:r>
              <w:rPr>
                <w:rFonts w:ascii="Arial" w:hAnsi="Arial"/>
                <w:b w:val="0"/>
                <w:sz w:val="14"/>
              </w:rPr>
              <w:t>Không lỗi</w:t>
            </w:r>
          </w:p>
        </w:tc>
        <w:tc>
          <w:tcPr>
            <w:tcW w:type="dxa" w:w="2592"/>
            <w:vAlign w:val="center"/>
            <w:shd w:fill="F2F2F2"/>
          </w:tcPr>
          <w:p>
            <w:r/>
            <w:r>
              <w:rPr>
                <w:rFonts w:ascii="Arial" w:hAnsi="Arial"/>
                <w:b w:val="0"/>
                <w:sz w:val="14"/>
              </w:rPr>
              <w:t>Report upload</w:t>
            </w:r>
          </w:p>
        </w:tc>
        <w:tc>
          <w:tcPr>
            <w:tcW w:type="dxa" w:w="1584"/>
            <w:vAlign w:val="center"/>
            <w:shd w:fill="F2F2F2"/>
          </w:tcPr>
          <w:p>
            <w:r/>
            <w:r>
              <w:rPr>
                <w:rFonts w:ascii="Arial" w:hAnsi="Arial"/>
                <w:b w:val="0"/>
                <w:sz w:val="14"/>
              </w:rPr>
              <w:t>Valid</w:t>
            </w:r>
          </w:p>
        </w:tc>
        <w:tc>
          <w:tcPr>
            <w:tcW w:type="dxa" w:w="5040"/>
            <w:vAlign w:val="center"/>
            <w:shd w:fill="F2F2F2"/>
          </w:tcPr>
          <w:p>
            <w:r/>
            <w:r>
              <w:rPr>
                <w:rFonts w:ascii="Arial" w:hAnsi="Arial"/>
                <w:b w:val="0"/>
                <w:sz w:val="14"/>
              </w:rPr>
              <w:t>Upload thành công nếu &lt;= 50MB</w:t>
            </w:r>
          </w:p>
        </w:tc>
      </w:tr>
      <w:tr>
        <w:tc>
          <w:tcPr>
            <w:tcW w:type="dxa" w:w="1440"/>
            <w:vAlign w:val="center"/>
          </w:tcPr>
          <w:p>
            <w:r/>
            <w:r>
              <w:rPr>
                <w:rFonts w:ascii="Arial" w:hAnsi="Arial"/>
                <w:b w:val="0"/>
                <w:sz w:val="14"/>
              </w:rPr>
              <w:t>FILE-003</w:t>
            </w:r>
          </w:p>
        </w:tc>
        <w:tc>
          <w:tcPr>
            <w:tcW w:type="dxa" w:w="2880"/>
            <w:vAlign w:val="center"/>
          </w:tcPr>
          <w:p>
            <w:r/>
            <w:r>
              <w:rPr>
                <w:rFonts w:ascii="Arial" w:hAnsi="Arial"/>
                <w:b w:val="0"/>
                <w:sz w:val="14"/>
              </w:rPr>
              <w:t>source_code.zip</w:t>
            </w:r>
          </w:p>
        </w:tc>
        <w:tc>
          <w:tcPr>
            <w:tcW w:type="dxa" w:w="1440"/>
            <w:vAlign w:val="center"/>
          </w:tcPr>
          <w:p>
            <w:r/>
            <w:r>
              <w:rPr>
                <w:rFonts w:ascii="Arial" w:hAnsi="Arial"/>
                <w:b w:val="0"/>
                <w:sz w:val="14"/>
              </w:rPr>
              <w:t>ZIP</w:t>
            </w:r>
          </w:p>
        </w:tc>
        <w:tc>
          <w:tcPr>
            <w:tcW w:type="dxa" w:w="1440"/>
            <w:vAlign w:val="center"/>
          </w:tcPr>
          <w:p>
            <w:r/>
            <w:r>
              <w:rPr>
                <w:rFonts w:ascii="Arial" w:hAnsi="Arial"/>
                <w:b w:val="0"/>
                <w:sz w:val="14"/>
              </w:rPr>
              <w:t>45 MB</w:t>
            </w:r>
          </w:p>
        </w:tc>
        <w:tc>
          <w:tcPr>
            <w:tcW w:type="dxa" w:w="3456"/>
            <w:vAlign w:val="center"/>
          </w:tcPr>
          <w:p>
            <w:r/>
            <w:r>
              <w:rPr>
                <w:rFonts w:ascii="Arial" w:hAnsi="Arial"/>
                <w:b w:val="0"/>
                <w:sz w:val="14"/>
              </w:rPr>
              <w:t>Không lỗi</w:t>
            </w:r>
          </w:p>
        </w:tc>
        <w:tc>
          <w:tcPr>
            <w:tcW w:type="dxa" w:w="2592"/>
            <w:vAlign w:val="center"/>
          </w:tcPr>
          <w:p>
            <w:r/>
            <w:r>
              <w:rPr>
                <w:rFonts w:ascii="Arial" w:hAnsi="Arial"/>
                <w:b w:val="0"/>
                <w:sz w:val="14"/>
              </w:rPr>
              <w:t>Source upload</w:t>
            </w:r>
          </w:p>
        </w:tc>
        <w:tc>
          <w:tcPr>
            <w:tcW w:type="dxa" w:w="1584"/>
            <w:vAlign w:val="center"/>
          </w:tcPr>
          <w:p>
            <w:r/>
            <w:r>
              <w:rPr>
                <w:rFonts w:ascii="Arial" w:hAnsi="Arial"/>
                <w:b w:val="0"/>
                <w:sz w:val="14"/>
              </w:rPr>
              <w:t>Valid</w:t>
            </w:r>
          </w:p>
        </w:tc>
        <w:tc>
          <w:tcPr>
            <w:tcW w:type="dxa" w:w="5040"/>
            <w:vAlign w:val="center"/>
          </w:tcPr>
          <w:p>
            <w:r/>
            <w:r>
              <w:rPr>
                <w:rFonts w:ascii="Arial" w:hAnsi="Arial"/>
                <w:b w:val="0"/>
                <w:sz w:val="14"/>
              </w:rPr>
              <w:t>Upload thành công; có thể scan virus nếu có</w:t>
            </w:r>
          </w:p>
        </w:tc>
      </w:tr>
      <w:tr>
        <w:tc>
          <w:tcPr>
            <w:tcW w:type="dxa" w:w="1440"/>
            <w:vAlign w:val="center"/>
            <w:shd w:fill="F2F2F2"/>
          </w:tcPr>
          <w:p>
            <w:r/>
            <w:r>
              <w:rPr>
                <w:rFonts w:ascii="Arial" w:hAnsi="Arial"/>
                <w:b w:val="0"/>
                <w:sz w:val="14"/>
              </w:rPr>
              <w:t>FILE-004</w:t>
            </w:r>
          </w:p>
        </w:tc>
        <w:tc>
          <w:tcPr>
            <w:tcW w:type="dxa" w:w="2880"/>
            <w:vAlign w:val="center"/>
            <w:shd w:fill="F2F2F2"/>
          </w:tcPr>
          <w:p>
            <w:r/>
            <w:r>
              <w:rPr>
                <w:rFonts w:ascii="Arial" w:hAnsi="Arial"/>
                <w:b w:val="0"/>
                <w:sz w:val="14"/>
              </w:rPr>
              <w:t>demo_video_link.txt</w:t>
            </w:r>
          </w:p>
        </w:tc>
        <w:tc>
          <w:tcPr>
            <w:tcW w:type="dxa" w:w="1440"/>
            <w:vAlign w:val="center"/>
            <w:shd w:fill="F2F2F2"/>
          </w:tcPr>
          <w:p>
            <w:r/>
            <w:r>
              <w:rPr>
                <w:rFonts w:ascii="Arial" w:hAnsi="Arial"/>
                <w:b w:val="0"/>
                <w:sz w:val="14"/>
              </w:rPr>
              <w:t>TXT/URL</w:t>
            </w:r>
          </w:p>
        </w:tc>
        <w:tc>
          <w:tcPr>
            <w:tcW w:type="dxa" w:w="1440"/>
            <w:vAlign w:val="center"/>
            <w:shd w:fill="F2F2F2"/>
          </w:tcPr>
          <w:p>
            <w:r/>
            <w:r>
              <w:rPr>
                <w:rFonts w:ascii="Arial" w:hAnsi="Arial"/>
                <w:b w:val="0"/>
                <w:sz w:val="14"/>
              </w:rPr>
              <w:t>1 KB</w:t>
            </w:r>
          </w:p>
        </w:tc>
        <w:tc>
          <w:tcPr>
            <w:tcW w:type="dxa" w:w="3456"/>
            <w:vAlign w:val="center"/>
            <w:shd w:fill="F2F2F2"/>
          </w:tcPr>
          <w:p>
            <w:r/>
            <w:r>
              <w:rPr>
                <w:rFonts w:ascii="Arial" w:hAnsi="Arial"/>
                <w:b w:val="0"/>
                <w:sz w:val="14"/>
              </w:rPr>
              <w:t>Chứa URL YouTube/Drive</w:t>
            </w:r>
          </w:p>
        </w:tc>
        <w:tc>
          <w:tcPr>
            <w:tcW w:type="dxa" w:w="2592"/>
            <w:vAlign w:val="center"/>
            <w:shd w:fill="F2F2F2"/>
          </w:tcPr>
          <w:p>
            <w:r/>
            <w:r>
              <w:rPr>
                <w:rFonts w:ascii="Arial" w:hAnsi="Arial"/>
                <w:b w:val="0"/>
                <w:sz w:val="14"/>
              </w:rPr>
              <w:t>Demo link</w:t>
            </w:r>
          </w:p>
        </w:tc>
        <w:tc>
          <w:tcPr>
            <w:tcW w:type="dxa" w:w="1584"/>
            <w:vAlign w:val="center"/>
            <w:shd w:fill="F2F2F2"/>
          </w:tcPr>
          <w:p>
            <w:r/>
            <w:r>
              <w:rPr>
                <w:rFonts w:ascii="Arial" w:hAnsi="Arial"/>
                <w:b w:val="0"/>
                <w:sz w:val="14"/>
              </w:rPr>
              <w:t>Conditional</w:t>
            </w:r>
          </w:p>
        </w:tc>
        <w:tc>
          <w:tcPr>
            <w:tcW w:type="dxa" w:w="5040"/>
            <w:vAlign w:val="center"/>
            <w:shd w:fill="F2F2F2"/>
          </w:tcPr>
          <w:p>
            <w:r/>
            <w:r>
              <w:rPr>
                <w:rFonts w:ascii="Arial" w:hAnsi="Arial"/>
                <w:b w:val="0"/>
                <w:sz w:val="14"/>
              </w:rPr>
              <w:t>Accepted nếu rule cho phép URL file/text</w:t>
            </w:r>
          </w:p>
        </w:tc>
      </w:tr>
      <w:tr>
        <w:tc>
          <w:tcPr>
            <w:tcW w:type="dxa" w:w="1440"/>
            <w:vAlign w:val="center"/>
          </w:tcPr>
          <w:p>
            <w:r/>
            <w:r>
              <w:rPr>
                <w:rFonts w:ascii="Arial" w:hAnsi="Arial"/>
                <w:b w:val="0"/>
                <w:sz w:val="14"/>
              </w:rPr>
              <w:t>FILE-005</w:t>
            </w:r>
          </w:p>
        </w:tc>
        <w:tc>
          <w:tcPr>
            <w:tcW w:type="dxa" w:w="2880"/>
            <w:vAlign w:val="center"/>
          </w:tcPr>
          <w:p>
            <w:r/>
            <w:r>
              <w:rPr>
                <w:rFonts w:ascii="Arial" w:hAnsi="Arial"/>
                <w:b w:val="0"/>
                <w:sz w:val="14"/>
              </w:rPr>
              <w:t>malware.exe</w:t>
            </w:r>
          </w:p>
        </w:tc>
        <w:tc>
          <w:tcPr>
            <w:tcW w:type="dxa" w:w="1440"/>
            <w:vAlign w:val="center"/>
          </w:tcPr>
          <w:p>
            <w:r/>
            <w:r>
              <w:rPr>
                <w:rFonts w:ascii="Arial" w:hAnsi="Arial"/>
                <w:b w:val="0"/>
                <w:sz w:val="14"/>
              </w:rPr>
              <w:t>EXE</w:t>
            </w:r>
          </w:p>
        </w:tc>
        <w:tc>
          <w:tcPr>
            <w:tcW w:type="dxa" w:w="1440"/>
            <w:vAlign w:val="center"/>
          </w:tcPr>
          <w:p>
            <w:r/>
            <w:r>
              <w:rPr>
                <w:rFonts w:ascii="Arial" w:hAnsi="Arial"/>
                <w:b w:val="0"/>
                <w:sz w:val="14"/>
              </w:rPr>
              <w:t>3 MB</w:t>
            </w:r>
          </w:p>
        </w:tc>
        <w:tc>
          <w:tcPr>
            <w:tcW w:type="dxa" w:w="3456"/>
            <w:vAlign w:val="center"/>
          </w:tcPr>
          <w:p>
            <w:r/>
            <w:r>
              <w:rPr>
                <w:rFonts w:ascii="Arial" w:hAnsi="Arial"/>
                <w:b w:val="0"/>
                <w:sz w:val="14"/>
              </w:rPr>
              <w:t>Executable</w:t>
            </w:r>
          </w:p>
        </w:tc>
        <w:tc>
          <w:tcPr>
            <w:tcW w:type="dxa" w:w="2592"/>
            <w:vAlign w:val="center"/>
          </w:tcPr>
          <w:p>
            <w:r/>
            <w:r>
              <w:rPr>
                <w:rFonts w:ascii="Arial" w:hAnsi="Arial"/>
                <w:b w:val="0"/>
                <w:sz w:val="14"/>
              </w:rPr>
              <w:t>Security negative</w:t>
            </w:r>
          </w:p>
        </w:tc>
        <w:tc>
          <w:tcPr>
            <w:tcW w:type="dxa" w:w="1584"/>
            <w:vAlign w:val="center"/>
          </w:tcPr>
          <w:p>
            <w:r/>
            <w:r>
              <w:rPr>
                <w:rFonts w:ascii="Arial" w:hAnsi="Arial"/>
                <w:b w:val="0"/>
                <w:sz w:val="14"/>
              </w:rPr>
              <w:t>Invalid</w:t>
            </w:r>
          </w:p>
        </w:tc>
        <w:tc>
          <w:tcPr>
            <w:tcW w:type="dxa" w:w="5040"/>
            <w:vAlign w:val="center"/>
          </w:tcPr>
          <w:p>
            <w:r/>
            <w:r>
              <w:rPr>
                <w:rFonts w:ascii="Arial" w:hAnsi="Arial"/>
                <w:b w:val="0"/>
                <w:sz w:val="14"/>
              </w:rPr>
              <w:t>Reject extension; không lưu file</w:t>
            </w:r>
          </w:p>
        </w:tc>
      </w:tr>
      <w:tr>
        <w:tc>
          <w:tcPr>
            <w:tcW w:type="dxa" w:w="1440"/>
            <w:vAlign w:val="center"/>
            <w:shd w:fill="F2F2F2"/>
          </w:tcPr>
          <w:p>
            <w:r/>
            <w:r>
              <w:rPr>
                <w:rFonts w:ascii="Arial" w:hAnsi="Arial"/>
                <w:b w:val="0"/>
                <w:sz w:val="14"/>
              </w:rPr>
              <w:t>FILE-006</w:t>
            </w:r>
          </w:p>
        </w:tc>
        <w:tc>
          <w:tcPr>
            <w:tcW w:type="dxa" w:w="2880"/>
            <w:vAlign w:val="center"/>
            <w:shd w:fill="F2F2F2"/>
          </w:tcPr>
          <w:p>
            <w:r/>
            <w:r>
              <w:rPr>
                <w:rFonts w:ascii="Arial" w:hAnsi="Arial"/>
                <w:b w:val="0"/>
                <w:sz w:val="14"/>
              </w:rPr>
              <w:t>oversize_report.pdf</w:t>
            </w:r>
          </w:p>
        </w:tc>
        <w:tc>
          <w:tcPr>
            <w:tcW w:type="dxa" w:w="1440"/>
            <w:vAlign w:val="center"/>
            <w:shd w:fill="F2F2F2"/>
          </w:tcPr>
          <w:p>
            <w:r/>
            <w:r>
              <w:rPr>
                <w:rFonts w:ascii="Arial" w:hAnsi="Arial"/>
                <w:b w:val="0"/>
                <w:sz w:val="14"/>
              </w:rPr>
              <w:t>PDF</w:t>
            </w:r>
          </w:p>
        </w:tc>
        <w:tc>
          <w:tcPr>
            <w:tcW w:type="dxa" w:w="1440"/>
            <w:vAlign w:val="center"/>
            <w:shd w:fill="F2F2F2"/>
          </w:tcPr>
          <w:p>
            <w:r/>
            <w:r>
              <w:rPr>
                <w:rFonts w:ascii="Arial" w:hAnsi="Arial"/>
                <w:b w:val="0"/>
                <w:sz w:val="14"/>
              </w:rPr>
              <w:t>101 MB</w:t>
            </w:r>
          </w:p>
        </w:tc>
        <w:tc>
          <w:tcPr>
            <w:tcW w:type="dxa" w:w="3456"/>
            <w:vAlign w:val="center"/>
            <w:shd w:fill="F2F2F2"/>
          </w:tcPr>
          <w:p>
            <w:r/>
            <w:r>
              <w:rPr>
                <w:rFonts w:ascii="Arial" w:hAnsi="Arial"/>
                <w:b w:val="0"/>
                <w:sz w:val="14"/>
              </w:rPr>
              <w:t>Quá dung lượng</w:t>
            </w:r>
          </w:p>
        </w:tc>
        <w:tc>
          <w:tcPr>
            <w:tcW w:type="dxa" w:w="2592"/>
            <w:vAlign w:val="center"/>
            <w:shd w:fill="F2F2F2"/>
          </w:tcPr>
          <w:p>
            <w:r/>
            <w:r>
              <w:rPr>
                <w:rFonts w:ascii="Arial" w:hAnsi="Arial"/>
                <w:b w:val="0"/>
                <w:sz w:val="14"/>
              </w:rPr>
              <w:t>Size boundary</w:t>
            </w:r>
          </w:p>
        </w:tc>
        <w:tc>
          <w:tcPr>
            <w:tcW w:type="dxa" w:w="1584"/>
            <w:vAlign w:val="center"/>
            <w:shd w:fill="F2F2F2"/>
          </w:tcPr>
          <w:p>
            <w:r/>
            <w:r>
              <w:rPr>
                <w:rFonts w:ascii="Arial" w:hAnsi="Arial"/>
                <w:b w:val="0"/>
                <w:sz w:val="14"/>
              </w:rPr>
              <w:t>Invalid</w:t>
            </w:r>
          </w:p>
        </w:tc>
        <w:tc>
          <w:tcPr>
            <w:tcW w:type="dxa" w:w="5040"/>
            <w:vAlign w:val="center"/>
            <w:shd w:fill="F2F2F2"/>
          </w:tcPr>
          <w:p>
            <w:r/>
            <w:r>
              <w:rPr>
                <w:rFonts w:ascii="Arial" w:hAnsi="Arial"/>
                <w:b w:val="0"/>
                <w:sz w:val="14"/>
              </w:rPr>
              <w:t>Reject &gt; 100MB; hiển thị lỗi size exceeded</w:t>
            </w:r>
          </w:p>
        </w:tc>
      </w:tr>
      <w:tr>
        <w:tc>
          <w:tcPr>
            <w:tcW w:type="dxa" w:w="1440"/>
            <w:vAlign w:val="center"/>
          </w:tcPr>
          <w:p>
            <w:r/>
            <w:r>
              <w:rPr>
                <w:rFonts w:ascii="Arial" w:hAnsi="Arial"/>
                <w:b w:val="0"/>
                <w:sz w:val="14"/>
              </w:rPr>
              <w:t>FILE-007</w:t>
            </w:r>
          </w:p>
        </w:tc>
        <w:tc>
          <w:tcPr>
            <w:tcW w:type="dxa" w:w="2880"/>
            <w:vAlign w:val="center"/>
          </w:tcPr>
          <w:p>
            <w:r/>
            <w:r>
              <w:rPr>
                <w:rFonts w:ascii="Arial" w:hAnsi="Arial"/>
                <w:b w:val="0"/>
                <w:sz w:val="14"/>
              </w:rPr>
              <w:t>large_source.zip</w:t>
            </w:r>
          </w:p>
        </w:tc>
        <w:tc>
          <w:tcPr>
            <w:tcW w:type="dxa" w:w="1440"/>
            <w:vAlign w:val="center"/>
          </w:tcPr>
          <w:p>
            <w:r/>
            <w:r>
              <w:rPr>
                <w:rFonts w:ascii="Arial" w:hAnsi="Arial"/>
                <w:b w:val="0"/>
                <w:sz w:val="14"/>
              </w:rPr>
              <w:t>ZIP</w:t>
            </w:r>
          </w:p>
        </w:tc>
        <w:tc>
          <w:tcPr>
            <w:tcW w:type="dxa" w:w="1440"/>
            <w:vAlign w:val="center"/>
          </w:tcPr>
          <w:p>
            <w:r/>
            <w:r>
              <w:rPr>
                <w:rFonts w:ascii="Arial" w:hAnsi="Arial"/>
                <w:b w:val="0"/>
                <w:sz w:val="14"/>
              </w:rPr>
              <w:t>55 MB</w:t>
            </w:r>
          </w:p>
        </w:tc>
        <w:tc>
          <w:tcPr>
            <w:tcW w:type="dxa" w:w="3456"/>
            <w:vAlign w:val="center"/>
          </w:tcPr>
          <w:p>
            <w:r/>
            <w:r>
              <w:rPr>
                <w:rFonts w:ascii="Arial" w:hAnsi="Arial"/>
                <w:b w:val="0"/>
                <w:sz w:val="14"/>
              </w:rPr>
              <w:t>Vượt limit 50MB nếu source rule &lt;=50MB</w:t>
            </w:r>
          </w:p>
        </w:tc>
        <w:tc>
          <w:tcPr>
            <w:tcW w:type="dxa" w:w="2592"/>
            <w:vAlign w:val="center"/>
          </w:tcPr>
          <w:p>
            <w:r/>
            <w:r>
              <w:rPr>
                <w:rFonts w:ascii="Arial" w:hAnsi="Arial"/>
                <w:b w:val="0"/>
                <w:sz w:val="14"/>
              </w:rPr>
              <w:t>Boundary file</w:t>
            </w:r>
          </w:p>
        </w:tc>
        <w:tc>
          <w:tcPr>
            <w:tcW w:type="dxa" w:w="1584"/>
            <w:vAlign w:val="center"/>
          </w:tcPr>
          <w:p>
            <w:r/>
            <w:r>
              <w:rPr>
                <w:rFonts w:ascii="Arial" w:hAnsi="Arial"/>
                <w:b w:val="0"/>
                <w:sz w:val="14"/>
              </w:rPr>
              <w:t>Invalid</w:t>
            </w:r>
          </w:p>
        </w:tc>
        <w:tc>
          <w:tcPr>
            <w:tcW w:type="dxa" w:w="5040"/>
            <w:vAlign w:val="center"/>
          </w:tcPr>
          <w:p>
            <w:r/>
            <w:r>
              <w:rPr>
                <w:rFonts w:ascii="Arial" w:hAnsi="Arial"/>
                <w:b w:val="0"/>
                <w:sz w:val="14"/>
              </w:rPr>
              <w:t>Reject nếu limit module là 50MB</w:t>
            </w:r>
          </w:p>
        </w:tc>
      </w:tr>
      <w:tr>
        <w:tc>
          <w:tcPr>
            <w:tcW w:type="dxa" w:w="1440"/>
            <w:vAlign w:val="center"/>
            <w:shd w:fill="F2F2F2"/>
          </w:tcPr>
          <w:p>
            <w:r/>
            <w:r>
              <w:rPr>
                <w:rFonts w:ascii="Arial" w:hAnsi="Arial"/>
                <w:b w:val="0"/>
                <w:sz w:val="14"/>
              </w:rPr>
              <w:t>FILE-008</w:t>
            </w:r>
          </w:p>
        </w:tc>
        <w:tc>
          <w:tcPr>
            <w:tcW w:type="dxa" w:w="2880"/>
            <w:vAlign w:val="center"/>
            <w:shd w:fill="F2F2F2"/>
          </w:tcPr>
          <w:p>
            <w:r/>
            <w:r>
              <w:rPr>
                <w:rFonts w:ascii="Arial" w:hAnsi="Arial"/>
                <w:b w:val="0"/>
                <w:sz w:val="14"/>
              </w:rPr>
              <w:t>corrupted.zip</w:t>
            </w:r>
          </w:p>
        </w:tc>
        <w:tc>
          <w:tcPr>
            <w:tcW w:type="dxa" w:w="1440"/>
            <w:vAlign w:val="center"/>
            <w:shd w:fill="F2F2F2"/>
          </w:tcPr>
          <w:p>
            <w:r/>
            <w:r>
              <w:rPr>
                <w:rFonts w:ascii="Arial" w:hAnsi="Arial"/>
                <w:b w:val="0"/>
                <w:sz w:val="14"/>
              </w:rPr>
              <w:t>ZIP</w:t>
            </w:r>
          </w:p>
        </w:tc>
        <w:tc>
          <w:tcPr>
            <w:tcW w:type="dxa" w:w="1440"/>
            <w:vAlign w:val="center"/>
            <w:shd w:fill="F2F2F2"/>
          </w:tcPr>
          <w:p>
            <w:r/>
            <w:r>
              <w:rPr>
                <w:rFonts w:ascii="Arial" w:hAnsi="Arial"/>
                <w:b w:val="0"/>
                <w:sz w:val="14"/>
              </w:rPr>
              <w:t>10 MB</w:t>
            </w:r>
          </w:p>
        </w:tc>
        <w:tc>
          <w:tcPr>
            <w:tcW w:type="dxa" w:w="3456"/>
            <w:vAlign w:val="center"/>
            <w:shd w:fill="F2F2F2"/>
          </w:tcPr>
          <w:p>
            <w:r/>
            <w:r>
              <w:rPr>
                <w:rFonts w:ascii="Arial" w:hAnsi="Arial"/>
                <w:b w:val="0"/>
                <w:sz w:val="14"/>
              </w:rPr>
              <w:t>Không giải nén được</w:t>
            </w:r>
          </w:p>
        </w:tc>
        <w:tc>
          <w:tcPr>
            <w:tcW w:type="dxa" w:w="2592"/>
            <w:vAlign w:val="center"/>
            <w:shd w:fill="F2F2F2"/>
          </w:tcPr>
          <w:p>
            <w:r/>
            <w:r>
              <w:rPr>
                <w:rFonts w:ascii="Arial" w:hAnsi="Arial"/>
                <w:b w:val="0"/>
                <w:sz w:val="14"/>
              </w:rPr>
              <w:t>Corrupted file</w:t>
            </w:r>
          </w:p>
        </w:tc>
        <w:tc>
          <w:tcPr>
            <w:tcW w:type="dxa" w:w="1584"/>
            <w:vAlign w:val="center"/>
            <w:shd w:fill="F2F2F2"/>
          </w:tcPr>
          <w:p>
            <w:r/>
            <w:r>
              <w:rPr>
                <w:rFonts w:ascii="Arial" w:hAnsi="Arial"/>
                <w:b w:val="0"/>
                <w:sz w:val="14"/>
              </w:rPr>
              <w:t>Invalid</w:t>
            </w:r>
          </w:p>
        </w:tc>
        <w:tc>
          <w:tcPr>
            <w:tcW w:type="dxa" w:w="5040"/>
            <w:vAlign w:val="center"/>
            <w:shd w:fill="F2F2F2"/>
          </w:tcPr>
          <w:p>
            <w:r/>
            <w:r>
              <w:rPr>
                <w:rFonts w:ascii="Arial" w:hAnsi="Arial"/>
                <w:b w:val="0"/>
                <w:sz w:val="14"/>
              </w:rPr>
              <w:t>Reject hoặc flag corrupted trong validation</w:t>
            </w:r>
          </w:p>
        </w:tc>
      </w:tr>
      <w:tr>
        <w:tc>
          <w:tcPr>
            <w:tcW w:type="dxa" w:w="1440"/>
            <w:vAlign w:val="center"/>
          </w:tcPr>
          <w:p>
            <w:r/>
            <w:r>
              <w:rPr>
                <w:rFonts w:ascii="Arial" w:hAnsi="Arial"/>
                <w:b w:val="0"/>
                <w:sz w:val="14"/>
              </w:rPr>
              <w:t>FILE-009</w:t>
            </w:r>
          </w:p>
        </w:tc>
        <w:tc>
          <w:tcPr>
            <w:tcW w:type="dxa" w:w="2880"/>
            <w:vAlign w:val="center"/>
          </w:tcPr>
          <w:p>
            <w:r/>
            <w:r>
              <w:rPr>
                <w:rFonts w:ascii="Arial" w:hAnsi="Arial"/>
                <w:b w:val="0"/>
                <w:sz w:val="14"/>
              </w:rPr>
              <w:t>empty.pdf</w:t>
            </w:r>
          </w:p>
        </w:tc>
        <w:tc>
          <w:tcPr>
            <w:tcW w:type="dxa" w:w="1440"/>
            <w:vAlign w:val="center"/>
          </w:tcPr>
          <w:p>
            <w:r/>
            <w:r>
              <w:rPr>
                <w:rFonts w:ascii="Arial" w:hAnsi="Arial"/>
                <w:b w:val="0"/>
                <w:sz w:val="14"/>
              </w:rPr>
              <w:t>PDF</w:t>
            </w:r>
          </w:p>
        </w:tc>
        <w:tc>
          <w:tcPr>
            <w:tcW w:type="dxa" w:w="1440"/>
            <w:vAlign w:val="center"/>
          </w:tcPr>
          <w:p>
            <w:r/>
            <w:r>
              <w:rPr>
                <w:rFonts w:ascii="Arial" w:hAnsi="Arial"/>
                <w:b w:val="0"/>
                <w:sz w:val="14"/>
              </w:rPr>
              <w:t>0 KB</w:t>
            </w:r>
          </w:p>
        </w:tc>
        <w:tc>
          <w:tcPr>
            <w:tcW w:type="dxa" w:w="3456"/>
            <w:vAlign w:val="center"/>
          </w:tcPr>
          <w:p>
            <w:r/>
            <w:r>
              <w:rPr>
                <w:rFonts w:ascii="Arial" w:hAnsi="Arial"/>
                <w:b w:val="0"/>
                <w:sz w:val="14"/>
              </w:rPr>
              <w:t>File rỗng</w:t>
            </w:r>
          </w:p>
        </w:tc>
        <w:tc>
          <w:tcPr>
            <w:tcW w:type="dxa" w:w="2592"/>
            <w:vAlign w:val="center"/>
          </w:tcPr>
          <w:p>
            <w:r/>
            <w:r>
              <w:rPr>
                <w:rFonts w:ascii="Arial" w:hAnsi="Arial"/>
                <w:b w:val="0"/>
                <w:sz w:val="14"/>
              </w:rPr>
              <w:t>Invalid file</w:t>
            </w:r>
          </w:p>
        </w:tc>
        <w:tc>
          <w:tcPr>
            <w:tcW w:type="dxa" w:w="1584"/>
            <w:vAlign w:val="center"/>
          </w:tcPr>
          <w:p>
            <w:r/>
            <w:r>
              <w:rPr>
                <w:rFonts w:ascii="Arial" w:hAnsi="Arial"/>
                <w:b w:val="0"/>
                <w:sz w:val="14"/>
              </w:rPr>
              <w:t>Invalid</w:t>
            </w:r>
          </w:p>
        </w:tc>
        <w:tc>
          <w:tcPr>
            <w:tcW w:type="dxa" w:w="5040"/>
            <w:vAlign w:val="center"/>
          </w:tcPr>
          <w:p>
            <w:r/>
            <w:r>
              <w:rPr>
                <w:rFonts w:ascii="Arial" w:hAnsi="Arial"/>
                <w:b w:val="0"/>
                <w:sz w:val="14"/>
              </w:rPr>
              <w:t>Reject empty file</w:t>
            </w:r>
          </w:p>
        </w:tc>
      </w:tr>
      <w:tr>
        <w:tc>
          <w:tcPr>
            <w:tcW w:type="dxa" w:w="1440"/>
            <w:vAlign w:val="center"/>
            <w:shd w:fill="F2F2F2"/>
          </w:tcPr>
          <w:p>
            <w:r/>
            <w:r>
              <w:rPr>
                <w:rFonts w:ascii="Arial" w:hAnsi="Arial"/>
                <w:b w:val="0"/>
                <w:sz w:val="14"/>
              </w:rPr>
              <w:t>FILE-010</w:t>
            </w:r>
          </w:p>
        </w:tc>
        <w:tc>
          <w:tcPr>
            <w:tcW w:type="dxa" w:w="2880"/>
            <w:vAlign w:val="center"/>
            <w:shd w:fill="F2F2F2"/>
          </w:tcPr>
          <w:p>
            <w:r/>
            <w:r>
              <w:rPr>
                <w:rFonts w:ascii="Arial" w:hAnsi="Arial"/>
                <w:b w:val="0"/>
                <w:sz w:val="14"/>
              </w:rPr>
              <w:t>script.pdf.exe</w:t>
            </w:r>
          </w:p>
        </w:tc>
        <w:tc>
          <w:tcPr>
            <w:tcW w:type="dxa" w:w="1440"/>
            <w:vAlign w:val="center"/>
            <w:shd w:fill="F2F2F2"/>
          </w:tcPr>
          <w:p>
            <w:r/>
            <w:r>
              <w:rPr>
                <w:rFonts w:ascii="Arial" w:hAnsi="Arial"/>
                <w:b w:val="0"/>
                <w:sz w:val="14"/>
              </w:rPr>
              <w:t>Double extension</w:t>
            </w:r>
          </w:p>
        </w:tc>
        <w:tc>
          <w:tcPr>
            <w:tcW w:type="dxa" w:w="1440"/>
            <w:vAlign w:val="center"/>
            <w:shd w:fill="F2F2F2"/>
          </w:tcPr>
          <w:p>
            <w:r/>
            <w:r>
              <w:rPr>
                <w:rFonts w:ascii="Arial" w:hAnsi="Arial"/>
                <w:b w:val="0"/>
                <w:sz w:val="14"/>
              </w:rPr>
              <w:t>1 MB</w:t>
            </w:r>
          </w:p>
        </w:tc>
        <w:tc>
          <w:tcPr>
            <w:tcW w:type="dxa" w:w="3456"/>
            <w:vAlign w:val="center"/>
            <w:shd w:fill="F2F2F2"/>
          </w:tcPr>
          <w:p>
            <w:r/>
            <w:r>
              <w:rPr>
                <w:rFonts w:ascii="Arial" w:hAnsi="Arial"/>
                <w:b w:val="0"/>
                <w:sz w:val="14"/>
              </w:rPr>
              <w:t>Ngụy trang file</w:t>
            </w:r>
          </w:p>
        </w:tc>
        <w:tc>
          <w:tcPr>
            <w:tcW w:type="dxa" w:w="2592"/>
            <w:vAlign w:val="center"/>
            <w:shd w:fill="F2F2F2"/>
          </w:tcPr>
          <w:p>
            <w:r/>
            <w:r>
              <w:rPr>
                <w:rFonts w:ascii="Arial" w:hAnsi="Arial"/>
                <w:b w:val="0"/>
                <w:sz w:val="14"/>
              </w:rPr>
              <w:t>Security negative</w:t>
            </w:r>
          </w:p>
        </w:tc>
        <w:tc>
          <w:tcPr>
            <w:tcW w:type="dxa" w:w="1584"/>
            <w:vAlign w:val="center"/>
            <w:shd w:fill="F2F2F2"/>
          </w:tcPr>
          <w:p>
            <w:r/>
            <w:r>
              <w:rPr>
                <w:rFonts w:ascii="Arial" w:hAnsi="Arial"/>
                <w:b w:val="0"/>
                <w:sz w:val="14"/>
              </w:rPr>
              <w:t>Invalid</w:t>
            </w:r>
          </w:p>
        </w:tc>
        <w:tc>
          <w:tcPr>
            <w:tcW w:type="dxa" w:w="5040"/>
            <w:vAlign w:val="center"/>
            <w:shd w:fill="F2F2F2"/>
          </w:tcPr>
          <w:p>
            <w:r/>
            <w:r>
              <w:rPr>
                <w:rFonts w:ascii="Arial" w:hAnsi="Arial"/>
                <w:b w:val="0"/>
                <w:sz w:val="14"/>
              </w:rPr>
              <w:t>Reject theo MIME type/extension whitelist</w:t>
            </w:r>
          </w:p>
        </w:tc>
      </w:tr>
    </w:tbl>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1942"/>
        <w:gridCol w:w="1942"/>
        <w:gridCol w:w="1942"/>
        <w:gridCol w:w="1942"/>
        <w:gridCol w:w="1942"/>
        <w:gridCol w:w="1942"/>
        <w:gridCol w:w="1942"/>
        <w:gridCol w:w="1942"/>
      </w:tblGrid>
      <w:tr>
        <w:trPr>
          <w:tblHeader w:val="true"/>
        </w:trPr>
        <w:tc>
          <w:tcPr>
            <w:tcW w:type="dxa" w:w="1440"/>
            <w:vAlign w:val="center"/>
            <w:shd w:fill="155724"/>
          </w:tcPr>
          <w:p>
            <w:pPr>
              <w:jc w:val="center"/>
            </w:pPr>
            <w:r/>
            <w:r>
              <w:rPr>
                <w:rFonts w:ascii="Arial" w:hAnsi="Arial"/>
                <w:b/>
                <w:color w:val="FFFFFF"/>
                <w:sz w:val="16"/>
              </w:rPr>
              <w:t>Data ID</w:t>
            </w:r>
          </w:p>
        </w:tc>
        <w:tc>
          <w:tcPr>
            <w:tcW w:type="dxa" w:w="1440"/>
            <w:vAlign w:val="center"/>
            <w:shd w:fill="155724"/>
          </w:tcPr>
          <w:p>
            <w:pPr>
              <w:jc w:val="center"/>
            </w:pPr>
            <w:r/>
            <w:r>
              <w:rPr>
                <w:rFonts w:ascii="Arial" w:hAnsi="Arial"/>
                <w:b/>
                <w:color w:val="FFFFFF"/>
                <w:sz w:val="16"/>
              </w:rPr>
              <w:t>Team</w:t>
            </w:r>
          </w:p>
        </w:tc>
        <w:tc>
          <w:tcPr>
            <w:tcW w:type="dxa" w:w="1872"/>
            <w:vAlign w:val="center"/>
            <w:shd w:fill="155724"/>
          </w:tcPr>
          <w:p>
            <w:pPr>
              <w:jc w:val="center"/>
            </w:pPr>
            <w:r/>
            <w:r>
              <w:rPr>
                <w:rFonts w:ascii="Arial" w:hAnsi="Arial"/>
                <w:b/>
                <w:color w:val="FFFFFF"/>
                <w:sz w:val="16"/>
              </w:rPr>
              <w:t>Mentor</w:t>
            </w:r>
          </w:p>
        </w:tc>
        <w:tc>
          <w:tcPr>
            <w:tcW w:type="dxa" w:w="2160"/>
            <w:vAlign w:val="center"/>
            <w:shd w:fill="155724"/>
          </w:tcPr>
          <w:p>
            <w:pPr>
              <w:jc w:val="center"/>
            </w:pPr>
            <w:r/>
            <w:r>
              <w:rPr>
                <w:rFonts w:ascii="Arial" w:hAnsi="Arial"/>
                <w:b/>
                <w:color w:val="FFFFFF"/>
                <w:sz w:val="16"/>
              </w:rPr>
              <w:t>Milestone</w:t>
            </w:r>
          </w:p>
        </w:tc>
        <w:tc>
          <w:tcPr>
            <w:tcW w:type="dxa" w:w="1152"/>
            <w:vAlign w:val="center"/>
            <w:shd w:fill="155724"/>
          </w:tcPr>
          <w:p>
            <w:pPr>
              <w:jc w:val="center"/>
            </w:pPr>
            <w:r/>
            <w:r>
              <w:rPr>
                <w:rFonts w:ascii="Arial" w:hAnsi="Arial"/>
                <w:b/>
                <w:color w:val="FFFFFF"/>
                <w:sz w:val="16"/>
              </w:rPr>
              <w:t>Grade</w:t>
            </w:r>
          </w:p>
        </w:tc>
        <w:tc>
          <w:tcPr>
            <w:tcW w:type="dxa" w:w="4608"/>
            <w:vAlign w:val="center"/>
            <w:shd w:fill="155724"/>
          </w:tcPr>
          <w:p>
            <w:pPr>
              <w:jc w:val="center"/>
            </w:pPr>
            <w:r/>
            <w:r>
              <w:rPr>
                <w:rFonts w:ascii="Arial" w:hAnsi="Arial"/>
                <w:b/>
                <w:color w:val="FFFFFF"/>
                <w:sz w:val="16"/>
              </w:rPr>
              <w:t>Feedback Data</w:t>
            </w:r>
          </w:p>
        </w:tc>
        <w:tc>
          <w:tcPr>
            <w:tcW w:type="dxa" w:w="2592"/>
            <w:vAlign w:val="center"/>
            <w:shd w:fill="155724"/>
          </w:tcPr>
          <w:p>
            <w:pPr>
              <w:jc w:val="center"/>
            </w:pPr>
            <w:r/>
            <w:r>
              <w:rPr>
                <w:rFonts w:ascii="Arial" w:hAnsi="Arial"/>
                <w:b/>
                <w:color w:val="FFFFFF"/>
                <w:sz w:val="16"/>
              </w:rPr>
              <w:t>Action</w:t>
            </w:r>
          </w:p>
        </w:tc>
        <w:tc>
          <w:tcPr>
            <w:tcW w:type="dxa" w:w="5760"/>
            <w:vAlign w:val="center"/>
            <w:shd w:fill="155724"/>
          </w:tcPr>
          <w:p>
            <w:pPr>
              <w:jc w:val="center"/>
            </w:pPr>
            <w:r/>
            <w:r>
              <w:rPr>
                <w:rFonts w:ascii="Arial" w:hAnsi="Arial"/>
                <w:b/>
                <w:color w:val="FFFFFF"/>
                <w:sz w:val="16"/>
              </w:rPr>
              <w:t>Expected Result</w:t>
            </w:r>
          </w:p>
        </w:tc>
      </w:tr>
      <w:tr>
        <w:tc>
          <w:tcPr>
            <w:tcW w:type="dxa" w:w="1440"/>
            <w:vAlign w:val="center"/>
          </w:tcPr>
          <w:p>
            <w:r/>
            <w:r>
              <w:rPr>
                <w:rFonts w:ascii="Arial" w:hAnsi="Arial"/>
                <w:b w:val="0"/>
                <w:sz w:val="16"/>
              </w:rPr>
              <w:t>REV-001</w:t>
            </w:r>
          </w:p>
        </w:tc>
        <w:tc>
          <w:tcPr>
            <w:tcW w:type="dxa" w:w="1440"/>
            <w:vAlign w:val="center"/>
          </w:tcPr>
          <w:p>
            <w:r/>
            <w:r>
              <w:rPr>
                <w:rFonts w:ascii="Arial" w:hAnsi="Arial"/>
                <w:b w:val="0"/>
                <w:sz w:val="16"/>
              </w:rPr>
              <w:t>TEAM-001</w:t>
            </w:r>
          </w:p>
        </w:tc>
        <w:tc>
          <w:tcPr>
            <w:tcW w:type="dxa" w:w="1872"/>
            <w:vAlign w:val="center"/>
          </w:tcPr>
          <w:p>
            <w:r/>
            <w:r>
              <w:rPr>
                <w:rFonts w:ascii="Arial" w:hAnsi="Arial"/>
                <w:b w:val="0"/>
                <w:sz w:val="16"/>
              </w:rPr>
              <w:t>MEN-001</w:t>
            </w:r>
          </w:p>
        </w:tc>
        <w:tc>
          <w:tcPr>
            <w:tcW w:type="dxa" w:w="2160"/>
            <w:vAlign w:val="center"/>
          </w:tcPr>
          <w:p>
            <w:r/>
            <w:r>
              <w:rPr>
                <w:rFonts w:ascii="Arial" w:hAnsi="Arial"/>
                <w:b w:val="0"/>
                <w:sz w:val="16"/>
              </w:rPr>
              <w:t>Proposal</w:t>
            </w:r>
          </w:p>
        </w:tc>
        <w:tc>
          <w:tcPr>
            <w:tcW w:type="dxa" w:w="1152"/>
            <w:vAlign w:val="center"/>
          </w:tcPr>
          <w:p>
            <w:r/>
            <w:r>
              <w:rPr>
                <w:rFonts w:ascii="Arial" w:hAnsi="Arial"/>
                <w:b w:val="0"/>
                <w:sz w:val="16"/>
              </w:rPr>
              <w:t>8.5</w:t>
            </w:r>
          </w:p>
        </w:tc>
        <w:tc>
          <w:tcPr>
            <w:tcW w:type="dxa" w:w="4608"/>
            <w:vAlign w:val="center"/>
          </w:tcPr>
          <w:p>
            <w:r/>
            <w:r>
              <w:rPr>
                <w:rFonts w:ascii="Arial" w:hAnsi="Arial"/>
                <w:b w:val="0"/>
                <w:sz w:val="16"/>
              </w:rPr>
              <w:t>Feedback rõ ràng &gt;= 20 ký tự</w:t>
            </w:r>
          </w:p>
        </w:tc>
        <w:tc>
          <w:tcPr>
            <w:tcW w:type="dxa" w:w="2592"/>
            <w:vAlign w:val="center"/>
          </w:tcPr>
          <w:p>
            <w:r/>
            <w:r>
              <w:rPr>
                <w:rFonts w:ascii="Arial" w:hAnsi="Arial"/>
                <w:b w:val="0"/>
                <w:sz w:val="16"/>
              </w:rPr>
              <w:t>Publish feedback</w:t>
            </w:r>
          </w:p>
        </w:tc>
        <w:tc>
          <w:tcPr>
            <w:tcW w:type="dxa" w:w="5760"/>
            <w:vAlign w:val="center"/>
          </w:tcPr>
          <w:p>
            <w:r/>
            <w:r>
              <w:rPr>
                <w:rFonts w:ascii="Arial" w:hAnsi="Arial"/>
                <w:b w:val="0"/>
                <w:sz w:val="16"/>
              </w:rPr>
              <w:t>Lưu review; student nhận notification</w:t>
            </w:r>
          </w:p>
        </w:tc>
      </w:tr>
      <w:tr>
        <w:tc>
          <w:tcPr>
            <w:tcW w:type="dxa" w:w="1440"/>
            <w:vAlign w:val="center"/>
            <w:shd w:fill="F2F2F2"/>
          </w:tcPr>
          <w:p>
            <w:r/>
            <w:r>
              <w:rPr>
                <w:rFonts w:ascii="Arial" w:hAnsi="Arial"/>
                <w:b w:val="0"/>
                <w:sz w:val="16"/>
              </w:rPr>
              <w:t>REV-002</w:t>
            </w:r>
          </w:p>
        </w:tc>
        <w:tc>
          <w:tcPr>
            <w:tcW w:type="dxa" w:w="1440"/>
            <w:vAlign w:val="center"/>
            <w:shd w:fill="F2F2F2"/>
          </w:tcPr>
          <w:p>
            <w:r/>
            <w:r>
              <w:rPr>
                <w:rFonts w:ascii="Arial" w:hAnsi="Arial"/>
                <w:b w:val="0"/>
                <w:sz w:val="16"/>
              </w:rPr>
              <w:t>TEAM-001</w:t>
            </w:r>
          </w:p>
        </w:tc>
        <w:tc>
          <w:tcPr>
            <w:tcW w:type="dxa" w:w="1872"/>
            <w:vAlign w:val="center"/>
            <w:shd w:fill="F2F2F2"/>
          </w:tcPr>
          <w:p>
            <w:r/>
            <w:r>
              <w:rPr>
                <w:rFonts w:ascii="Arial" w:hAnsi="Arial"/>
                <w:b w:val="0"/>
                <w:sz w:val="16"/>
              </w:rPr>
              <w:t>MEN-001</w:t>
            </w:r>
          </w:p>
        </w:tc>
        <w:tc>
          <w:tcPr>
            <w:tcW w:type="dxa" w:w="2160"/>
            <w:vAlign w:val="center"/>
            <w:shd w:fill="F2F2F2"/>
          </w:tcPr>
          <w:p>
            <w:r/>
            <w:r>
              <w:rPr>
                <w:rFonts w:ascii="Arial" w:hAnsi="Arial"/>
                <w:b w:val="0"/>
                <w:sz w:val="16"/>
              </w:rPr>
              <w:t>SRS Document</w:t>
            </w:r>
          </w:p>
        </w:tc>
        <w:tc>
          <w:tcPr>
            <w:tcW w:type="dxa" w:w="1152"/>
            <w:vAlign w:val="center"/>
            <w:shd w:fill="F2F2F2"/>
          </w:tcPr>
          <w:p>
            <w:r/>
            <w:r>
              <w:rPr>
                <w:rFonts w:ascii="Arial" w:hAnsi="Arial"/>
                <w:b w:val="0"/>
                <w:sz w:val="16"/>
              </w:rPr>
              <w:t>0</w:t>
            </w:r>
          </w:p>
        </w:tc>
        <w:tc>
          <w:tcPr>
            <w:tcW w:type="dxa" w:w="4608"/>
            <w:vAlign w:val="center"/>
            <w:shd w:fill="F2F2F2"/>
          </w:tcPr>
          <w:p>
            <w:r/>
            <w:r>
              <w:rPr>
                <w:rFonts w:ascii="Arial" w:hAnsi="Arial"/>
                <w:b w:val="0"/>
                <w:sz w:val="16"/>
              </w:rPr>
              <w:t>Điểm min boundary</w:t>
            </w:r>
          </w:p>
        </w:tc>
        <w:tc>
          <w:tcPr>
            <w:tcW w:type="dxa" w:w="2592"/>
            <w:vAlign w:val="center"/>
            <w:shd w:fill="F2F2F2"/>
          </w:tcPr>
          <w:p>
            <w:r/>
            <w:r>
              <w:rPr>
                <w:rFonts w:ascii="Arial" w:hAnsi="Arial"/>
                <w:b w:val="0"/>
                <w:sz w:val="16"/>
              </w:rPr>
              <w:t>Publish feedback</w:t>
            </w:r>
          </w:p>
        </w:tc>
        <w:tc>
          <w:tcPr>
            <w:tcW w:type="dxa" w:w="5760"/>
            <w:vAlign w:val="center"/>
            <w:shd w:fill="F2F2F2"/>
          </w:tcPr>
          <w:p>
            <w:r/>
            <w:r>
              <w:rPr>
                <w:rFonts w:ascii="Arial" w:hAnsi="Arial"/>
                <w:b w:val="0"/>
                <w:sz w:val="16"/>
              </w:rPr>
              <w:t>Accepted nếu thang điểm 0-10</w:t>
            </w:r>
          </w:p>
        </w:tc>
      </w:tr>
      <w:tr>
        <w:tc>
          <w:tcPr>
            <w:tcW w:type="dxa" w:w="1440"/>
            <w:vAlign w:val="center"/>
          </w:tcPr>
          <w:p>
            <w:r/>
            <w:r>
              <w:rPr>
                <w:rFonts w:ascii="Arial" w:hAnsi="Arial"/>
                <w:b w:val="0"/>
                <w:sz w:val="16"/>
              </w:rPr>
              <w:t>REV-003</w:t>
            </w:r>
          </w:p>
        </w:tc>
        <w:tc>
          <w:tcPr>
            <w:tcW w:type="dxa" w:w="1440"/>
            <w:vAlign w:val="center"/>
          </w:tcPr>
          <w:p>
            <w:r/>
            <w:r>
              <w:rPr>
                <w:rFonts w:ascii="Arial" w:hAnsi="Arial"/>
                <w:b w:val="0"/>
                <w:sz w:val="16"/>
              </w:rPr>
              <w:t>TEAM-001</w:t>
            </w:r>
          </w:p>
        </w:tc>
        <w:tc>
          <w:tcPr>
            <w:tcW w:type="dxa" w:w="1872"/>
            <w:vAlign w:val="center"/>
          </w:tcPr>
          <w:p>
            <w:r/>
            <w:r>
              <w:rPr>
                <w:rFonts w:ascii="Arial" w:hAnsi="Arial"/>
                <w:b w:val="0"/>
                <w:sz w:val="16"/>
              </w:rPr>
              <w:t>MEN-001</w:t>
            </w:r>
          </w:p>
        </w:tc>
        <w:tc>
          <w:tcPr>
            <w:tcW w:type="dxa" w:w="2160"/>
            <w:vAlign w:val="center"/>
          </w:tcPr>
          <w:p>
            <w:r/>
            <w:r>
              <w:rPr>
                <w:rFonts w:ascii="Arial" w:hAnsi="Arial"/>
                <w:b w:val="0"/>
                <w:sz w:val="16"/>
              </w:rPr>
              <w:t>Source Code</w:t>
            </w:r>
          </w:p>
        </w:tc>
        <w:tc>
          <w:tcPr>
            <w:tcW w:type="dxa" w:w="1152"/>
            <w:vAlign w:val="center"/>
          </w:tcPr>
          <w:p>
            <w:r/>
            <w:r>
              <w:rPr>
                <w:rFonts w:ascii="Arial" w:hAnsi="Arial"/>
                <w:b w:val="0"/>
                <w:sz w:val="16"/>
              </w:rPr>
              <w:t>10</w:t>
            </w:r>
          </w:p>
        </w:tc>
        <w:tc>
          <w:tcPr>
            <w:tcW w:type="dxa" w:w="4608"/>
            <w:vAlign w:val="center"/>
          </w:tcPr>
          <w:p>
            <w:r/>
            <w:r>
              <w:rPr>
                <w:rFonts w:ascii="Arial" w:hAnsi="Arial"/>
                <w:b w:val="0"/>
                <w:sz w:val="16"/>
              </w:rPr>
              <w:t>Điểm max boundary</w:t>
            </w:r>
          </w:p>
        </w:tc>
        <w:tc>
          <w:tcPr>
            <w:tcW w:type="dxa" w:w="2592"/>
            <w:vAlign w:val="center"/>
          </w:tcPr>
          <w:p>
            <w:r/>
            <w:r>
              <w:rPr>
                <w:rFonts w:ascii="Arial" w:hAnsi="Arial"/>
                <w:b w:val="0"/>
                <w:sz w:val="16"/>
              </w:rPr>
              <w:t>Publish feedback</w:t>
            </w:r>
          </w:p>
        </w:tc>
        <w:tc>
          <w:tcPr>
            <w:tcW w:type="dxa" w:w="5760"/>
            <w:vAlign w:val="center"/>
          </w:tcPr>
          <w:p>
            <w:r/>
            <w:r>
              <w:rPr>
                <w:rFonts w:ascii="Arial" w:hAnsi="Arial"/>
                <w:b w:val="0"/>
                <w:sz w:val="16"/>
              </w:rPr>
              <w:t>Accepted nếu thang điểm 0-10</w:t>
            </w:r>
          </w:p>
        </w:tc>
      </w:tr>
      <w:tr>
        <w:tc>
          <w:tcPr>
            <w:tcW w:type="dxa" w:w="1440"/>
            <w:vAlign w:val="center"/>
            <w:shd w:fill="F2F2F2"/>
          </w:tcPr>
          <w:p>
            <w:r/>
            <w:r>
              <w:rPr>
                <w:rFonts w:ascii="Arial" w:hAnsi="Arial"/>
                <w:b w:val="0"/>
                <w:sz w:val="16"/>
              </w:rPr>
              <w:t>REV-004</w:t>
            </w:r>
          </w:p>
        </w:tc>
        <w:tc>
          <w:tcPr>
            <w:tcW w:type="dxa" w:w="1440"/>
            <w:vAlign w:val="center"/>
            <w:shd w:fill="F2F2F2"/>
          </w:tcPr>
          <w:p>
            <w:r/>
            <w:r>
              <w:rPr>
                <w:rFonts w:ascii="Arial" w:hAnsi="Arial"/>
                <w:b w:val="0"/>
                <w:sz w:val="16"/>
              </w:rPr>
              <w:t>TEAM-001</w:t>
            </w:r>
          </w:p>
        </w:tc>
        <w:tc>
          <w:tcPr>
            <w:tcW w:type="dxa" w:w="1872"/>
            <w:vAlign w:val="center"/>
            <w:shd w:fill="F2F2F2"/>
          </w:tcPr>
          <w:p>
            <w:r/>
            <w:r>
              <w:rPr>
                <w:rFonts w:ascii="Arial" w:hAnsi="Arial"/>
                <w:b w:val="0"/>
                <w:sz w:val="16"/>
              </w:rPr>
              <w:t>MEN-001</w:t>
            </w:r>
          </w:p>
        </w:tc>
        <w:tc>
          <w:tcPr>
            <w:tcW w:type="dxa" w:w="2160"/>
            <w:vAlign w:val="center"/>
            <w:shd w:fill="F2F2F2"/>
          </w:tcPr>
          <w:p>
            <w:r/>
            <w:r>
              <w:rPr>
                <w:rFonts w:ascii="Arial" w:hAnsi="Arial"/>
                <w:b w:val="0"/>
                <w:sz w:val="16"/>
              </w:rPr>
              <w:t>Proposal</w:t>
            </w:r>
          </w:p>
        </w:tc>
        <w:tc>
          <w:tcPr>
            <w:tcW w:type="dxa" w:w="1152"/>
            <w:vAlign w:val="center"/>
            <w:shd w:fill="F2F2F2"/>
          </w:tcPr>
          <w:p>
            <w:r/>
            <w:r>
              <w:rPr>
                <w:rFonts w:ascii="Arial" w:hAnsi="Arial"/>
                <w:b w:val="0"/>
                <w:sz w:val="16"/>
              </w:rPr>
              <w:t>-1</w:t>
            </w:r>
          </w:p>
        </w:tc>
        <w:tc>
          <w:tcPr>
            <w:tcW w:type="dxa" w:w="4608"/>
            <w:vAlign w:val="center"/>
            <w:shd w:fill="F2F2F2"/>
          </w:tcPr>
          <w:p>
            <w:r/>
            <w:r>
              <w:rPr>
                <w:rFonts w:ascii="Arial" w:hAnsi="Arial"/>
                <w:b w:val="0"/>
                <w:sz w:val="16"/>
              </w:rPr>
              <w:t>Invalid grade</w:t>
            </w:r>
          </w:p>
        </w:tc>
        <w:tc>
          <w:tcPr>
            <w:tcW w:type="dxa" w:w="2592"/>
            <w:vAlign w:val="center"/>
            <w:shd w:fill="F2F2F2"/>
          </w:tcPr>
          <w:p>
            <w:r/>
            <w:r>
              <w:rPr>
                <w:rFonts w:ascii="Arial" w:hAnsi="Arial"/>
                <w:b w:val="0"/>
                <w:sz w:val="16"/>
              </w:rPr>
              <w:t>Save</w:t>
            </w:r>
          </w:p>
        </w:tc>
        <w:tc>
          <w:tcPr>
            <w:tcW w:type="dxa" w:w="5760"/>
            <w:vAlign w:val="center"/>
            <w:shd w:fill="F2F2F2"/>
          </w:tcPr>
          <w:p>
            <w:r/>
            <w:r>
              <w:rPr>
                <w:rFonts w:ascii="Arial" w:hAnsi="Arial"/>
                <w:b w:val="0"/>
                <w:sz w:val="16"/>
              </w:rPr>
              <w:t>Reject grade ngoài range</w:t>
            </w:r>
          </w:p>
        </w:tc>
      </w:tr>
      <w:tr>
        <w:tc>
          <w:tcPr>
            <w:tcW w:type="dxa" w:w="1440"/>
            <w:vAlign w:val="center"/>
          </w:tcPr>
          <w:p>
            <w:r/>
            <w:r>
              <w:rPr>
                <w:rFonts w:ascii="Arial" w:hAnsi="Arial"/>
                <w:b w:val="0"/>
                <w:sz w:val="16"/>
              </w:rPr>
              <w:t>REV-005</w:t>
            </w:r>
          </w:p>
        </w:tc>
        <w:tc>
          <w:tcPr>
            <w:tcW w:type="dxa" w:w="1440"/>
            <w:vAlign w:val="center"/>
          </w:tcPr>
          <w:p>
            <w:r/>
            <w:r>
              <w:rPr>
                <w:rFonts w:ascii="Arial" w:hAnsi="Arial"/>
                <w:b w:val="0"/>
                <w:sz w:val="16"/>
              </w:rPr>
              <w:t>TEAM-001</w:t>
            </w:r>
          </w:p>
        </w:tc>
        <w:tc>
          <w:tcPr>
            <w:tcW w:type="dxa" w:w="1872"/>
            <w:vAlign w:val="center"/>
          </w:tcPr>
          <w:p>
            <w:r/>
            <w:r>
              <w:rPr>
                <w:rFonts w:ascii="Arial" w:hAnsi="Arial"/>
                <w:b w:val="0"/>
                <w:sz w:val="16"/>
              </w:rPr>
              <w:t>MEN-001</w:t>
            </w:r>
          </w:p>
        </w:tc>
        <w:tc>
          <w:tcPr>
            <w:tcW w:type="dxa" w:w="2160"/>
            <w:vAlign w:val="center"/>
          </w:tcPr>
          <w:p>
            <w:r/>
            <w:r>
              <w:rPr>
                <w:rFonts w:ascii="Arial" w:hAnsi="Arial"/>
                <w:b w:val="0"/>
                <w:sz w:val="16"/>
              </w:rPr>
              <w:t>Proposal</w:t>
            </w:r>
          </w:p>
        </w:tc>
        <w:tc>
          <w:tcPr>
            <w:tcW w:type="dxa" w:w="1152"/>
            <w:vAlign w:val="center"/>
          </w:tcPr>
          <w:p>
            <w:r/>
            <w:r>
              <w:rPr>
                <w:rFonts w:ascii="Arial" w:hAnsi="Arial"/>
                <w:b w:val="0"/>
                <w:sz w:val="16"/>
              </w:rPr>
              <w:t>10.5</w:t>
            </w:r>
          </w:p>
        </w:tc>
        <w:tc>
          <w:tcPr>
            <w:tcW w:type="dxa" w:w="4608"/>
            <w:vAlign w:val="center"/>
          </w:tcPr>
          <w:p>
            <w:r/>
            <w:r>
              <w:rPr>
                <w:rFonts w:ascii="Arial" w:hAnsi="Arial"/>
                <w:b w:val="0"/>
                <w:sz w:val="16"/>
              </w:rPr>
              <w:t>Invalid grade</w:t>
            </w:r>
          </w:p>
        </w:tc>
        <w:tc>
          <w:tcPr>
            <w:tcW w:type="dxa" w:w="2592"/>
            <w:vAlign w:val="center"/>
          </w:tcPr>
          <w:p>
            <w:r/>
            <w:r>
              <w:rPr>
                <w:rFonts w:ascii="Arial" w:hAnsi="Arial"/>
                <w:b w:val="0"/>
                <w:sz w:val="16"/>
              </w:rPr>
              <w:t>Save</w:t>
            </w:r>
          </w:p>
        </w:tc>
        <w:tc>
          <w:tcPr>
            <w:tcW w:type="dxa" w:w="5760"/>
            <w:vAlign w:val="center"/>
          </w:tcPr>
          <w:p>
            <w:r/>
            <w:r>
              <w:rPr>
                <w:rFonts w:ascii="Arial" w:hAnsi="Arial"/>
                <w:b w:val="0"/>
                <w:sz w:val="16"/>
              </w:rPr>
              <w:t>Reject grade ngoài range nếu max 10</w:t>
            </w:r>
          </w:p>
        </w:tc>
      </w:tr>
      <w:tr>
        <w:tc>
          <w:tcPr>
            <w:tcW w:type="dxa" w:w="1440"/>
            <w:vAlign w:val="center"/>
            <w:shd w:fill="F2F2F2"/>
          </w:tcPr>
          <w:p>
            <w:r/>
            <w:r>
              <w:rPr>
                <w:rFonts w:ascii="Arial" w:hAnsi="Arial"/>
                <w:b w:val="0"/>
                <w:sz w:val="16"/>
              </w:rPr>
              <w:t>REV-006</w:t>
            </w:r>
          </w:p>
        </w:tc>
        <w:tc>
          <w:tcPr>
            <w:tcW w:type="dxa" w:w="1440"/>
            <w:vAlign w:val="center"/>
            <w:shd w:fill="F2F2F2"/>
          </w:tcPr>
          <w:p>
            <w:r/>
            <w:r>
              <w:rPr>
                <w:rFonts w:ascii="Arial" w:hAnsi="Arial"/>
                <w:b w:val="0"/>
                <w:sz w:val="16"/>
              </w:rPr>
              <w:t>TEAM-002</w:t>
            </w:r>
          </w:p>
        </w:tc>
        <w:tc>
          <w:tcPr>
            <w:tcW w:type="dxa" w:w="1872"/>
            <w:vAlign w:val="center"/>
            <w:shd w:fill="F2F2F2"/>
          </w:tcPr>
          <w:p>
            <w:r/>
            <w:r>
              <w:rPr>
                <w:rFonts w:ascii="Arial" w:hAnsi="Arial"/>
                <w:b w:val="0"/>
                <w:sz w:val="16"/>
              </w:rPr>
              <w:t>MEN-001</w:t>
            </w:r>
          </w:p>
        </w:tc>
        <w:tc>
          <w:tcPr>
            <w:tcW w:type="dxa" w:w="2160"/>
            <w:vAlign w:val="center"/>
            <w:shd w:fill="F2F2F2"/>
          </w:tcPr>
          <w:p>
            <w:r/>
            <w:r>
              <w:rPr>
                <w:rFonts w:ascii="Arial" w:hAnsi="Arial"/>
                <w:b w:val="0"/>
                <w:sz w:val="16"/>
              </w:rPr>
              <w:t>Report</w:t>
            </w:r>
          </w:p>
        </w:tc>
        <w:tc>
          <w:tcPr>
            <w:tcW w:type="dxa" w:w="1152"/>
            <w:vAlign w:val="center"/>
            <w:shd w:fill="F2F2F2"/>
          </w:tcPr>
          <w:p>
            <w:r/>
            <w:r>
              <w:rPr>
                <w:rFonts w:ascii="Arial" w:hAnsi="Arial"/>
                <w:b w:val="0"/>
                <w:sz w:val="16"/>
              </w:rPr>
              <w:t>8</w:t>
            </w:r>
          </w:p>
        </w:tc>
        <w:tc>
          <w:tcPr>
            <w:tcW w:type="dxa" w:w="4608"/>
            <w:vAlign w:val="center"/>
            <w:shd w:fill="F2F2F2"/>
          </w:tcPr>
          <w:p>
            <w:r/>
            <w:r>
              <w:rPr>
                <w:rFonts w:ascii="Arial" w:hAnsi="Arial"/>
                <w:b w:val="0"/>
                <w:sz w:val="16"/>
              </w:rPr>
              <w:t>Mentor không được gán team</w:t>
            </w:r>
          </w:p>
        </w:tc>
        <w:tc>
          <w:tcPr>
            <w:tcW w:type="dxa" w:w="2592"/>
            <w:vAlign w:val="center"/>
            <w:shd w:fill="F2F2F2"/>
          </w:tcPr>
          <w:p>
            <w:r/>
            <w:r>
              <w:rPr>
                <w:rFonts w:ascii="Arial" w:hAnsi="Arial"/>
                <w:b w:val="0"/>
                <w:sz w:val="16"/>
              </w:rPr>
              <w:t>Save</w:t>
            </w:r>
          </w:p>
        </w:tc>
        <w:tc>
          <w:tcPr>
            <w:tcW w:type="dxa" w:w="5760"/>
            <w:vAlign w:val="center"/>
            <w:shd w:fill="F2F2F2"/>
          </w:tcPr>
          <w:p>
            <w:r/>
            <w:r>
              <w:rPr>
                <w:rFonts w:ascii="Arial" w:hAnsi="Arial"/>
                <w:b w:val="0"/>
                <w:sz w:val="16"/>
              </w:rPr>
              <w:t>HTTP 403; không lưu review</w:t>
            </w:r>
          </w:p>
        </w:tc>
      </w:tr>
    </w:tbl>
    <w:p/>
    <w:p>
      <w:r>
        <w:br w:type="page"/>
      </w:r>
    </w:p>
    <w:p>
      <w:pPr>
        <w:pStyle w:val="Heading1"/>
      </w:pPr>
      <w:r>
        <w:rPr>
          <w:rFonts w:ascii="Arial" w:hAnsi="Arial"/>
          <w:color w:val="155724"/>
        </w:rPr>
        <w:t>9. Committee Evaluation Data</w:t>
      </w:r>
    </w:p>
    <w:p>
      <w:pPr>
        <w:spacing w:after="120"/>
      </w:pPr>
      <w:r>
        <w:rPr>
          <w:rFonts w:ascii="Arial" w:hAnsi="Arial"/>
          <w:sz w:val="20"/>
        </w:rPr>
        <w:t>Dữ liệu hội đồng dùng để kiểm thử final evaluation, rubric, publish score, kiểm soát role Committee và rule mentor không được chấm điểm cuối cùng.</w:t>
      </w:r>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1942"/>
        <w:gridCol w:w="1942"/>
        <w:gridCol w:w="1942"/>
        <w:gridCol w:w="1942"/>
        <w:gridCol w:w="1942"/>
        <w:gridCol w:w="1942"/>
        <w:gridCol w:w="1942"/>
        <w:gridCol w:w="1942"/>
      </w:tblGrid>
      <w:tr>
        <w:trPr>
          <w:tblHeader w:val="true"/>
        </w:trPr>
        <w:tc>
          <w:tcPr>
            <w:tcW w:type="dxa" w:w="1440"/>
            <w:vAlign w:val="center"/>
            <w:shd w:fill="155724"/>
          </w:tcPr>
          <w:p>
            <w:pPr>
              <w:jc w:val="center"/>
            </w:pPr>
            <w:r/>
            <w:r>
              <w:rPr>
                <w:rFonts w:ascii="Arial" w:hAnsi="Arial"/>
                <w:b/>
                <w:color w:val="FFFFFF"/>
                <w:sz w:val="14"/>
              </w:rPr>
              <w:t>Data ID</w:t>
            </w:r>
          </w:p>
        </w:tc>
        <w:tc>
          <w:tcPr>
            <w:tcW w:type="dxa" w:w="1440"/>
            <w:vAlign w:val="center"/>
            <w:shd w:fill="155724"/>
          </w:tcPr>
          <w:p>
            <w:pPr>
              <w:jc w:val="center"/>
            </w:pPr>
            <w:r/>
            <w:r>
              <w:rPr>
                <w:rFonts w:ascii="Arial" w:hAnsi="Arial"/>
                <w:b/>
                <w:color w:val="FFFFFF"/>
                <w:sz w:val="14"/>
              </w:rPr>
              <w:t>Team</w:t>
            </w:r>
          </w:p>
        </w:tc>
        <w:tc>
          <w:tcPr>
            <w:tcW w:type="dxa" w:w="2880"/>
            <w:vAlign w:val="center"/>
            <w:shd w:fill="155724"/>
          </w:tcPr>
          <w:p>
            <w:pPr>
              <w:jc w:val="center"/>
            </w:pPr>
            <w:r/>
            <w:r>
              <w:rPr>
                <w:rFonts w:ascii="Arial" w:hAnsi="Arial"/>
                <w:b/>
                <w:color w:val="FFFFFF"/>
                <w:sz w:val="14"/>
              </w:rPr>
              <w:t>Actor</w:t>
            </w:r>
          </w:p>
        </w:tc>
        <w:tc>
          <w:tcPr>
            <w:tcW w:type="dxa" w:w="4032"/>
            <w:vAlign w:val="center"/>
            <w:shd w:fill="155724"/>
          </w:tcPr>
          <w:p>
            <w:pPr>
              <w:jc w:val="center"/>
            </w:pPr>
            <w:r/>
            <w:r>
              <w:rPr>
                <w:rFonts w:ascii="Arial" w:hAnsi="Arial"/>
                <w:b/>
                <w:color w:val="FFFFFF"/>
                <w:sz w:val="14"/>
              </w:rPr>
              <w:t>Evaluation Input</w:t>
            </w:r>
          </w:p>
        </w:tc>
        <w:tc>
          <w:tcPr>
            <w:tcW w:type="dxa" w:w="4176"/>
            <w:vAlign w:val="center"/>
            <w:shd w:fill="155724"/>
          </w:tcPr>
          <w:p>
            <w:pPr>
              <w:jc w:val="center"/>
            </w:pPr>
            <w:r/>
            <w:r>
              <w:rPr>
                <w:rFonts w:ascii="Arial" w:hAnsi="Arial"/>
                <w:b/>
                <w:color w:val="FFFFFF"/>
                <w:sz w:val="14"/>
              </w:rPr>
              <w:t>Rubric/Raw Score</w:t>
            </w:r>
          </w:p>
        </w:tc>
        <w:tc>
          <w:tcPr>
            <w:tcW w:type="dxa" w:w="1728"/>
            <w:vAlign w:val="center"/>
            <w:shd w:fill="155724"/>
          </w:tcPr>
          <w:p>
            <w:pPr>
              <w:jc w:val="center"/>
            </w:pPr>
            <w:r/>
            <w:r>
              <w:rPr>
                <w:rFonts w:ascii="Arial" w:hAnsi="Arial"/>
                <w:b/>
                <w:color w:val="FFFFFF"/>
                <w:sz w:val="14"/>
              </w:rPr>
              <w:t>Final Score</w:t>
            </w:r>
          </w:p>
        </w:tc>
        <w:tc>
          <w:tcPr>
            <w:tcW w:type="dxa" w:w="1584"/>
            <w:vAlign w:val="center"/>
            <w:shd w:fill="155724"/>
          </w:tcPr>
          <w:p>
            <w:pPr>
              <w:jc w:val="center"/>
            </w:pPr>
            <w:r/>
            <w:r>
              <w:rPr>
                <w:rFonts w:ascii="Arial" w:hAnsi="Arial"/>
                <w:b/>
                <w:color w:val="FFFFFF"/>
                <w:sz w:val="14"/>
              </w:rPr>
              <w:t>Validity</w:t>
            </w:r>
          </w:p>
        </w:tc>
        <w:tc>
          <w:tcPr>
            <w:tcW w:type="dxa" w:w="4752"/>
            <w:vAlign w:val="center"/>
            <w:shd w:fill="155724"/>
          </w:tcPr>
          <w:p>
            <w:pPr>
              <w:jc w:val="center"/>
            </w:pPr>
            <w:r/>
            <w:r>
              <w:rPr>
                <w:rFonts w:ascii="Arial" w:hAnsi="Arial"/>
                <w:b/>
                <w:color w:val="FFFFFF"/>
                <w:sz w:val="14"/>
              </w:rPr>
              <w:t>Expected Result</w:t>
            </w:r>
          </w:p>
        </w:tc>
      </w:tr>
      <w:tr>
        <w:tc>
          <w:tcPr>
            <w:tcW w:type="dxa" w:w="1440"/>
            <w:vAlign w:val="center"/>
          </w:tcPr>
          <w:p>
            <w:r/>
            <w:r>
              <w:rPr>
                <w:rFonts w:ascii="Arial" w:hAnsi="Arial"/>
                <w:b w:val="0"/>
                <w:sz w:val="14"/>
              </w:rPr>
              <w:t>COM-001</w:t>
            </w:r>
          </w:p>
        </w:tc>
        <w:tc>
          <w:tcPr>
            <w:tcW w:type="dxa" w:w="1440"/>
            <w:vAlign w:val="center"/>
          </w:tcPr>
          <w:p>
            <w:r/>
            <w:r>
              <w:rPr>
                <w:rFonts w:ascii="Arial" w:hAnsi="Arial"/>
                <w:b w:val="0"/>
                <w:sz w:val="14"/>
              </w:rPr>
              <w:t>TEAM-001</w:t>
            </w:r>
          </w:p>
        </w:tc>
        <w:tc>
          <w:tcPr>
            <w:tcW w:type="dxa" w:w="2880"/>
            <w:vAlign w:val="center"/>
          </w:tcPr>
          <w:p>
            <w:r/>
            <w:r>
              <w:rPr>
                <w:rFonts w:ascii="Arial" w:hAnsi="Arial"/>
                <w:b w:val="0"/>
                <w:sz w:val="14"/>
              </w:rPr>
              <w:t>committee01@fpt.edu.vn</w:t>
            </w:r>
          </w:p>
        </w:tc>
        <w:tc>
          <w:tcPr>
            <w:tcW w:type="dxa" w:w="4032"/>
            <w:vAlign w:val="center"/>
          </w:tcPr>
          <w:p>
            <w:r/>
            <w:r>
              <w:rPr>
                <w:rFonts w:ascii="Arial" w:hAnsi="Arial"/>
                <w:b w:val="0"/>
                <w:sz w:val="14"/>
              </w:rPr>
              <w:t>Final Report + Demo</w:t>
            </w:r>
          </w:p>
        </w:tc>
        <w:tc>
          <w:tcPr>
            <w:tcW w:type="dxa" w:w="4176"/>
            <w:vAlign w:val="center"/>
          </w:tcPr>
          <w:p>
            <w:r/>
            <w:r>
              <w:rPr>
                <w:rFonts w:ascii="Arial" w:hAnsi="Arial"/>
                <w:b w:val="0"/>
                <w:sz w:val="14"/>
              </w:rPr>
              <w:t>Technical 8.5; Presentation 8.0; Innovation 8.0</w:t>
            </w:r>
          </w:p>
        </w:tc>
        <w:tc>
          <w:tcPr>
            <w:tcW w:type="dxa" w:w="1728"/>
            <w:vAlign w:val="center"/>
          </w:tcPr>
          <w:p>
            <w:r/>
            <w:r>
              <w:rPr>
                <w:rFonts w:ascii="Arial" w:hAnsi="Arial"/>
                <w:b w:val="0"/>
                <w:sz w:val="14"/>
              </w:rPr>
              <w:t>8.2</w:t>
            </w:r>
          </w:p>
        </w:tc>
        <w:tc>
          <w:tcPr>
            <w:tcW w:type="dxa" w:w="1584"/>
            <w:vAlign w:val="center"/>
          </w:tcPr>
          <w:p>
            <w:r/>
            <w:r>
              <w:rPr>
                <w:rFonts w:ascii="Arial" w:hAnsi="Arial"/>
                <w:b w:val="0"/>
                <w:sz w:val="14"/>
              </w:rPr>
              <w:t>Valid</w:t>
            </w:r>
          </w:p>
        </w:tc>
        <w:tc>
          <w:tcPr>
            <w:tcW w:type="dxa" w:w="4752"/>
            <w:vAlign w:val="center"/>
          </w:tcPr>
          <w:p>
            <w:r/>
            <w:r>
              <w:rPr>
                <w:rFonts w:ascii="Arial" w:hAnsi="Arial"/>
                <w:b w:val="0"/>
                <w:sz w:val="14"/>
              </w:rPr>
              <w:t>Lưu final evaluation; trạng thái Pending Publish</w:t>
            </w:r>
          </w:p>
        </w:tc>
      </w:tr>
      <w:tr>
        <w:tc>
          <w:tcPr>
            <w:tcW w:type="dxa" w:w="1440"/>
            <w:vAlign w:val="center"/>
            <w:shd w:fill="F2F2F2"/>
          </w:tcPr>
          <w:p>
            <w:r/>
            <w:r>
              <w:rPr>
                <w:rFonts w:ascii="Arial" w:hAnsi="Arial"/>
                <w:b w:val="0"/>
                <w:sz w:val="14"/>
              </w:rPr>
              <w:t>COM-002</w:t>
            </w:r>
          </w:p>
        </w:tc>
        <w:tc>
          <w:tcPr>
            <w:tcW w:type="dxa" w:w="1440"/>
            <w:vAlign w:val="center"/>
            <w:shd w:fill="F2F2F2"/>
          </w:tcPr>
          <w:p>
            <w:r/>
            <w:r>
              <w:rPr>
                <w:rFonts w:ascii="Arial" w:hAnsi="Arial"/>
                <w:b w:val="0"/>
                <w:sz w:val="14"/>
              </w:rPr>
              <w:t>TEAM-002</w:t>
            </w:r>
          </w:p>
        </w:tc>
        <w:tc>
          <w:tcPr>
            <w:tcW w:type="dxa" w:w="2880"/>
            <w:vAlign w:val="center"/>
            <w:shd w:fill="F2F2F2"/>
          </w:tcPr>
          <w:p>
            <w:r/>
            <w:r>
              <w:rPr>
                <w:rFonts w:ascii="Arial" w:hAnsi="Arial"/>
                <w:b w:val="0"/>
                <w:sz w:val="14"/>
              </w:rPr>
              <w:t>committee01@fpt.edu.vn</w:t>
            </w:r>
          </w:p>
        </w:tc>
        <w:tc>
          <w:tcPr>
            <w:tcW w:type="dxa" w:w="4032"/>
            <w:vAlign w:val="center"/>
            <w:shd w:fill="F2F2F2"/>
          </w:tcPr>
          <w:p>
            <w:r/>
            <w:r>
              <w:rPr>
                <w:rFonts w:ascii="Arial" w:hAnsi="Arial"/>
                <w:b w:val="0"/>
                <w:sz w:val="14"/>
              </w:rPr>
              <w:t>Final Report + Demo</w:t>
            </w:r>
          </w:p>
        </w:tc>
        <w:tc>
          <w:tcPr>
            <w:tcW w:type="dxa" w:w="4176"/>
            <w:vAlign w:val="center"/>
            <w:shd w:fill="F2F2F2"/>
          </w:tcPr>
          <w:p>
            <w:r/>
            <w:r>
              <w:rPr>
                <w:rFonts w:ascii="Arial" w:hAnsi="Arial"/>
                <w:b w:val="0"/>
                <w:sz w:val="14"/>
              </w:rPr>
              <w:t>Technical 9.0; Presentation 9.0; Innovation 8.5</w:t>
            </w:r>
          </w:p>
        </w:tc>
        <w:tc>
          <w:tcPr>
            <w:tcW w:type="dxa" w:w="1728"/>
            <w:vAlign w:val="center"/>
            <w:shd w:fill="F2F2F2"/>
          </w:tcPr>
          <w:p>
            <w:r/>
            <w:r>
              <w:rPr>
                <w:rFonts w:ascii="Arial" w:hAnsi="Arial"/>
                <w:b w:val="0"/>
                <w:sz w:val="14"/>
              </w:rPr>
              <w:t>8.8</w:t>
            </w:r>
          </w:p>
        </w:tc>
        <w:tc>
          <w:tcPr>
            <w:tcW w:type="dxa" w:w="1584"/>
            <w:vAlign w:val="center"/>
            <w:shd w:fill="F2F2F2"/>
          </w:tcPr>
          <w:p>
            <w:r/>
            <w:r>
              <w:rPr>
                <w:rFonts w:ascii="Arial" w:hAnsi="Arial"/>
                <w:b w:val="0"/>
                <w:sz w:val="14"/>
              </w:rPr>
              <w:t>Valid</w:t>
            </w:r>
          </w:p>
        </w:tc>
        <w:tc>
          <w:tcPr>
            <w:tcW w:type="dxa" w:w="4752"/>
            <w:vAlign w:val="center"/>
            <w:shd w:fill="F2F2F2"/>
          </w:tcPr>
          <w:p>
            <w:r/>
            <w:r>
              <w:rPr>
                <w:rFonts w:ascii="Arial" w:hAnsi="Arial"/>
                <w:b w:val="0"/>
                <w:sz w:val="14"/>
              </w:rPr>
              <w:t>Lưu điểm final; cho phép publish</w:t>
            </w:r>
          </w:p>
        </w:tc>
      </w:tr>
      <w:tr>
        <w:tc>
          <w:tcPr>
            <w:tcW w:type="dxa" w:w="1440"/>
            <w:vAlign w:val="center"/>
          </w:tcPr>
          <w:p>
            <w:r/>
            <w:r>
              <w:rPr>
                <w:rFonts w:ascii="Arial" w:hAnsi="Arial"/>
                <w:b w:val="0"/>
                <w:sz w:val="14"/>
              </w:rPr>
              <w:t>COM-003</w:t>
            </w:r>
          </w:p>
        </w:tc>
        <w:tc>
          <w:tcPr>
            <w:tcW w:type="dxa" w:w="1440"/>
            <w:vAlign w:val="center"/>
          </w:tcPr>
          <w:p>
            <w:r/>
            <w:r>
              <w:rPr>
                <w:rFonts w:ascii="Arial" w:hAnsi="Arial"/>
                <w:b w:val="0"/>
                <w:sz w:val="14"/>
              </w:rPr>
              <w:t>TEAM-003</w:t>
            </w:r>
          </w:p>
        </w:tc>
        <w:tc>
          <w:tcPr>
            <w:tcW w:type="dxa" w:w="2880"/>
            <w:vAlign w:val="center"/>
          </w:tcPr>
          <w:p>
            <w:r/>
            <w:r>
              <w:rPr>
                <w:rFonts w:ascii="Arial" w:hAnsi="Arial"/>
                <w:b w:val="0"/>
                <w:sz w:val="14"/>
              </w:rPr>
              <w:t>committee01@fpt.edu.vn</w:t>
            </w:r>
          </w:p>
        </w:tc>
        <w:tc>
          <w:tcPr>
            <w:tcW w:type="dxa" w:w="4032"/>
            <w:vAlign w:val="center"/>
          </w:tcPr>
          <w:p>
            <w:r/>
            <w:r>
              <w:rPr>
                <w:rFonts w:ascii="Arial" w:hAnsi="Arial"/>
                <w:b w:val="0"/>
                <w:sz w:val="14"/>
              </w:rPr>
              <w:t>Team chưa đủ 4 người</w:t>
            </w:r>
          </w:p>
        </w:tc>
        <w:tc>
          <w:tcPr>
            <w:tcW w:type="dxa" w:w="4176"/>
            <w:vAlign w:val="center"/>
          </w:tcPr>
          <w:p>
            <w:r/>
            <w:r>
              <w:rPr>
                <w:rFonts w:ascii="Arial" w:hAnsi="Arial"/>
                <w:b w:val="0"/>
                <w:sz w:val="14"/>
              </w:rPr>
              <w:t>N/A</w:t>
            </w:r>
          </w:p>
        </w:tc>
        <w:tc>
          <w:tcPr>
            <w:tcW w:type="dxa" w:w="1728"/>
            <w:vAlign w:val="center"/>
          </w:tcPr>
          <w:p>
            <w:r/>
            <w:r>
              <w:rPr>
                <w:rFonts w:ascii="Arial" w:hAnsi="Arial"/>
                <w:b w:val="0"/>
                <w:sz w:val="14"/>
              </w:rPr>
              <w:t>N/A</w:t>
            </w:r>
          </w:p>
        </w:tc>
        <w:tc>
          <w:tcPr>
            <w:tcW w:type="dxa" w:w="1584"/>
            <w:vAlign w:val="center"/>
          </w:tcPr>
          <w:p>
            <w:r/>
            <w:r>
              <w:rPr>
                <w:rFonts w:ascii="Arial" w:hAnsi="Arial"/>
                <w:b w:val="0"/>
                <w:sz w:val="14"/>
              </w:rPr>
              <w:t>Invalid</w:t>
            </w:r>
          </w:p>
        </w:tc>
        <w:tc>
          <w:tcPr>
            <w:tcW w:type="dxa" w:w="4752"/>
            <w:vAlign w:val="center"/>
          </w:tcPr>
          <w:p>
            <w:r/>
            <w:r>
              <w:rPr>
                <w:rFonts w:ascii="Arial" w:hAnsi="Arial"/>
                <w:b w:val="0"/>
                <w:sz w:val="14"/>
              </w:rPr>
              <w:t>Chặn final evaluation nếu team không eligible</w:t>
            </w:r>
          </w:p>
        </w:tc>
      </w:tr>
      <w:tr>
        <w:tc>
          <w:tcPr>
            <w:tcW w:type="dxa" w:w="1440"/>
            <w:vAlign w:val="center"/>
            <w:shd w:fill="F2F2F2"/>
          </w:tcPr>
          <w:p>
            <w:r/>
            <w:r>
              <w:rPr>
                <w:rFonts w:ascii="Arial" w:hAnsi="Arial"/>
                <w:b w:val="0"/>
                <w:sz w:val="14"/>
              </w:rPr>
              <w:t>COM-004</w:t>
            </w:r>
          </w:p>
        </w:tc>
        <w:tc>
          <w:tcPr>
            <w:tcW w:type="dxa" w:w="1440"/>
            <w:vAlign w:val="center"/>
            <w:shd w:fill="F2F2F2"/>
          </w:tcPr>
          <w:p>
            <w:r/>
            <w:r>
              <w:rPr>
                <w:rFonts w:ascii="Arial" w:hAnsi="Arial"/>
                <w:b w:val="0"/>
                <w:sz w:val="14"/>
              </w:rPr>
              <w:t>TEAM-001</w:t>
            </w:r>
          </w:p>
        </w:tc>
        <w:tc>
          <w:tcPr>
            <w:tcW w:type="dxa" w:w="2880"/>
            <w:vAlign w:val="center"/>
            <w:shd w:fill="F2F2F2"/>
          </w:tcPr>
          <w:p>
            <w:r/>
            <w:r>
              <w:rPr>
                <w:rFonts w:ascii="Arial" w:hAnsi="Arial"/>
                <w:b w:val="0"/>
                <w:sz w:val="14"/>
              </w:rPr>
              <w:t>mentor.java@fpt.edu.vn</w:t>
            </w:r>
          </w:p>
        </w:tc>
        <w:tc>
          <w:tcPr>
            <w:tcW w:type="dxa" w:w="4032"/>
            <w:vAlign w:val="center"/>
            <w:shd w:fill="F2F2F2"/>
          </w:tcPr>
          <w:p>
            <w:r/>
            <w:r>
              <w:rPr>
                <w:rFonts w:ascii="Arial" w:hAnsi="Arial"/>
                <w:b w:val="0"/>
                <w:sz w:val="14"/>
              </w:rPr>
              <w:t>Mentor cố chấm final</w:t>
            </w:r>
          </w:p>
        </w:tc>
        <w:tc>
          <w:tcPr>
            <w:tcW w:type="dxa" w:w="4176"/>
            <w:vAlign w:val="center"/>
            <w:shd w:fill="F2F2F2"/>
          </w:tcPr>
          <w:p>
            <w:r/>
            <w:r>
              <w:rPr>
                <w:rFonts w:ascii="Arial" w:hAnsi="Arial"/>
                <w:b w:val="0"/>
                <w:sz w:val="14"/>
              </w:rPr>
              <w:t>8.0</w:t>
            </w:r>
          </w:p>
        </w:tc>
        <w:tc>
          <w:tcPr>
            <w:tcW w:type="dxa" w:w="1728"/>
            <w:vAlign w:val="center"/>
            <w:shd w:fill="F2F2F2"/>
          </w:tcPr>
          <w:p>
            <w:r/>
            <w:r>
              <w:rPr>
                <w:rFonts w:ascii="Arial" w:hAnsi="Arial"/>
                <w:b w:val="0"/>
                <w:sz w:val="14"/>
              </w:rPr>
              <w:t>8.0</w:t>
            </w:r>
          </w:p>
        </w:tc>
        <w:tc>
          <w:tcPr>
            <w:tcW w:type="dxa" w:w="1584"/>
            <w:vAlign w:val="center"/>
            <w:shd w:fill="F2F2F2"/>
          </w:tcPr>
          <w:p>
            <w:r/>
            <w:r>
              <w:rPr>
                <w:rFonts w:ascii="Arial" w:hAnsi="Arial"/>
                <w:b w:val="0"/>
                <w:sz w:val="14"/>
              </w:rPr>
              <w:t>Invalid Role</w:t>
            </w:r>
          </w:p>
        </w:tc>
        <w:tc>
          <w:tcPr>
            <w:tcW w:type="dxa" w:w="4752"/>
            <w:vAlign w:val="center"/>
            <w:shd w:fill="F2F2F2"/>
          </w:tcPr>
          <w:p>
            <w:r/>
            <w:r>
              <w:rPr>
                <w:rFonts w:ascii="Arial" w:hAnsi="Arial"/>
                <w:b w:val="0"/>
                <w:sz w:val="14"/>
              </w:rPr>
              <w:t>HTTP 403; mentor không được assign final score</w:t>
            </w:r>
          </w:p>
        </w:tc>
      </w:tr>
      <w:tr>
        <w:tc>
          <w:tcPr>
            <w:tcW w:type="dxa" w:w="1440"/>
            <w:vAlign w:val="center"/>
          </w:tcPr>
          <w:p>
            <w:r/>
            <w:r>
              <w:rPr>
                <w:rFonts w:ascii="Arial" w:hAnsi="Arial"/>
                <w:b w:val="0"/>
                <w:sz w:val="14"/>
              </w:rPr>
              <w:t>COM-005</w:t>
            </w:r>
          </w:p>
        </w:tc>
        <w:tc>
          <w:tcPr>
            <w:tcW w:type="dxa" w:w="1440"/>
            <w:vAlign w:val="center"/>
          </w:tcPr>
          <w:p>
            <w:r/>
            <w:r>
              <w:rPr>
                <w:rFonts w:ascii="Arial" w:hAnsi="Arial"/>
                <w:b w:val="0"/>
                <w:sz w:val="14"/>
              </w:rPr>
              <w:t>TEAM-001</w:t>
            </w:r>
          </w:p>
        </w:tc>
        <w:tc>
          <w:tcPr>
            <w:tcW w:type="dxa" w:w="2880"/>
            <w:vAlign w:val="center"/>
          </w:tcPr>
          <w:p>
            <w:r/>
            <w:r>
              <w:rPr>
                <w:rFonts w:ascii="Arial" w:hAnsi="Arial"/>
                <w:b w:val="0"/>
                <w:sz w:val="14"/>
              </w:rPr>
              <w:t>committee01@fpt.edu.vn</w:t>
            </w:r>
          </w:p>
        </w:tc>
        <w:tc>
          <w:tcPr>
            <w:tcW w:type="dxa" w:w="4032"/>
            <w:vAlign w:val="center"/>
          </w:tcPr>
          <w:p>
            <w:r/>
            <w:r>
              <w:rPr>
                <w:rFonts w:ascii="Arial" w:hAnsi="Arial"/>
                <w:b w:val="0"/>
                <w:sz w:val="14"/>
              </w:rPr>
              <w:t>Score boundary min</w:t>
            </w:r>
          </w:p>
        </w:tc>
        <w:tc>
          <w:tcPr>
            <w:tcW w:type="dxa" w:w="4176"/>
            <w:vAlign w:val="center"/>
          </w:tcPr>
          <w:p>
            <w:r/>
            <w:r>
              <w:rPr>
                <w:rFonts w:ascii="Arial" w:hAnsi="Arial"/>
                <w:b w:val="0"/>
                <w:sz w:val="14"/>
              </w:rPr>
              <w:t>0</w:t>
            </w:r>
          </w:p>
        </w:tc>
        <w:tc>
          <w:tcPr>
            <w:tcW w:type="dxa" w:w="1728"/>
            <w:vAlign w:val="center"/>
          </w:tcPr>
          <w:p>
            <w:r/>
            <w:r>
              <w:rPr>
                <w:rFonts w:ascii="Arial" w:hAnsi="Arial"/>
                <w:b w:val="0"/>
                <w:sz w:val="14"/>
              </w:rPr>
              <w:t>0</w:t>
            </w:r>
          </w:p>
        </w:tc>
        <w:tc>
          <w:tcPr>
            <w:tcW w:type="dxa" w:w="1584"/>
            <w:vAlign w:val="center"/>
          </w:tcPr>
          <w:p>
            <w:r/>
            <w:r>
              <w:rPr>
                <w:rFonts w:ascii="Arial" w:hAnsi="Arial"/>
                <w:b w:val="0"/>
                <w:sz w:val="14"/>
              </w:rPr>
              <w:t>Boundary</w:t>
            </w:r>
          </w:p>
        </w:tc>
        <w:tc>
          <w:tcPr>
            <w:tcW w:type="dxa" w:w="4752"/>
            <w:vAlign w:val="center"/>
          </w:tcPr>
          <w:p>
            <w:r/>
            <w:r>
              <w:rPr>
                <w:rFonts w:ascii="Arial" w:hAnsi="Arial"/>
                <w:b w:val="0"/>
                <w:sz w:val="14"/>
              </w:rPr>
              <w:t>Accepted nếu rubric cho phép 0</w:t>
            </w:r>
          </w:p>
        </w:tc>
      </w:tr>
      <w:tr>
        <w:tc>
          <w:tcPr>
            <w:tcW w:type="dxa" w:w="1440"/>
            <w:vAlign w:val="center"/>
            <w:shd w:fill="F2F2F2"/>
          </w:tcPr>
          <w:p>
            <w:r/>
            <w:r>
              <w:rPr>
                <w:rFonts w:ascii="Arial" w:hAnsi="Arial"/>
                <w:b w:val="0"/>
                <w:sz w:val="14"/>
              </w:rPr>
              <w:t>COM-006</w:t>
            </w:r>
          </w:p>
        </w:tc>
        <w:tc>
          <w:tcPr>
            <w:tcW w:type="dxa" w:w="1440"/>
            <w:vAlign w:val="center"/>
            <w:shd w:fill="F2F2F2"/>
          </w:tcPr>
          <w:p>
            <w:r/>
            <w:r>
              <w:rPr>
                <w:rFonts w:ascii="Arial" w:hAnsi="Arial"/>
                <w:b w:val="0"/>
                <w:sz w:val="14"/>
              </w:rPr>
              <w:t>TEAM-001</w:t>
            </w:r>
          </w:p>
        </w:tc>
        <w:tc>
          <w:tcPr>
            <w:tcW w:type="dxa" w:w="2880"/>
            <w:vAlign w:val="center"/>
            <w:shd w:fill="F2F2F2"/>
          </w:tcPr>
          <w:p>
            <w:r/>
            <w:r>
              <w:rPr>
                <w:rFonts w:ascii="Arial" w:hAnsi="Arial"/>
                <w:b w:val="0"/>
                <w:sz w:val="14"/>
              </w:rPr>
              <w:t>committee01@fpt.edu.vn</w:t>
            </w:r>
          </w:p>
        </w:tc>
        <w:tc>
          <w:tcPr>
            <w:tcW w:type="dxa" w:w="4032"/>
            <w:vAlign w:val="center"/>
            <w:shd w:fill="F2F2F2"/>
          </w:tcPr>
          <w:p>
            <w:r/>
            <w:r>
              <w:rPr>
                <w:rFonts w:ascii="Arial" w:hAnsi="Arial"/>
                <w:b w:val="0"/>
                <w:sz w:val="14"/>
              </w:rPr>
              <w:t>Score boundary max</w:t>
            </w:r>
          </w:p>
        </w:tc>
        <w:tc>
          <w:tcPr>
            <w:tcW w:type="dxa" w:w="4176"/>
            <w:vAlign w:val="center"/>
            <w:shd w:fill="F2F2F2"/>
          </w:tcPr>
          <w:p>
            <w:r/>
            <w:r>
              <w:rPr>
                <w:rFonts w:ascii="Arial" w:hAnsi="Arial"/>
                <w:b w:val="0"/>
                <w:sz w:val="14"/>
              </w:rPr>
              <w:t>10</w:t>
            </w:r>
          </w:p>
        </w:tc>
        <w:tc>
          <w:tcPr>
            <w:tcW w:type="dxa" w:w="1728"/>
            <w:vAlign w:val="center"/>
            <w:shd w:fill="F2F2F2"/>
          </w:tcPr>
          <w:p>
            <w:r/>
            <w:r>
              <w:rPr>
                <w:rFonts w:ascii="Arial" w:hAnsi="Arial"/>
                <w:b w:val="0"/>
                <w:sz w:val="14"/>
              </w:rPr>
              <w:t>10</w:t>
            </w:r>
          </w:p>
        </w:tc>
        <w:tc>
          <w:tcPr>
            <w:tcW w:type="dxa" w:w="1584"/>
            <w:vAlign w:val="center"/>
            <w:shd w:fill="F2F2F2"/>
          </w:tcPr>
          <w:p>
            <w:r/>
            <w:r>
              <w:rPr>
                <w:rFonts w:ascii="Arial" w:hAnsi="Arial"/>
                <w:b w:val="0"/>
                <w:sz w:val="14"/>
              </w:rPr>
              <w:t>Boundary</w:t>
            </w:r>
          </w:p>
        </w:tc>
        <w:tc>
          <w:tcPr>
            <w:tcW w:type="dxa" w:w="4752"/>
            <w:vAlign w:val="center"/>
            <w:shd w:fill="F2F2F2"/>
          </w:tcPr>
          <w:p>
            <w:r/>
            <w:r>
              <w:rPr>
                <w:rFonts w:ascii="Arial" w:hAnsi="Arial"/>
                <w:b w:val="0"/>
                <w:sz w:val="14"/>
              </w:rPr>
              <w:t>Accepted nếu max 10</w:t>
            </w:r>
          </w:p>
        </w:tc>
      </w:tr>
      <w:tr>
        <w:tc>
          <w:tcPr>
            <w:tcW w:type="dxa" w:w="1440"/>
            <w:vAlign w:val="center"/>
          </w:tcPr>
          <w:p>
            <w:r/>
            <w:r>
              <w:rPr>
                <w:rFonts w:ascii="Arial" w:hAnsi="Arial"/>
                <w:b w:val="0"/>
                <w:sz w:val="14"/>
              </w:rPr>
              <w:t>COM-007</w:t>
            </w:r>
          </w:p>
        </w:tc>
        <w:tc>
          <w:tcPr>
            <w:tcW w:type="dxa" w:w="1440"/>
            <w:vAlign w:val="center"/>
          </w:tcPr>
          <w:p>
            <w:r/>
            <w:r>
              <w:rPr>
                <w:rFonts w:ascii="Arial" w:hAnsi="Arial"/>
                <w:b w:val="0"/>
                <w:sz w:val="14"/>
              </w:rPr>
              <w:t>TEAM-001</w:t>
            </w:r>
          </w:p>
        </w:tc>
        <w:tc>
          <w:tcPr>
            <w:tcW w:type="dxa" w:w="2880"/>
            <w:vAlign w:val="center"/>
          </w:tcPr>
          <w:p>
            <w:r/>
            <w:r>
              <w:rPr>
                <w:rFonts w:ascii="Arial" w:hAnsi="Arial"/>
                <w:b w:val="0"/>
                <w:sz w:val="14"/>
              </w:rPr>
              <w:t>committee01@fpt.edu.vn</w:t>
            </w:r>
          </w:p>
        </w:tc>
        <w:tc>
          <w:tcPr>
            <w:tcW w:type="dxa" w:w="4032"/>
            <w:vAlign w:val="center"/>
          </w:tcPr>
          <w:p>
            <w:r/>
            <w:r>
              <w:rPr>
                <w:rFonts w:ascii="Arial" w:hAnsi="Arial"/>
                <w:b w:val="0"/>
                <w:sz w:val="14"/>
              </w:rPr>
              <w:t>Score invalid negative</w:t>
            </w:r>
          </w:p>
        </w:tc>
        <w:tc>
          <w:tcPr>
            <w:tcW w:type="dxa" w:w="4176"/>
            <w:vAlign w:val="center"/>
          </w:tcPr>
          <w:p>
            <w:r/>
            <w:r>
              <w:rPr>
                <w:rFonts w:ascii="Arial" w:hAnsi="Arial"/>
                <w:b w:val="0"/>
                <w:sz w:val="14"/>
              </w:rPr>
              <w:t>-0.5</w:t>
            </w:r>
          </w:p>
        </w:tc>
        <w:tc>
          <w:tcPr>
            <w:tcW w:type="dxa" w:w="1728"/>
            <w:vAlign w:val="center"/>
          </w:tcPr>
          <w:p>
            <w:r/>
            <w:r>
              <w:rPr>
                <w:rFonts w:ascii="Arial" w:hAnsi="Arial"/>
                <w:b w:val="0"/>
                <w:sz w:val="14"/>
              </w:rPr>
              <w:t>-0.5</w:t>
            </w:r>
          </w:p>
        </w:tc>
        <w:tc>
          <w:tcPr>
            <w:tcW w:type="dxa" w:w="1584"/>
            <w:vAlign w:val="center"/>
          </w:tcPr>
          <w:p>
            <w:r/>
            <w:r>
              <w:rPr>
                <w:rFonts w:ascii="Arial" w:hAnsi="Arial"/>
                <w:b w:val="0"/>
                <w:sz w:val="14"/>
              </w:rPr>
              <w:t>Invalid</w:t>
            </w:r>
          </w:p>
        </w:tc>
        <w:tc>
          <w:tcPr>
            <w:tcW w:type="dxa" w:w="4752"/>
            <w:vAlign w:val="center"/>
          </w:tcPr>
          <w:p>
            <w:r/>
            <w:r>
              <w:rPr>
                <w:rFonts w:ascii="Arial" w:hAnsi="Arial"/>
                <w:b w:val="0"/>
                <w:sz w:val="14"/>
              </w:rPr>
              <w:t>Reject score &lt; 0</w:t>
            </w:r>
          </w:p>
        </w:tc>
      </w:tr>
      <w:tr>
        <w:tc>
          <w:tcPr>
            <w:tcW w:type="dxa" w:w="1440"/>
            <w:vAlign w:val="center"/>
            <w:shd w:fill="F2F2F2"/>
          </w:tcPr>
          <w:p>
            <w:r/>
            <w:r>
              <w:rPr>
                <w:rFonts w:ascii="Arial" w:hAnsi="Arial"/>
                <w:b w:val="0"/>
                <w:sz w:val="14"/>
              </w:rPr>
              <w:t>COM-008</w:t>
            </w:r>
          </w:p>
        </w:tc>
        <w:tc>
          <w:tcPr>
            <w:tcW w:type="dxa" w:w="1440"/>
            <w:vAlign w:val="center"/>
            <w:shd w:fill="F2F2F2"/>
          </w:tcPr>
          <w:p>
            <w:r/>
            <w:r>
              <w:rPr>
                <w:rFonts w:ascii="Arial" w:hAnsi="Arial"/>
                <w:b w:val="0"/>
                <w:sz w:val="14"/>
              </w:rPr>
              <w:t>TEAM-001</w:t>
            </w:r>
          </w:p>
        </w:tc>
        <w:tc>
          <w:tcPr>
            <w:tcW w:type="dxa" w:w="2880"/>
            <w:vAlign w:val="center"/>
            <w:shd w:fill="F2F2F2"/>
          </w:tcPr>
          <w:p>
            <w:r/>
            <w:r>
              <w:rPr>
                <w:rFonts w:ascii="Arial" w:hAnsi="Arial"/>
                <w:b w:val="0"/>
                <w:sz w:val="14"/>
              </w:rPr>
              <w:t>committee01@fpt.edu.vn</w:t>
            </w:r>
          </w:p>
        </w:tc>
        <w:tc>
          <w:tcPr>
            <w:tcW w:type="dxa" w:w="4032"/>
            <w:vAlign w:val="center"/>
            <w:shd w:fill="F2F2F2"/>
          </w:tcPr>
          <w:p>
            <w:r/>
            <w:r>
              <w:rPr>
                <w:rFonts w:ascii="Arial" w:hAnsi="Arial"/>
                <w:b w:val="0"/>
                <w:sz w:val="14"/>
              </w:rPr>
              <w:t>Score invalid over max</w:t>
            </w:r>
          </w:p>
        </w:tc>
        <w:tc>
          <w:tcPr>
            <w:tcW w:type="dxa" w:w="4176"/>
            <w:vAlign w:val="center"/>
            <w:shd w:fill="F2F2F2"/>
          </w:tcPr>
          <w:p>
            <w:r/>
            <w:r>
              <w:rPr>
                <w:rFonts w:ascii="Arial" w:hAnsi="Arial"/>
                <w:b w:val="0"/>
                <w:sz w:val="14"/>
              </w:rPr>
              <w:t>10.1</w:t>
            </w:r>
          </w:p>
        </w:tc>
        <w:tc>
          <w:tcPr>
            <w:tcW w:type="dxa" w:w="1728"/>
            <w:vAlign w:val="center"/>
            <w:shd w:fill="F2F2F2"/>
          </w:tcPr>
          <w:p>
            <w:r/>
            <w:r>
              <w:rPr>
                <w:rFonts w:ascii="Arial" w:hAnsi="Arial"/>
                <w:b w:val="0"/>
                <w:sz w:val="14"/>
              </w:rPr>
              <w:t>10.1</w:t>
            </w:r>
          </w:p>
        </w:tc>
        <w:tc>
          <w:tcPr>
            <w:tcW w:type="dxa" w:w="1584"/>
            <w:vAlign w:val="center"/>
            <w:shd w:fill="F2F2F2"/>
          </w:tcPr>
          <w:p>
            <w:r/>
            <w:r>
              <w:rPr>
                <w:rFonts w:ascii="Arial" w:hAnsi="Arial"/>
                <w:b w:val="0"/>
                <w:sz w:val="14"/>
              </w:rPr>
              <w:t>Invalid</w:t>
            </w:r>
          </w:p>
        </w:tc>
        <w:tc>
          <w:tcPr>
            <w:tcW w:type="dxa" w:w="4752"/>
            <w:vAlign w:val="center"/>
            <w:shd w:fill="F2F2F2"/>
          </w:tcPr>
          <w:p>
            <w:r/>
            <w:r>
              <w:rPr>
                <w:rFonts w:ascii="Arial" w:hAnsi="Arial"/>
                <w:b w:val="0"/>
                <w:sz w:val="14"/>
              </w:rPr>
              <w:t>Reject score &gt; 10</w:t>
            </w:r>
          </w:p>
        </w:tc>
      </w:tr>
      <w:tr>
        <w:tc>
          <w:tcPr>
            <w:tcW w:type="dxa" w:w="1440"/>
            <w:vAlign w:val="center"/>
          </w:tcPr>
          <w:p>
            <w:r/>
            <w:r>
              <w:rPr>
                <w:rFonts w:ascii="Arial" w:hAnsi="Arial"/>
                <w:b w:val="0"/>
                <w:sz w:val="14"/>
              </w:rPr>
              <w:t>COM-009</w:t>
            </w:r>
          </w:p>
        </w:tc>
        <w:tc>
          <w:tcPr>
            <w:tcW w:type="dxa" w:w="1440"/>
            <w:vAlign w:val="center"/>
          </w:tcPr>
          <w:p>
            <w:r/>
            <w:r>
              <w:rPr>
                <w:rFonts w:ascii="Arial" w:hAnsi="Arial"/>
                <w:b w:val="0"/>
                <w:sz w:val="14"/>
              </w:rPr>
              <w:t>TEAM-001</w:t>
            </w:r>
          </w:p>
        </w:tc>
        <w:tc>
          <w:tcPr>
            <w:tcW w:type="dxa" w:w="2880"/>
            <w:vAlign w:val="center"/>
          </w:tcPr>
          <w:p>
            <w:r/>
            <w:r>
              <w:rPr>
                <w:rFonts w:ascii="Arial" w:hAnsi="Arial"/>
                <w:b w:val="0"/>
                <w:sz w:val="14"/>
              </w:rPr>
              <w:t>committee01@fpt.edu.vn</w:t>
            </w:r>
          </w:p>
        </w:tc>
        <w:tc>
          <w:tcPr>
            <w:tcW w:type="dxa" w:w="4032"/>
            <w:vAlign w:val="center"/>
          </w:tcPr>
          <w:p>
            <w:r/>
            <w:r>
              <w:rPr>
                <w:rFonts w:ascii="Arial" w:hAnsi="Arial"/>
                <w:b w:val="0"/>
                <w:sz w:val="14"/>
              </w:rPr>
              <w:t>Publish score</w:t>
            </w:r>
          </w:p>
        </w:tc>
        <w:tc>
          <w:tcPr>
            <w:tcW w:type="dxa" w:w="4176"/>
            <w:vAlign w:val="center"/>
          </w:tcPr>
          <w:p>
            <w:r/>
            <w:r>
              <w:rPr>
                <w:rFonts w:ascii="Arial" w:hAnsi="Arial"/>
                <w:b w:val="0"/>
                <w:sz w:val="14"/>
              </w:rPr>
              <w:t>Final score đã lưu</w:t>
            </w:r>
          </w:p>
        </w:tc>
        <w:tc>
          <w:tcPr>
            <w:tcW w:type="dxa" w:w="1728"/>
            <w:vAlign w:val="center"/>
          </w:tcPr>
          <w:p>
            <w:r/>
            <w:r>
              <w:rPr>
                <w:rFonts w:ascii="Arial" w:hAnsi="Arial"/>
                <w:b w:val="0"/>
                <w:sz w:val="14"/>
              </w:rPr>
              <w:t>8.2</w:t>
            </w:r>
          </w:p>
        </w:tc>
        <w:tc>
          <w:tcPr>
            <w:tcW w:type="dxa" w:w="1584"/>
            <w:vAlign w:val="center"/>
          </w:tcPr>
          <w:p>
            <w:r/>
            <w:r>
              <w:rPr>
                <w:rFonts w:ascii="Arial" w:hAnsi="Arial"/>
                <w:b w:val="0"/>
                <w:sz w:val="14"/>
              </w:rPr>
              <w:t>Valid</w:t>
            </w:r>
          </w:p>
        </w:tc>
        <w:tc>
          <w:tcPr>
            <w:tcW w:type="dxa" w:w="4752"/>
            <w:vAlign w:val="center"/>
          </w:tcPr>
          <w:p>
            <w:r/>
            <w:r>
              <w:rPr>
                <w:rFonts w:ascii="Arial" w:hAnsi="Arial"/>
                <w:b w:val="0"/>
                <w:sz w:val="14"/>
              </w:rPr>
              <w:t>Score published; student dashboard hiển thị điểm</w:t>
            </w:r>
          </w:p>
        </w:tc>
      </w:tr>
      <w:tr>
        <w:tc>
          <w:tcPr>
            <w:tcW w:type="dxa" w:w="1440"/>
            <w:vAlign w:val="center"/>
            <w:shd w:fill="F2F2F2"/>
          </w:tcPr>
          <w:p>
            <w:r/>
            <w:r>
              <w:rPr>
                <w:rFonts w:ascii="Arial" w:hAnsi="Arial"/>
                <w:b w:val="0"/>
                <w:sz w:val="14"/>
              </w:rPr>
              <w:t>COM-010</w:t>
            </w:r>
          </w:p>
        </w:tc>
        <w:tc>
          <w:tcPr>
            <w:tcW w:type="dxa" w:w="1440"/>
            <w:vAlign w:val="center"/>
            <w:shd w:fill="F2F2F2"/>
          </w:tcPr>
          <w:p>
            <w:r/>
            <w:r>
              <w:rPr>
                <w:rFonts w:ascii="Arial" w:hAnsi="Arial"/>
                <w:b w:val="0"/>
                <w:sz w:val="14"/>
              </w:rPr>
              <w:t>TEAM-001</w:t>
            </w:r>
          </w:p>
        </w:tc>
        <w:tc>
          <w:tcPr>
            <w:tcW w:type="dxa" w:w="2880"/>
            <w:vAlign w:val="center"/>
            <w:shd w:fill="F2F2F2"/>
          </w:tcPr>
          <w:p>
            <w:r/>
            <w:r>
              <w:rPr>
                <w:rFonts w:ascii="Arial" w:hAnsi="Arial"/>
                <w:b w:val="0"/>
                <w:sz w:val="14"/>
              </w:rPr>
              <w:t>committee01@fpt.edu.vn</w:t>
            </w:r>
          </w:p>
        </w:tc>
        <w:tc>
          <w:tcPr>
            <w:tcW w:type="dxa" w:w="4032"/>
            <w:vAlign w:val="center"/>
            <w:shd w:fill="F2F2F2"/>
          </w:tcPr>
          <w:p>
            <w:r/>
            <w:r>
              <w:rPr>
                <w:rFonts w:ascii="Arial" w:hAnsi="Arial"/>
                <w:b w:val="0"/>
                <w:sz w:val="14"/>
              </w:rPr>
              <w:t>Edit after publish</w:t>
            </w:r>
          </w:p>
        </w:tc>
        <w:tc>
          <w:tcPr>
            <w:tcW w:type="dxa" w:w="4176"/>
            <w:vAlign w:val="center"/>
            <w:shd w:fill="F2F2F2"/>
          </w:tcPr>
          <w:p>
            <w:r/>
            <w:r>
              <w:rPr>
                <w:rFonts w:ascii="Arial" w:hAnsi="Arial"/>
                <w:b w:val="0"/>
                <w:sz w:val="14"/>
              </w:rPr>
              <w:t>Published score</w:t>
            </w:r>
          </w:p>
        </w:tc>
        <w:tc>
          <w:tcPr>
            <w:tcW w:type="dxa" w:w="1728"/>
            <w:vAlign w:val="center"/>
            <w:shd w:fill="F2F2F2"/>
          </w:tcPr>
          <w:p>
            <w:r/>
            <w:r>
              <w:rPr>
                <w:rFonts w:ascii="Arial" w:hAnsi="Arial"/>
                <w:b w:val="0"/>
                <w:sz w:val="14"/>
              </w:rPr>
              <w:t>8.2 -&gt; 9.0</w:t>
            </w:r>
          </w:p>
        </w:tc>
        <w:tc>
          <w:tcPr>
            <w:tcW w:type="dxa" w:w="1584"/>
            <w:vAlign w:val="center"/>
            <w:shd w:fill="F2F2F2"/>
          </w:tcPr>
          <w:p>
            <w:r/>
            <w:r>
              <w:rPr>
                <w:rFonts w:ascii="Arial" w:hAnsi="Arial"/>
                <w:b w:val="0"/>
                <w:sz w:val="14"/>
              </w:rPr>
              <w:t>Control</w:t>
            </w:r>
          </w:p>
        </w:tc>
        <w:tc>
          <w:tcPr>
            <w:tcW w:type="dxa" w:w="4752"/>
            <w:vAlign w:val="center"/>
            <w:shd w:fill="F2F2F2"/>
          </w:tcPr>
          <w:p>
            <w:r/>
            <w:r>
              <w:rPr>
                <w:rFonts w:ascii="Arial" w:hAnsi="Arial"/>
                <w:b w:val="0"/>
                <w:sz w:val="14"/>
              </w:rPr>
              <w:t>Bị chặn hoặc yêu cầu Admin unlock/audit reason</w:t>
            </w:r>
          </w:p>
        </w:tc>
      </w:tr>
    </w:tbl>
    <w:p/>
    <w:p>
      <w:pPr>
        <w:pStyle w:val="Heading1"/>
      </w:pPr>
      <w:r>
        <w:rPr>
          <w:rFonts w:ascii="Arial" w:hAnsi="Arial"/>
          <w:color w:val="155724"/>
        </w:rPr>
        <w:t>10. Admin, Master Data và Audit Log Data</w:t>
      </w:r>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2590"/>
        <w:gridCol w:w="2590"/>
        <w:gridCol w:w="2590"/>
        <w:gridCol w:w="2590"/>
        <w:gridCol w:w="2590"/>
        <w:gridCol w:w="2590"/>
      </w:tblGrid>
      <w:tr>
        <w:trPr>
          <w:tblHeader w:val="true"/>
        </w:trPr>
        <w:tc>
          <w:tcPr>
            <w:tcW w:type="dxa" w:w="1584"/>
            <w:vAlign w:val="center"/>
            <w:shd w:fill="155724"/>
          </w:tcPr>
          <w:p>
            <w:pPr>
              <w:jc w:val="center"/>
            </w:pPr>
            <w:r/>
            <w:r>
              <w:rPr>
                <w:rFonts w:ascii="Arial" w:hAnsi="Arial"/>
                <w:b/>
                <w:color w:val="FFFFFF"/>
                <w:sz w:val="16"/>
              </w:rPr>
              <w:t>Data ID</w:t>
            </w:r>
          </w:p>
        </w:tc>
        <w:tc>
          <w:tcPr>
            <w:tcW w:type="dxa" w:w="2448"/>
            <w:vAlign w:val="center"/>
            <w:shd w:fill="155724"/>
          </w:tcPr>
          <w:p>
            <w:pPr>
              <w:jc w:val="center"/>
            </w:pPr>
            <w:r/>
            <w:r>
              <w:rPr>
                <w:rFonts w:ascii="Arial" w:hAnsi="Arial"/>
                <w:b/>
                <w:color w:val="FFFFFF"/>
                <w:sz w:val="16"/>
              </w:rPr>
              <w:t>Data Group</w:t>
            </w:r>
          </w:p>
        </w:tc>
        <w:tc>
          <w:tcPr>
            <w:tcW w:type="dxa" w:w="3600"/>
            <w:vAlign w:val="center"/>
            <w:shd w:fill="155724"/>
          </w:tcPr>
          <w:p>
            <w:pPr>
              <w:jc w:val="center"/>
            </w:pPr>
            <w:r/>
            <w:r>
              <w:rPr>
                <w:rFonts w:ascii="Arial" w:hAnsi="Arial"/>
                <w:b/>
                <w:color w:val="FFFFFF"/>
                <w:sz w:val="16"/>
              </w:rPr>
              <w:t>Field/Action</w:t>
            </w:r>
          </w:p>
        </w:tc>
        <w:tc>
          <w:tcPr>
            <w:tcW w:type="dxa" w:w="4320"/>
            <w:vAlign w:val="center"/>
            <w:shd w:fill="155724"/>
          </w:tcPr>
          <w:p>
            <w:pPr>
              <w:jc w:val="center"/>
            </w:pPr>
            <w:r/>
            <w:r>
              <w:rPr>
                <w:rFonts w:ascii="Arial" w:hAnsi="Arial"/>
                <w:b/>
                <w:color w:val="FFFFFF"/>
                <w:sz w:val="16"/>
              </w:rPr>
              <w:t>Value/Test Input</w:t>
            </w:r>
          </w:p>
        </w:tc>
        <w:tc>
          <w:tcPr>
            <w:tcW w:type="dxa" w:w="2880"/>
            <w:vAlign w:val="center"/>
            <w:shd w:fill="155724"/>
          </w:tcPr>
          <w:p>
            <w:pPr>
              <w:jc w:val="center"/>
            </w:pPr>
            <w:r/>
            <w:r>
              <w:rPr>
                <w:rFonts w:ascii="Arial" w:hAnsi="Arial"/>
                <w:b/>
                <w:color w:val="FFFFFF"/>
                <w:sz w:val="16"/>
              </w:rPr>
              <w:t>Operation</w:t>
            </w:r>
          </w:p>
        </w:tc>
        <w:tc>
          <w:tcPr>
            <w:tcW w:type="dxa" w:w="5184"/>
            <w:vAlign w:val="center"/>
            <w:shd w:fill="155724"/>
          </w:tcPr>
          <w:p>
            <w:pPr>
              <w:jc w:val="center"/>
            </w:pPr>
            <w:r/>
            <w:r>
              <w:rPr>
                <w:rFonts w:ascii="Arial" w:hAnsi="Arial"/>
                <w:b/>
                <w:color w:val="FFFFFF"/>
                <w:sz w:val="16"/>
              </w:rPr>
              <w:t>Expected Result</w:t>
            </w:r>
          </w:p>
        </w:tc>
      </w:tr>
      <w:tr>
        <w:tc>
          <w:tcPr>
            <w:tcW w:type="dxa" w:w="1584"/>
            <w:vAlign w:val="center"/>
          </w:tcPr>
          <w:p>
            <w:r/>
            <w:r>
              <w:rPr>
                <w:rFonts w:ascii="Arial" w:hAnsi="Arial"/>
                <w:b w:val="0"/>
                <w:sz w:val="16"/>
              </w:rPr>
              <w:t>ADM-DATA-001</w:t>
            </w:r>
          </w:p>
        </w:tc>
        <w:tc>
          <w:tcPr>
            <w:tcW w:type="dxa" w:w="2448"/>
            <w:vAlign w:val="center"/>
          </w:tcPr>
          <w:p>
            <w:r/>
            <w:r>
              <w:rPr>
                <w:rFonts w:ascii="Arial" w:hAnsi="Arial"/>
                <w:b w:val="0"/>
                <w:sz w:val="16"/>
              </w:rPr>
              <w:t>System Parameter</w:t>
            </w:r>
          </w:p>
        </w:tc>
        <w:tc>
          <w:tcPr>
            <w:tcW w:type="dxa" w:w="3600"/>
            <w:vAlign w:val="center"/>
          </w:tcPr>
          <w:p>
            <w:r/>
            <w:r>
              <w:rPr>
                <w:rFonts w:ascii="Arial" w:hAnsi="Arial"/>
                <w:b w:val="0"/>
                <w:sz w:val="16"/>
              </w:rPr>
              <w:t>JWT_EXPIRY_MINUTES</w:t>
            </w:r>
          </w:p>
        </w:tc>
        <w:tc>
          <w:tcPr>
            <w:tcW w:type="dxa" w:w="4320"/>
            <w:vAlign w:val="center"/>
          </w:tcPr>
          <w:p>
            <w:r/>
            <w:r>
              <w:rPr>
                <w:rFonts w:ascii="Arial" w:hAnsi="Arial"/>
                <w:b w:val="0"/>
                <w:sz w:val="16"/>
              </w:rPr>
              <w:t>60</w:t>
            </w:r>
          </w:p>
        </w:tc>
        <w:tc>
          <w:tcPr>
            <w:tcW w:type="dxa" w:w="2880"/>
            <w:vAlign w:val="center"/>
          </w:tcPr>
          <w:p>
            <w:r/>
            <w:r>
              <w:rPr>
                <w:rFonts w:ascii="Arial" w:hAnsi="Arial"/>
                <w:b w:val="0"/>
                <w:sz w:val="16"/>
              </w:rPr>
              <w:t>Admin update</w:t>
            </w:r>
          </w:p>
        </w:tc>
        <w:tc>
          <w:tcPr>
            <w:tcW w:type="dxa" w:w="5184"/>
            <w:vAlign w:val="center"/>
          </w:tcPr>
          <w:p>
            <w:r/>
            <w:r>
              <w:rPr>
                <w:rFonts w:ascii="Arial" w:hAnsi="Arial"/>
                <w:b w:val="0"/>
                <w:sz w:val="16"/>
              </w:rPr>
              <w:t>Lưu thành công; token mới hết hạn theo cấu hình</w:t>
            </w:r>
          </w:p>
        </w:tc>
      </w:tr>
      <w:tr>
        <w:tc>
          <w:tcPr>
            <w:tcW w:type="dxa" w:w="1584"/>
            <w:vAlign w:val="center"/>
            <w:shd w:fill="F2F2F2"/>
          </w:tcPr>
          <w:p>
            <w:r/>
            <w:r>
              <w:rPr>
                <w:rFonts w:ascii="Arial" w:hAnsi="Arial"/>
                <w:b w:val="0"/>
                <w:sz w:val="16"/>
              </w:rPr>
              <w:t>ADM-DATA-002</w:t>
            </w:r>
          </w:p>
        </w:tc>
        <w:tc>
          <w:tcPr>
            <w:tcW w:type="dxa" w:w="2448"/>
            <w:vAlign w:val="center"/>
            <w:shd w:fill="F2F2F2"/>
          </w:tcPr>
          <w:p>
            <w:r/>
            <w:r>
              <w:rPr>
                <w:rFonts w:ascii="Arial" w:hAnsi="Arial"/>
                <w:b w:val="0"/>
                <w:sz w:val="16"/>
              </w:rPr>
              <w:t>System Parameter</w:t>
            </w:r>
          </w:p>
        </w:tc>
        <w:tc>
          <w:tcPr>
            <w:tcW w:type="dxa" w:w="3600"/>
            <w:vAlign w:val="center"/>
            <w:shd w:fill="F2F2F2"/>
          </w:tcPr>
          <w:p>
            <w:r/>
            <w:r>
              <w:rPr>
                <w:rFonts w:ascii="Arial" w:hAnsi="Arial"/>
                <w:b w:val="0"/>
                <w:sz w:val="16"/>
              </w:rPr>
              <w:t>MAX_TEAM_SIZE</w:t>
            </w:r>
          </w:p>
        </w:tc>
        <w:tc>
          <w:tcPr>
            <w:tcW w:type="dxa" w:w="4320"/>
            <w:vAlign w:val="center"/>
            <w:shd w:fill="F2F2F2"/>
          </w:tcPr>
          <w:p>
            <w:r/>
            <w:r>
              <w:rPr>
                <w:rFonts w:ascii="Arial" w:hAnsi="Arial"/>
                <w:b w:val="0"/>
                <w:sz w:val="16"/>
              </w:rPr>
              <w:t>5</w:t>
            </w:r>
          </w:p>
        </w:tc>
        <w:tc>
          <w:tcPr>
            <w:tcW w:type="dxa" w:w="2880"/>
            <w:vAlign w:val="center"/>
            <w:shd w:fill="F2F2F2"/>
          </w:tcPr>
          <w:p>
            <w:r/>
            <w:r>
              <w:rPr>
                <w:rFonts w:ascii="Arial" w:hAnsi="Arial"/>
                <w:b w:val="0"/>
                <w:sz w:val="16"/>
              </w:rPr>
              <w:t>Admin update</w:t>
            </w:r>
          </w:p>
        </w:tc>
        <w:tc>
          <w:tcPr>
            <w:tcW w:type="dxa" w:w="5184"/>
            <w:vAlign w:val="center"/>
            <w:shd w:fill="F2F2F2"/>
          </w:tcPr>
          <w:p>
            <w:r/>
            <w:r>
              <w:rPr>
                <w:rFonts w:ascii="Arial" w:hAnsi="Arial"/>
                <w:b w:val="0"/>
                <w:sz w:val="16"/>
              </w:rPr>
              <w:t>Giới hạn invite thứ 6</w:t>
            </w:r>
          </w:p>
        </w:tc>
      </w:tr>
      <w:tr>
        <w:tc>
          <w:tcPr>
            <w:tcW w:type="dxa" w:w="1584"/>
            <w:vAlign w:val="center"/>
          </w:tcPr>
          <w:p>
            <w:r/>
            <w:r>
              <w:rPr>
                <w:rFonts w:ascii="Arial" w:hAnsi="Arial"/>
                <w:b w:val="0"/>
                <w:sz w:val="16"/>
              </w:rPr>
              <w:t>ADM-DATA-003</w:t>
            </w:r>
          </w:p>
        </w:tc>
        <w:tc>
          <w:tcPr>
            <w:tcW w:type="dxa" w:w="2448"/>
            <w:vAlign w:val="center"/>
          </w:tcPr>
          <w:p>
            <w:r/>
            <w:r>
              <w:rPr>
                <w:rFonts w:ascii="Arial" w:hAnsi="Arial"/>
                <w:b w:val="0"/>
                <w:sz w:val="16"/>
              </w:rPr>
              <w:t>System Parameter</w:t>
            </w:r>
          </w:p>
        </w:tc>
        <w:tc>
          <w:tcPr>
            <w:tcW w:type="dxa" w:w="3600"/>
            <w:vAlign w:val="center"/>
          </w:tcPr>
          <w:p>
            <w:r/>
            <w:r>
              <w:rPr>
                <w:rFonts w:ascii="Arial" w:hAnsi="Arial"/>
                <w:b w:val="0"/>
                <w:sz w:val="16"/>
              </w:rPr>
              <w:t>MIN_TEAM_SIZE</w:t>
            </w:r>
          </w:p>
        </w:tc>
        <w:tc>
          <w:tcPr>
            <w:tcW w:type="dxa" w:w="4320"/>
            <w:vAlign w:val="center"/>
          </w:tcPr>
          <w:p>
            <w:r/>
            <w:r>
              <w:rPr>
                <w:rFonts w:ascii="Arial" w:hAnsi="Arial"/>
                <w:b w:val="0"/>
                <w:sz w:val="16"/>
              </w:rPr>
              <w:t>4</w:t>
            </w:r>
          </w:p>
        </w:tc>
        <w:tc>
          <w:tcPr>
            <w:tcW w:type="dxa" w:w="2880"/>
            <w:vAlign w:val="center"/>
          </w:tcPr>
          <w:p>
            <w:r/>
            <w:r>
              <w:rPr>
                <w:rFonts w:ascii="Arial" w:hAnsi="Arial"/>
                <w:b w:val="0"/>
                <w:sz w:val="16"/>
              </w:rPr>
              <w:t>Admin update</w:t>
            </w:r>
          </w:p>
        </w:tc>
        <w:tc>
          <w:tcPr>
            <w:tcW w:type="dxa" w:w="5184"/>
            <w:vAlign w:val="center"/>
          </w:tcPr>
          <w:p>
            <w:r/>
            <w:r>
              <w:rPr>
                <w:rFonts w:ascii="Arial" w:hAnsi="Arial"/>
                <w:b w:val="0"/>
                <w:sz w:val="16"/>
              </w:rPr>
              <w:t>Team 3 người không eligible final</w:t>
            </w:r>
          </w:p>
        </w:tc>
      </w:tr>
      <w:tr>
        <w:tc>
          <w:tcPr>
            <w:tcW w:type="dxa" w:w="1584"/>
            <w:vAlign w:val="center"/>
            <w:shd w:fill="F2F2F2"/>
          </w:tcPr>
          <w:p>
            <w:r/>
            <w:r>
              <w:rPr>
                <w:rFonts w:ascii="Arial" w:hAnsi="Arial"/>
                <w:b w:val="0"/>
                <w:sz w:val="16"/>
              </w:rPr>
              <w:t>ADM-DATA-004</w:t>
            </w:r>
          </w:p>
        </w:tc>
        <w:tc>
          <w:tcPr>
            <w:tcW w:type="dxa" w:w="2448"/>
            <w:vAlign w:val="center"/>
            <w:shd w:fill="F2F2F2"/>
          </w:tcPr>
          <w:p>
            <w:r/>
            <w:r>
              <w:rPr>
                <w:rFonts w:ascii="Arial" w:hAnsi="Arial"/>
                <w:b w:val="0"/>
                <w:sz w:val="16"/>
              </w:rPr>
              <w:t>Role Config</w:t>
            </w:r>
          </w:p>
        </w:tc>
        <w:tc>
          <w:tcPr>
            <w:tcW w:type="dxa" w:w="3600"/>
            <w:vAlign w:val="center"/>
            <w:shd w:fill="F2F2F2"/>
          </w:tcPr>
          <w:p>
            <w:r/>
            <w:r>
              <w:rPr>
                <w:rFonts w:ascii="Arial" w:hAnsi="Arial"/>
                <w:b w:val="0"/>
                <w:sz w:val="16"/>
              </w:rPr>
              <w:t>Student truy cập /admin/users</w:t>
            </w:r>
          </w:p>
        </w:tc>
        <w:tc>
          <w:tcPr>
            <w:tcW w:type="dxa" w:w="4320"/>
            <w:vAlign w:val="center"/>
            <w:shd w:fill="F2F2F2"/>
          </w:tcPr>
          <w:p>
            <w:r/>
            <w:r>
              <w:rPr>
                <w:rFonts w:ascii="Arial" w:hAnsi="Arial"/>
                <w:b w:val="0"/>
                <w:sz w:val="16"/>
              </w:rPr>
              <w:t>Invalid RBAC</w:t>
            </w:r>
          </w:p>
        </w:tc>
        <w:tc>
          <w:tcPr>
            <w:tcW w:type="dxa" w:w="2880"/>
            <w:vAlign w:val="center"/>
            <w:shd w:fill="F2F2F2"/>
          </w:tcPr>
          <w:p>
            <w:r/>
            <w:r>
              <w:rPr>
                <w:rFonts w:ascii="Arial" w:hAnsi="Arial"/>
                <w:b w:val="0"/>
                <w:sz w:val="16"/>
              </w:rPr>
              <w:t>Route guard chặn 403</w:t>
            </w:r>
          </w:p>
        </w:tc>
        <w:tc>
          <w:tcPr>
            <w:tcW w:type="dxa" w:w="5184"/>
          </w:tcPr>
          <w:p/>
        </w:tc>
      </w:tr>
      <w:tr>
        <w:tc>
          <w:tcPr>
            <w:tcW w:type="dxa" w:w="1584"/>
            <w:vAlign w:val="center"/>
          </w:tcPr>
          <w:p>
            <w:r/>
            <w:r>
              <w:rPr>
                <w:rFonts w:ascii="Arial" w:hAnsi="Arial"/>
                <w:b w:val="0"/>
                <w:sz w:val="16"/>
              </w:rPr>
              <w:t>ADM-DATA-005</w:t>
            </w:r>
          </w:p>
        </w:tc>
        <w:tc>
          <w:tcPr>
            <w:tcW w:type="dxa" w:w="2448"/>
            <w:vAlign w:val="center"/>
          </w:tcPr>
          <w:p>
            <w:r/>
            <w:r>
              <w:rPr>
                <w:rFonts w:ascii="Arial" w:hAnsi="Arial"/>
                <w:b w:val="0"/>
                <w:sz w:val="16"/>
              </w:rPr>
              <w:t>Audit Log</w:t>
            </w:r>
          </w:p>
        </w:tc>
        <w:tc>
          <w:tcPr>
            <w:tcW w:type="dxa" w:w="3600"/>
            <w:vAlign w:val="center"/>
          </w:tcPr>
          <w:p>
            <w:r/>
            <w:r>
              <w:rPr>
                <w:rFonts w:ascii="Arial" w:hAnsi="Arial"/>
                <w:b w:val="0"/>
                <w:sz w:val="16"/>
              </w:rPr>
              <w:t>LOGIN_SUCCESS</w:t>
            </w:r>
          </w:p>
        </w:tc>
        <w:tc>
          <w:tcPr>
            <w:tcW w:type="dxa" w:w="4320"/>
            <w:vAlign w:val="center"/>
          </w:tcPr>
          <w:p>
            <w:r/>
            <w:r>
              <w:rPr>
                <w:rFonts w:ascii="Arial" w:hAnsi="Arial"/>
                <w:b w:val="0"/>
                <w:sz w:val="16"/>
              </w:rPr>
              <w:t>ACC-STU-001</w:t>
            </w:r>
          </w:p>
        </w:tc>
        <w:tc>
          <w:tcPr>
            <w:tcW w:type="dxa" w:w="2880"/>
            <w:vAlign w:val="center"/>
          </w:tcPr>
          <w:p>
            <w:r/>
            <w:r>
              <w:rPr>
                <w:rFonts w:ascii="Arial" w:hAnsi="Arial"/>
                <w:b w:val="0"/>
                <w:sz w:val="16"/>
              </w:rPr>
              <w:t>Ghi log user, timestamp, IP</w:t>
            </w:r>
          </w:p>
        </w:tc>
        <w:tc>
          <w:tcPr>
            <w:tcW w:type="dxa" w:w="5184"/>
          </w:tcPr>
          <w:p/>
        </w:tc>
      </w:tr>
      <w:tr>
        <w:tc>
          <w:tcPr>
            <w:tcW w:type="dxa" w:w="1584"/>
            <w:vAlign w:val="center"/>
            <w:shd w:fill="F2F2F2"/>
          </w:tcPr>
          <w:p>
            <w:r/>
            <w:r>
              <w:rPr>
                <w:rFonts w:ascii="Arial" w:hAnsi="Arial"/>
                <w:b w:val="0"/>
                <w:sz w:val="16"/>
              </w:rPr>
              <w:t>ADM-DATA-006</w:t>
            </w:r>
          </w:p>
        </w:tc>
        <w:tc>
          <w:tcPr>
            <w:tcW w:type="dxa" w:w="2448"/>
            <w:vAlign w:val="center"/>
            <w:shd w:fill="F2F2F2"/>
          </w:tcPr>
          <w:p>
            <w:r/>
            <w:r>
              <w:rPr>
                <w:rFonts w:ascii="Arial" w:hAnsi="Arial"/>
                <w:b w:val="0"/>
                <w:sz w:val="16"/>
              </w:rPr>
              <w:t>Audit Log</w:t>
            </w:r>
          </w:p>
        </w:tc>
        <w:tc>
          <w:tcPr>
            <w:tcW w:type="dxa" w:w="3600"/>
            <w:vAlign w:val="center"/>
            <w:shd w:fill="F2F2F2"/>
          </w:tcPr>
          <w:p>
            <w:r/>
            <w:r>
              <w:rPr>
                <w:rFonts w:ascii="Arial" w:hAnsi="Arial"/>
                <w:b w:val="0"/>
                <w:sz w:val="16"/>
              </w:rPr>
              <w:t>LOGIN_FAILED</w:t>
            </w:r>
          </w:p>
        </w:tc>
        <w:tc>
          <w:tcPr>
            <w:tcW w:type="dxa" w:w="4320"/>
            <w:vAlign w:val="center"/>
            <w:shd w:fill="F2F2F2"/>
          </w:tcPr>
          <w:p>
            <w:r/>
            <w:r>
              <w:rPr>
                <w:rFonts w:ascii="Arial" w:hAnsi="Arial"/>
                <w:b w:val="0"/>
                <w:sz w:val="16"/>
              </w:rPr>
              <w:t>ACC-STU-001 sai password</w:t>
            </w:r>
          </w:p>
        </w:tc>
        <w:tc>
          <w:tcPr>
            <w:tcW w:type="dxa" w:w="2880"/>
            <w:vAlign w:val="center"/>
            <w:shd w:fill="F2F2F2"/>
          </w:tcPr>
          <w:p>
            <w:r/>
            <w:r>
              <w:rPr>
                <w:rFonts w:ascii="Arial" w:hAnsi="Arial"/>
                <w:b w:val="0"/>
                <w:sz w:val="16"/>
              </w:rPr>
              <w:t>Ghi log failed attempt; không lộ password</w:t>
            </w:r>
          </w:p>
        </w:tc>
        <w:tc>
          <w:tcPr>
            <w:tcW w:type="dxa" w:w="5184"/>
          </w:tcPr>
          <w:p/>
        </w:tc>
      </w:tr>
      <w:tr>
        <w:tc>
          <w:tcPr>
            <w:tcW w:type="dxa" w:w="1584"/>
            <w:vAlign w:val="center"/>
          </w:tcPr>
          <w:p>
            <w:r/>
            <w:r>
              <w:rPr>
                <w:rFonts w:ascii="Arial" w:hAnsi="Arial"/>
                <w:b w:val="0"/>
                <w:sz w:val="16"/>
              </w:rPr>
              <w:t>ADM-DATA-007</w:t>
            </w:r>
          </w:p>
        </w:tc>
        <w:tc>
          <w:tcPr>
            <w:tcW w:type="dxa" w:w="2448"/>
            <w:vAlign w:val="center"/>
          </w:tcPr>
          <w:p>
            <w:r/>
            <w:r>
              <w:rPr>
                <w:rFonts w:ascii="Arial" w:hAnsi="Arial"/>
                <w:b w:val="0"/>
                <w:sz w:val="16"/>
              </w:rPr>
              <w:t>Audit Log</w:t>
            </w:r>
          </w:p>
        </w:tc>
        <w:tc>
          <w:tcPr>
            <w:tcW w:type="dxa" w:w="3600"/>
            <w:vAlign w:val="center"/>
          </w:tcPr>
          <w:p>
            <w:r/>
            <w:r>
              <w:rPr>
                <w:rFonts w:ascii="Arial" w:hAnsi="Arial"/>
                <w:b w:val="0"/>
                <w:sz w:val="16"/>
              </w:rPr>
              <w:t>FINAL_SCORE_PUBLISHED</w:t>
            </w:r>
          </w:p>
        </w:tc>
        <w:tc>
          <w:tcPr>
            <w:tcW w:type="dxa" w:w="4320"/>
            <w:vAlign w:val="center"/>
          </w:tcPr>
          <w:p>
            <w:r/>
            <w:r>
              <w:rPr>
                <w:rFonts w:ascii="Arial" w:hAnsi="Arial"/>
                <w:b w:val="0"/>
                <w:sz w:val="16"/>
              </w:rPr>
              <w:t>COM-009</w:t>
            </w:r>
          </w:p>
        </w:tc>
        <w:tc>
          <w:tcPr>
            <w:tcW w:type="dxa" w:w="2880"/>
            <w:vAlign w:val="center"/>
          </w:tcPr>
          <w:p>
            <w:r/>
            <w:r>
              <w:rPr>
                <w:rFonts w:ascii="Arial" w:hAnsi="Arial"/>
                <w:b w:val="0"/>
                <w:sz w:val="16"/>
              </w:rPr>
              <w:t>Ghi log actor Committee, team, old/new status</w:t>
            </w:r>
          </w:p>
        </w:tc>
        <w:tc>
          <w:tcPr>
            <w:tcW w:type="dxa" w:w="5184"/>
          </w:tcPr>
          <w:p/>
        </w:tc>
      </w:tr>
    </w:tbl>
    <w:p/>
    <w:p>
      <w:pPr>
        <w:pStyle w:val="Heading1"/>
      </w:pPr>
      <w:r>
        <w:rPr>
          <w:rFonts w:ascii="Arial" w:hAnsi="Arial"/>
          <w:color w:val="155724"/>
        </w:rPr>
        <w:t>11. Hướng dẫn sử dụng dữ liệu kiểm thử</w:t>
      </w:r>
    </w:p>
    <w:p>
      <w:pPr>
        <w:pStyle w:val="ListBullet"/>
        <w:spacing w:after="40"/>
      </w:pPr>
      <w:r>
        <w:rPr>
          <w:rFonts w:ascii="Arial" w:hAnsi="Arial"/>
          <w:sz w:val="20"/>
        </w:rPr>
        <w:t>Seed dữ liệu theo thứ tự: roles -&gt; users -&gt; courses -&gt; enrollments -&gt; student_profiles -&gt; mentor_profiles -&gt; teams -&gt; team_members -&gt; projects -&gt; submissions -&gt; reviews -&gt; evaluations -&gt; notifications/audit_logs.</w:t>
      </w:r>
    </w:p>
    <w:p>
      <w:pPr>
        <w:pStyle w:val="ListBullet"/>
        <w:spacing w:after="40"/>
      </w:pPr>
      <w:r>
        <w:rPr>
          <w:rFonts w:ascii="Arial" w:hAnsi="Arial"/>
          <w:sz w:val="20"/>
        </w:rPr>
        <w:t>Không dùng dữ liệu thật của sinh viên/giảng viên. Tất cả email trong tài liệu là dữ liệu giả lập cho môi trường test/staging.</w:t>
      </w:r>
    </w:p>
    <w:p>
      <w:pPr>
        <w:pStyle w:val="ListBullet"/>
        <w:spacing w:after="40"/>
      </w:pPr>
      <w:r>
        <w:rPr>
          <w:rFonts w:ascii="Arial" w:hAnsi="Arial"/>
          <w:sz w:val="20"/>
        </w:rPr>
        <w:t>Khi automation API test, mỗi test suite nên reset dữ liệu bằng transaction rollback hoặc seed script để tránh phụ thuộc thứ tự chạy test.</w:t>
      </w:r>
    </w:p>
    <w:p>
      <w:pPr>
        <w:pStyle w:val="ListBullet"/>
        <w:spacing w:after="40"/>
      </w:pPr>
      <w:r>
        <w:rPr>
          <w:rFonts w:ascii="Arial" w:hAnsi="Arial"/>
          <w:sz w:val="20"/>
        </w:rPr>
        <w:t>Với AI matching, dùng expected score range thay vì exact score tuyệt đối nếu thuật toán có trọng số động hoặc model version khác nhau.</w:t>
      </w:r>
    </w:p>
    <w:p>
      <w:pPr>
        <w:pStyle w:val="ListBullet"/>
        <w:spacing w:after="40"/>
      </w:pPr>
      <w:r>
        <w:rPr>
          <w:rFonts w:ascii="Arial" w:hAnsi="Arial"/>
          <w:sz w:val="20"/>
        </w:rPr>
        <w:t>Với file upload, cần kiểm tra cả extension, MIME type, dung lượng, nội dung rỗng/corrupted và double extension.</w:t>
      </w:r>
    </w:p>
    <w:p>
      <w:pPr>
        <w:pStyle w:val="ListBullet"/>
        <w:spacing w:after="40"/>
      </w:pPr>
      <w:r>
        <w:rPr>
          <w:rFonts w:ascii="Arial" w:hAnsi="Arial"/>
          <w:sz w:val="20"/>
        </w:rPr>
        <w:t>Với RBAC, luôn test cả UI route guard và backend API authorization để tránh chỉ chặn ở frontend.</w:t>
      </w:r>
    </w:p>
    <w:p>
      <w:pPr>
        <w:pStyle w:val="ListBullet"/>
        <w:spacing w:after="40"/>
      </w:pPr>
      <w:r>
        <w:rPr>
          <w:rFonts w:ascii="Arial" w:hAnsi="Arial"/>
          <w:sz w:val="20"/>
        </w:rPr>
        <w:t>Actual data sau khi chạy test phải được ghi lại trong Test Case Report hoặc tool quản lý test execution như Jira, TestRail hoặc Excel tracking.</w:t>
      </w:r>
    </w:p>
    <w:tbl>
      <w:tblPr>
        <w:tblStyle w:val="TableGrid"/>
        <w:tblW w:type="auto" w:w="0"/>
        <w:jc w:val="center"/>
        <w:tblLook w:firstColumn="1" w:firstRow="1" w:lastColumn="0" w:lastRow="0" w:noHBand="0" w:noVBand="1" w:val="04A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5179"/>
        <w:gridCol w:w="5179"/>
        <w:gridCol w:w="5179"/>
      </w:tblGrid>
      <w:tr>
        <w:trPr>
          <w:tblHeader w:val="true"/>
        </w:trPr>
        <w:tc>
          <w:tcPr>
            <w:tcW w:type="dxa" w:w="4320"/>
            <w:vAlign w:val="center"/>
            <w:shd w:fill="155724"/>
          </w:tcPr>
          <w:p>
            <w:pPr>
              <w:jc w:val="center"/>
            </w:pPr>
            <w:r/>
            <w:r>
              <w:rPr>
                <w:rFonts w:ascii="Arial" w:hAnsi="Arial"/>
                <w:b/>
                <w:color w:val="FFFFFF"/>
                <w:sz w:val="18"/>
              </w:rPr>
              <w:t>Module</w:t>
            </w:r>
          </w:p>
        </w:tc>
        <w:tc>
          <w:tcPr>
            <w:tcW w:type="dxa" w:w="4320"/>
            <w:vAlign w:val="center"/>
            <w:shd w:fill="155724"/>
          </w:tcPr>
          <w:p>
            <w:pPr>
              <w:jc w:val="center"/>
            </w:pPr>
            <w:r/>
            <w:r>
              <w:rPr>
                <w:rFonts w:ascii="Arial" w:hAnsi="Arial"/>
                <w:b/>
                <w:color w:val="FFFFFF"/>
                <w:sz w:val="18"/>
              </w:rPr>
              <w:t>Dataset Prefix</w:t>
            </w:r>
          </w:p>
        </w:tc>
        <w:tc>
          <w:tcPr>
            <w:tcW w:type="dxa" w:w="6624"/>
            <w:vAlign w:val="center"/>
            <w:shd w:fill="155724"/>
          </w:tcPr>
          <w:p>
            <w:pPr>
              <w:jc w:val="center"/>
            </w:pPr>
            <w:r/>
            <w:r>
              <w:rPr>
                <w:rFonts w:ascii="Arial" w:hAnsi="Arial"/>
                <w:b/>
                <w:color w:val="FFFFFF"/>
                <w:sz w:val="18"/>
              </w:rPr>
              <w:t>Test Case Mapping</w:t>
            </w:r>
          </w:p>
        </w:tc>
      </w:tr>
      <w:tr>
        <w:tc>
          <w:tcPr>
            <w:tcW w:type="dxa" w:w="4320"/>
            <w:vAlign w:val="center"/>
          </w:tcPr>
          <w:p>
            <w:r/>
            <w:r>
              <w:rPr>
                <w:rFonts w:ascii="Arial" w:hAnsi="Arial"/>
                <w:b w:val="0"/>
                <w:sz w:val="18"/>
              </w:rPr>
              <w:t>Authentication &amp; Users</w:t>
            </w:r>
          </w:p>
        </w:tc>
        <w:tc>
          <w:tcPr>
            <w:tcW w:type="dxa" w:w="4320"/>
            <w:vAlign w:val="center"/>
          </w:tcPr>
          <w:p>
            <w:r/>
            <w:r>
              <w:rPr>
                <w:rFonts w:ascii="Arial" w:hAnsi="Arial"/>
                <w:b w:val="0"/>
                <w:sz w:val="18"/>
              </w:rPr>
              <w:t>ACC, JWT, ADM-DATA</w:t>
            </w:r>
          </w:p>
        </w:tc>
        <w:tc>
          <w:tcPr>
            <w:tcW w:type="dxa" w:w="6624"/>
            <w:vAlign w:val="center"/>
          </w:tcPr>
          <w:p>
            <w:r/>
            <w:r>
              <w:rPr>
                <w:rFonts w:ascii="Arial" w:hAnsi="Arial"/>
                <w:b w:val="0"/>
                <w:sz w:val="18"/>
              </w:rPr>
              <w:t>TC-AUTH, TC-RBAC, TC-ADMIN</w:t>
            </w:r>
          </w:p>
        </w:tc>
      </w:tr>
      <w:tr>
        <w:tc>
          <w:tcPr>
            <w:tcW w:type="dxa" w:w="4320"/>
            <w:vAlign w:val="center"/>
            <w:shd w:fill="F2F2F2"/>
          </w:tcPr>
          <w:p>
            <w:r/>
            <w:r>
              <w:rPr>
                <w:rFonts w:ascii="Arial" w:hAnsi="Arial"/>
                <w:b w:val="0"/>
                <w:sz w:val="18"/>
              </w:rPr>
              <w:t>Course &amp; Profile Management</w:t>
            </w:r>
          </w:p>
        </w:tc>
        <w:tc>
          <w:tcPr>
            <w:tcW w:type="dxa" w:w="4320"/>
            <w:vAlign w:val="center"/>
            <w:shd w:fill="F2F2F2"/>
          </w:tcPr>
          <w:p>
            <w:r/>
            <w:r>
              <w:rPr>
                <w:rFonts w:ascii="Arial" w:hAnsi="Arial"/>
                <w:b w:val="0"/>
                <w:sz w:val="18"/>
              </w:rPr>
              <w:t>CRS, IMP, STU, MEN</w:t>
            </w:r>
          </w:p>
        </w:tc>
        <w:tc>
          <w:tcPr>
            <w:tcW w:type="dxa" w:w="6624"/>
            <w:vAlign w:val="center"/>
            <w:shd w:fill="F2F2F2"/>
          </w:tcPr>
          <w:p>
            <w:r/>
            <w:r>
              <w:rPr>
                <w:rFonts w:ascii="Arial" w:hAnsi="Arial"/>
                <w:b w:val="0"/>
                <w:sz w:val="18"/>
              </w:rPr>
              <w:t>TC-COURSE, TC-PROFILE</w:t>
            </w:r>
          </w:p>
        </w:tc>
      </w:tr>
      <w:tr>
        <w:tc>
          <w:tcPr>
            <w:tcW w:type="dxa" w:w="4320"/>
            <w:vAlign w:val="center"/>
          </w:tcPr>
          <w:p>
            <w:r/>
            <w:r>
              <w:rPr>
                <w:rFonts w:ascii="Arial" w:hAnsi="Arial"/>
                <w:b w:val="0"/>
                <w:sz w:val="18"/>
              </w:rPr>
              <w:t>Group Management</w:t>
            </w:r>
          </w:p>
        </w:tc>
        <w:tc>
          <w:tcPr>
            <w:tcW w:type="dxa" w:w="4320"/>
            <w:vAlign w:val="center"/>
          </w:tcPr>
          <w:p>
            <w:r/>
            <w:r>
              <w:rPr>
                <w:rFonts w:ascii="Arial" w:hAnsi="Arial"/>
                <w:b w:val="0"/>
                <w:sz w:val="18"/>
              </w:rPr>
              <w:t>TEAM, WSP</w:t>
            </w:r>
          </w:p>
        </w:tc>
        <w:tc>
          <w:tcPr>
            <w:tcW w:type="dxa" w:w="6624"/>
            <w:vAlign w:val="center"/>
          </w:tcPr>
          <w:p>
            <w:r/>
            <w:r>
              <w:rPr>
                <w:rFonts w:ascii="Arial" w:hAnsi="Arial"/>
                <w:b w:val="0"/>
                <w:sz w:val="18"/>
              </w:rPr>
              <w:t>TC-TEAM, TC-WORKSPACE</w:t>
            </w:r>
          </w:p>
        </w:tc>
      </w:tr>
      <w:tr>
        <w:tc>
          <w:tcPr>
            <w:tcW w:type="dxa" w:w="4320"/>
            <w:vAlign w:val="center"/>
            <w:shd w:fill="F2F2F2"/>
          </w:tcPr>
          <w:p>
            <w:r/>
            <w:r>
              <w:rPr>
                <w:rFonts w:ascii="Arial" w:hAnsi="Arial"/>
                <w:b w:val="0"/>
                <w:sz w:val="18"/>
              </w:rPr>
              <w:t>AI Matching Engine</w:t>
            </w:r>
          </w:p>
        </w:tc>
        <w:tc>
          <w:tcPr>
            <w:tcW w:type="dxa" w:w="4320"/>
            <w:vAlign w:val="center"/>
            <w:shd w:fill="F2F2F2"/>
          </w:tcPr>
          <w:p>
            <w:r/>
            <w:r>
              <w:rPr>
                <w:rFonts w:ascii="Arial" w:hAnsi="Arial"/>
                <w:b w:val="0"/>
                <w:sz w:val="18"/>
              </w:rPr>
              <w:t>AI-TM, TOPIC, AI-MEN</w:t>
            </w:r>
          </w:p>
        </w:tc>
        <w:tc>
          <w:tcPr>
            <w:tcW w:type="dxa" w:w="6624"/>
            <w:vAlign w:val="center"/>
            <w:shd w:fill="F2F2F2"/>
          </w:tcPr>
          <w:p>
            <w:r/>
            <w:r>
              <w:rPr>
                <w:rFonts w:ascii="Arial" w:hAnsi="Arial"/>
                <w:b w:val="0"/>
                <w:sz w:val="18"/>
              </w:rPr>
              <w:t>TC-AI</w:t>
            </w:r>
          </w:p>
        </w:tc>
      </w:tr>
      <w:tr>
        <w:tc>
          <w:tcPr>
            <w:tcW w:type="dxa" w:w="4320"/>
            <w:vAlign w:val="center"/>
          </w:tcPr>
          <w:p>
            <w:r/>
            <w:r>
              <w:rPr>
                <w:rFonts w:ascii="Arial" w:hAnsi="Arial"/>
                <w:b w:val="0"/>
                <w:sz w:val="18"/>
              </w:rPr>
              <w:t>Mentor Evaluation and Upload</w:t>
            </w:r>
          </w:p>
        </w:tc>
        <w:tc>
          <w:tcPr>
            <w:tcW w:type="dxa" w:w="4320"/>
            <w:vAlign w:val="center"/>
          </w:tcPr>
          <w:p>
            <w:r/>
            <w:r>
              <w:rPr>
                <w:rFonts w:ascii="Arial" w:hAnsi="Arial"/>
                <w:b w:val="0"/>
                <w:sz w:val="18"/>
              </w:rPr>
              <w:t>REQ, MS, FILE, REV</w:t>
            </w:r>
          </w:p>
        </w:tc>
        <w:tc>
          <w:tcPr>
            <w:tcW w:type="dxa" w:w="6624"/>
            <w:vAlign w:val="center"/>
          </w:tcPr>
          <w:p>
            <w:r/>
            <w:r>
              <w:rPr>
                <w:rFonts w:ascii="Arial" w:hAnsi="Arial"/>
                <w:b w:val="0"/>
                <w:sz w:val="18"/>
              </w:rPr>
              <w:t>TC-UPLOAD, TC-MENTOR</w:t>
            </w:r>
          </w:p>
        </w:tc>
      </w:tr>
      <w:tr>
        <w:tc>
          <w:tcPr>
            <w:tcW w:type="dxa" w:w="4320"/>
            <w:vAlign w:val="center"/>
            <w:shd w:fill="F2F2F2"/>
          </w:tcPr>
          <w:p>
            <w:r/>
            <w:r>
              <w:rPr>
                <w:rFonts w:ascii="Arial" w:hAnsi="Arial"/>
                <w:b w:val="0"/>
                <w:sz w:val="18"/>
              </w:rPr>
              <w:t>Committee Evaluation</w:t>
            </w:r>
          </w:p>
        </w:tc>
        <w:tc>
          <w:tcPr>
            <w:tcW w:type="dxa" w:w="4320"/>
            <w:vAlign w:val="center"/>
            <w:shd w:fill="F2F2F2"/>
          </w:tcPr>
          <w:p>
            <w:r/>
            <w:r>
              <w:rPr>
                <w:rFonts w:ascii="Arial" w:hAnsi="Arial"/>
                <w:b w:val="0"/>
                <w:sz w:val="18"/>
              </w:rPr>
              <w:t>COM</w:t>
            </w:r>
          </w:p>
        </w:tc>
        <w:tc>
          <w:tcPr>
            <w:tcW w:type="dxa" w:w="6624"/>
            <w:vAlign w:val="center"/>
            <w:shd w:fill="F2F2F2"/>
          </w:tcPr>
          <w:p>
            <w:r/>
            <w:r>
              <w:rPr>
                <w:rFonts w:ascii="Arial" w:hAnsi="Arial"/>
                <w:b w:val="0"/>
                <w:sz w:val="18"/>
              </w:rPr>
              <w:t>TC-COMMITTEE</w:t>
            </w:r>
          </w:p>
        </w:tc>
      </w:tr>
    </w:tbl>
    <w:p/>
    <w:p>
      <w:pPr>
        <w:spacing w:after="120"/>
      </w:pPr>
      <w:r>
        <w:rPr>
          <w:rFonts w:ascii="Arial" w:hAnsi="Arial"/>
          <w:sz w:val="20"/>
        </w:rPr>
        <w:t>Kết luận: Bộ Test Data Specification này đủ để phục vụ kiểm thử chức năng, bảo mật, phân quyền, dữ liệu biên, tích hợp và luồng nghiệp vụ chính của SmartTeam PIMS. Khi hệ thống thay đổi rule nghiệp vụ, cần cập nhật dataset tương ứng trước khi chạy regression.</w:t>
      </w:r>
    </w:p>
    <w:sectPr w:rsidR="00FC693F" w:rsidRPr="0006063C" w:rsidSect="00034616">
      <w:headerReference w:type="default" r:id="rId9"/>
      <w:footerReference w:type="default" r:id="rId10"/>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Internal QA Dataset - Prepared for SWT301 Project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SmartTeam PIMS - Test Data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