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992027" w14:textId="77777777" w:rsidR="009B6D6F" w:rsidRDefault="009B6D6F"/>
    <w:p w14:paraId="53736989" w14:textId="77777777" w:rsidR="009B6D6F" w:rsidRDefault="009B6D6F"/>
    <w:p w14:paraId="0DA47FDE" w14:textId="77777777" w:rsidR="009B6D6F" w:rsidRDefault="00000000">
      <w:pPr>
        <w:spacing w:after="80"/>
        <w:jc w:val="center"/>
      </w:pPr>
      <w:r>
        <w:rPr>
          <w:rFonts w:ascii="Calibri" w:eastAsia="Calibri" w:hAnsi="Calibri"/>
          <w:b/>
          <w:color w:val="1A1A1A"/>
          <w:sz w:val="44"/>
        </w:rPr>
        <w:t>BÁO CÁO KIỂM THỬ TỰ ĐỘNG</w:t>
      </w:r>
    </w:p>
    <w:p w14:paraId="7ACA2BFB" w14:textId="77777777" w:rsidR="009B6D6F" w:rsidRDefault="00000000">
      <w:pPr>
        <w:spacing w:after="40"/>
        <w:jc w:val="center"/>
      </w:pPr>
      <w:r>
        <w:rPr>
          <w:rFonts w:ascii="Calibri" w:eastAsia="Calibri" w:hAnsi="Calibri"/>
          <w:b/>
          <w:color w:val="1A1A1A"/>
          <w:sz w:val="36"/>
        </w:rPr>
        <w:t>HỆ THỐNG SMARTTEAM PIMS</w:t>
      </w:r>
    </w:p>
    <w:p w14:paraId="39062F33" w14:textId="77777777" w:rsidR="009B6D6F" w:rsidRDefault="00000000">
      <w:pPr>
        <w:spacing w:after="360"/>
        <w:jc w:val="center"/>
      </w:pPr>
      <w:r>
        <w:rPr>
          <w:rFonts w:ascii="Calibri" w:eastAsia="Calibri" w:hAnsi="Calibri"/>
          <w:color w:val="1A1A1A"/>
          <w:sz w:val="24"/>
        </w:rPr>
        <w:t>Project Information Management System</w:t>
      </w:r>
    </w:p>
    <w:p w14:paraId="3D4D8A79" w14:textId="77777777" w:rsidR="009B6D6F" w:rsidRDefault="00000000">
      <w:pPr>
        <w:spacing w:after="80"/>
        <w:jc w:val="center"/>
      </w:pPr>
      <w:r>
        <w:rPr>
          <w:rFonts w:ascii="Calibri" w:eastAsia="Calibri" w:hAnsi="Calibri"/>
          <w:b/>
          <w:color w:val="1A1A1A"/>
          <w:sz w:val="24"/>
        </w:rPr>
        <w:t>SWP391 — Nhóm 4</w:t>
      </w:r>
    </w:p>
    <w:p w14:paraId="62C620B7" w14:textId="77777777" w:rsidR="009B6D6F" w:rsidRDefault="00000000">
      <w:pPr>
        <w:spacing w:after="360"/>
        <w:jc w:val="center"/>
      </w:pPr>
      <w:r>
        <w:rPr>
          <w:rFonts w:ascii="Calibri" w:eastAsia="Calibri" w:hAnsi="Calibri"/>
          <w:color w:val="1A1A1A"/>
        </w:rPr>
        <w:t>Môn: SWT301 — Software Testing</w:t>
      </w:r>
    </w:p>
    <w:tbl>
      <w:tblPr>
        <w:tblW w:w="0" w:type="auto"/>
        <w:jc w:val="center"/>
        <w:tblLook w:val="04A0" w:firstRow="1" w:lastRow="0" w:firstColumn="1" w:lastColumn="0" w:noHBand="0" w:noVBand="1"/>
      </w:tblPr>
      <w:tblGrid>
        <w:gridCol w:w="4819"/>
        <w:gridCol w:w="4819"/>
      </w:tblGrid>
      <w:tr w:rsidR="009B6D6F" w14:paraId="2B17687E" w14:textId="77777777">
        <w:trPr>
          <w:jc w:val="center"/>
        </w:trPr>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5E207BC" w14:textId="77777777" w:rsidR="009B6D6F" w:rsidRDefault="00000000">
            <w:pPr>
              <w:spacing w:before="40" w:after="40"/>
            </w:pPr>
            <w:r>
              <w:rPr>
                <w:rFonts w:ascii="Calibri" w:eastAsia="Calibri" w:hAnsi="Calibri"/>
                <w:b/>
                <w:sz w:val="20"/>
              </w:rPr>
              <w:t>Phiên bản</w:t>
            </w:r>
          </w:p>
        </w:tc>
        <w:tc>
          <w:tcPr>
            <w:tcW w:w="4819" w:type="dxa"/>
            <w:tcBorders>
              <w:top w:val="single" w:sz="4" w:space="0" w:color="D0D5DD"/>
              <w:left w:val="single" w:sz="4" w:space="0" w:color="D0D5DD"/>
              <w:bottom w:val="single" w:sz="4" w:space="0" w:color="D0D5DD"/>
              <w:right w:val="single" w:sz="4" w:space="0" w:color="D0D5DD"/>
            </w:tcBorders>
            <w:vAlign w:val="center"/>
          </w:tcPr>
          <w:p w14:paraId="2B4FAFC8" w14:textId="77777777" w:rsidR="009B6D6F" w:rsidRDefault="00000000">
            <w:pPr>
              <w:spacing w:before="40" w:after="40"/>
            </w:pPr>
            <w:r>
              <w:rPr>
                <w:rFonts w:ascii="Calibri" w:eastAsia="Calibri" w:hAnsi="Calibri"/>
                <w:sz w:val="20"/>
              </w:rPr>
              <w:t>v1.1 — Real UI Evidence</w:t>
            </w:r>
          </w:p>
        </w:tc>
      </w:tr>
      <w:tr w:rsidR="009B6D6F" w14:paraId="1486F732" w14:textId="77777777">
        <w:trPr>
          <w:jc w:val="center"/>
        </w:trPr>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3C1085A3" w14:textId="77777777" w:rsidR="009B6D6F" w:rsidRDefault="00000000">
            <w:pPr>
              <w:spacing w:before="40" w:after="40"/>
            </w:pPr>
            <w:r>
              <w:rPr>
                <w:rFonts w:ascii="Calibri" w:eastAsia="Calibri" w:hAnsi="Calibri"/>
                <w:b/>
                <w:sz w:val="20"/>
              </w:rPr>
              <w:t>Ngày lập</w:t>
            </w:r>
          </w:p>
        </w:tc>
        <w:tc>
          <w:tcPr>
            <w:tcW w:w="4819" w:type="dxa"/>
            <w:tcBorders>
              <w:top w:val="single" w:sz="4" w:space="0" w:color="D0D5DD"/>
              <w:left w:val="single" w:sz="4" w:space="0" w:color="D0D5DD"/>
              <w:bottom w:val="single" w:sz="4" w:space="0" w:color="D0D5DD"/>
              <w:right w:val="single" w:sz="4" w:space="0" w:color="D0D5DD"/>
            </w:tcBorders>
            <w:vAlign w:val="center"/>
          </w:tcPr>
          <w:p w14:paraId="60E38C37" w14:textId="77777777" w:rsidR="009B6D6F" w:rsidRDefault="00000000">
            <w:pPr>
              <w:spacing w:before="40" w:after="40"/>
            </w:pPr>
            <w:r>
              <w:rPr>
                <w:rFonts w:ascii="Calibri" w:eastAsia="Calibri" w:hAnsi="Calibri"/>
                <w:sz w:val="20"/>
              </w:rPr>
              <w:t>07/2026</w:t>
            </w:r>
          </w:p>
        </w:tc>
      </w:tr>
      <w:tr w:rsidR="009B6D6F" w14:paraId="0DCC27D4" w14:textId="77777777">
        <w:trPr>
          <w:jc w:val="center"/>
        </w:trPr>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18C5EB25" w14:textId="77777777" w:rsidR="009B6D6F" w:rsidRDefault="00000000">
            <w:pPr>
              <w:spacing w:before="40" w:after="40"/>
            </w:pPr>
            <w:r>
              <w:rPr>
                <w:rFonts w:ascii="Calibri" w:eastAsia="Calibri" w:hAnsi="Calibri"/>
                <w:b/>
                <w:sz w:val="20"/>
              </w:rPr>
              <w:t>Nhóm</w:t>
            </w:r>
          </w:p>
        </w:tc>
        <w:tc>
          <w:tcPr>
            <w:tcW w:w="4819" w:type="dxa"/>
            <w:tcBorders>
              <w:top w:val="single" w:sz="4" w:space="0" w:color="D0D5DD"/>
              <w:left w:val="single" w:sz="4" w:space="0" w:color="D0D5DD"/>
              <w:bottom w:val="single" w:sz="4" w:space="0" w:color="D0D5DD"/>
              <w:right w:val="single" w:sz="4" w:space="0" w:color="D0D5DD"/>
            </w:tcBorders>
            <w:vAlign w:val="center"/>
          </w:tcPr>
          <w:p w14:paraId="7BDAA3D5" w14:textId="77777777" w:rsidR="009B6D6F" w:rsidRDefault="00000000">
            <w:pPr>
              <w:spacing w:before="40" w:after="40"/>
            </w:pPr>
            <w:r>
              <w:rPr>
                <w:rFonts w:ascii="Calibri" w:eastAsia="Calibri" w:hAnsi="Calibri"/>
                <w:sz w:val="20"/>
              </w:rPr>
              <w:t>Nhóm 4</w:t>
            </w:r>
          </w:p>
        </w:tc>
      </w:tr>
      <w:tr w:rsidR="009B6D6F" w14:paraId="6821A898" w14:textId="77777777">
        <w:trPr>
          <w:jc w:val="center"/>
        </w:trPr>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C20B6D2" w14:textId="77777777" w:rsidR="009B6D6F" w:rsidRDefault="00000000">
            <w:pPr>
              <w:spacing w:before="40" w:after="40"/>
            </w:pPr>
            <w:r>
              <w:rPr>
                <w:rFonts w:ascii="Calibri" w:eastAsia="Calibri" w:hAnsi="Calibri"/>
                <w:b/>
                <w:sz w:val="20"/>
              </w:rPr>
              <w:t>Dự án</w:t>
            </w:r>
          </w:p>
        </w:tc>
        <w:tc>
          <w:tcPr>
            <w:tcW w:w="4819" w:type="dxa"/>
            <w:tcBorders>
              <w:top w:val="single" w:sz="4" w:space="0" w:color="D0D5DD"/>
              <w:left w:val="single" w:sz="4" w:space="0" w:color="D0D5DD"/>
              <w:bottom w:val="single" w:sz="4" w:space="0" w:color="D0D5DD"/>
              <w:right w:val="single" w:sz="4" w:space="0" w:color="D0D5DD"/>
            </w:tcBorders>
            <w:vAlign w:val="center"/>
          </w:tcPr>
          <w:p w14:paraId="3E128914" w14:textId="77777777" w:rsidR="009B6D6F" w:rsidRDefault="00000000">
            <w:pPr>
              <w:spacing w:before="40" w:after="40"/>
            </w:pPr>
            <w:r>
              <w:rPr>
                <w:rFonts w:ascii="Calibri" w:eastAsia="Calibri" w:hAnsi="Calibri"/>
                <w:sz w:val="20"/>
              </w:rPr>
              <w:t>SmartTeam PIMS (SWP391_PIMS)</w:t>
            </w:r>
          </w:p>
        </w:tc>
      </w:tr>
      <w:tr w:rsidR="009B6D6F" w14:paraId="04574698" w14:textId="77777777">
        <w:trPr>
          <w:jc w:val="center"/>
        </w:trPr>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E4DB15F" w14:textId="77777777" w:rsidR="009B6D6F" w:rsidRDefault="00000000">
            <w:pPr>
              <w:spacing w:before="40" w:after="40"/>
            </w:pPr>
            <w:r>
              <w:rPr>
                <w:rFonts w:ascii="Calibri" w:eastAsia="Calibri" w:hAnsi="Calibri"/>
                <w:b/>
                <w:sz w:val="20"/>
              </w:rPr>
              <w:t>Công cụ chụp ảnh</w:t>
            </w:r>
          </w:p>
        </w:tc>
        <w:tc>
          <w:tcPr>
            <w:tcW w:w="4819" w:type="dxa"/>
            <w:tcBorders>
              <w:top w:val="single" w:sz="4" w:space="0" w:color="D0D5DD"/>
              <w:left w:val="single" w:sz="4" w:space="0" w:color="D0D5DD"/>
              <w:bottom w:val="single" w:sz="4" w:space="0" w:color="D0D5DD"/>
              <w:right w:val="single" w:sz="4" w:space="0" w:color="D0D5DD"/>
            </w:tcBorders>
            <w:vAlign w:val="center"/>
          </w:tcPr>
          <w:p w14:paraId="359A87C4" w14:textId="77777777" w:rsidR="009B6D6F" w:rsidRDefault="00000000">
            <w:pPr>
              <w:spacing w:before="40" w:after="40"/>
            </w:pPr>
            <w:r>
              <w:rPr>
                <w:rFonts w:ascii="Calibri" w:eastAsia="Calibri" w:hAnsi="Calibri"/>
                <w:sz w:val="20"/>
              </w:rPr>
              <w:t>Playwright (Chromium) — screenshot UI thật</w:t>
            </w:r>
          </w:p>
        </w:tc>
      </w:tr>
      <w:tr w:rsidR="009B6D6F" w14:paraId="223DCEB6" w14:textId="77777777">
        <w:trPr>
          <w:jc w:val="center"/>
        </w:trPr>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233BE746" w14:textId="77777777" w:rsidR="009B6D6F" w:rsidRDefault="00000000">
            <w:pPr>
              <w:spacing w:before="40" w:after="40"/>
            </w:pPr>
            <w:r>
              <w:rPr>
                <w:rFonts w:ascii="Calibri" w:eastAsia="Calibri" w:hAnsi="Calibri"/>
                <w:b/>
                <w:sz w:val="20"/>
              </w:rPr>
              <w:t>Môi trường</w:t>
            </w:r>
          </w:p>
        </w:tc>
        <w:tc>
          <w:tcPr>
            <w:tcW w:w="4819" w:type="dxa"/>
            <w:tcBorders>
              <w:top w:val="single" w:sz="4" w:space="0" w:color="D0D5DD"/>
              <w:left w:val="single" w:sz="4" w:space="0" w:color="D0D5DD"/>
              <w:bottom w:val="single" w:sz="4" w:space="0" w:color="D0D5DD"/>
              <w:right w:val="single" w:sz="4" w:space="0" w:color="D0D5DD"/>
            </w:tcBorders>
            <w:vAlign w:val="center"/>
          </w:tcPr>
          <w:p w14:paraId="4C2428CB" w14:textId="77777777" w:rsidR="009B6D6F" w:rsidRDefault="00000000">
            <w:pPr>
              <w:spacing w:before="40" w:after="40"/>
            </w:pPr>
            <w:r>
              <w:rPr>
                <w:rFonts w:ascii="Calibri" w:eastAsia="Calibri" w:hAnsi="Calibri"/>
                <w:sz w:val="20"/>
              </w:rPr>
              <w:t>localhost:5173 (Vite) + localhost:8080 (Spring Boot)</w:t>
            </w:r>
          </w:p>
        </w:tc>
      </w:tr>
      <w:tr w:rsidR="009B6D6F" w14:paraId="761A2291" w14:textId="77777777">
        <w:trPr>
          <w:jc w:val="center"/>
        </w:trPr>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382FE33A" w14:textId="77777777" w:rsidR="009B6D6F" w:rsidRDefault="00000000">
            <w:pPr>
              <w:spacing w:before="40" w:after="40"/>
            </w:pPr>
            <w:r>
              <w:rPr>
                <w:rFonts w:ascii="Calibri" w:eastAsia="Calibri" w:hAnsi="Calibri"/>
                <w:b/>
                <w:sz w:val="20"/>
              </w:rPr>
              <w:t>Loại kiểm thử</w:t>
            </w:r>
          </w:p>
        </w:tc>
        <w:tc>
          <w:tcPr>
            <w:tcW w:w="4819" w:type="dxa"/>
            <w:tcBorders>
              <w:top w:val="single" w:sz="4" w:space="0" w:color="D0D5DD"/>
              <w:left w:val="single" w:sz="4" w:space="0" w:color="D0D5DD"/>
              <w:bottom w:val="single" w:sz="4" w:space="0" w:color="D0D5DD"/>
              <w:right w:val="single" w:sz="4" w:space="0" w:color="D0D5DD"/>
            </w:tcBorders>
            <w:vAlign w:val="center"/>
          </w:tcPr>
          <w:p w14:paraId="202CEA02" w14:textId="77777777" w:rsidR="009B6D6F" w:rsidRDefault="00000000">
            <w:pPr>
              <w:spacing w:before="40" w:after="40"/>
            </w:pPr>
            <w:r>
              <w:rPr>
                <w:rFonts w:ascii="Calibri" w:eastAsia="Calibri" w:hAnsi="Calibri"/>
                <w:sz w:val="20"/>
              </w:rPr>
              <w:t>UI E2E capture + Unit (JUnit/Mockito) + API functional</w:t>
            </w:r>
          </w:p>
        </w:tc>
      </w:tr>
    </w:tbl>
    <w:p w14:paraId="63AD1EB1" w14:textId="77777777" w:rsidR="009B6D6F" w:rsidRDefault="00000000">
      <w:r>
        <w:br w:type="page"/>
      </w:r>
    </w:p>
    <w:p w14:paraId="037F5C9F" w14:textId="77777777" w:rsidR="009B6D6F" w:rsidRDefault="00000000">
      <w:pPr>
        <w:pStyle w:val="Heading1"/>
        <w:spacing w:before="280" w:after="120"/>
      </w:pPr>
      <w:r>
        <w:rPr>
          <w:rFonts w:ascii="Calibri" w:eastAsia="Calibri" w:hAnsi="Calibri"/>
          <w:color w:val="0F4C5C"/>
          <w:sz w:val="32"/>
        </w:rPr>
        <w:lastRenderedPageBreak/>
        <w:t>MỤC LỤC</w:t>
      </w:r>
    </w:p>
    <w:p w14:paraId="4810FDF4" w14:textId="77777777" w:rsidR="009B6D6F" w:rsidRDefault="00000000">
      <w:pPr>
        <w:spacing w:after="40"/>
      </w:pPr>
      <w:r>
        <w:rPr>
          <w:rFonts w:ascii="Calibri" w:eastAsia="Calibri" w:hAnsi="Calibri"/>
          <w:color w:val="1A1A1A"/>
        </w:rPr>
        <w:t>1. TỔNG QUAN DỰ ÁN</w:t>
      </w:r>
    </w:p>
    <w:p w14:paraId="4EEB4A56" w14:textId="77777777" w:rsidR="009B6D6F" w:rsidRDefault="00000000">
      <w:pPr>
        <w:spacing w:after="40"/>
      </w:pPr>
      <w:r>
        <w:rPr>
          <w:rFonts w:ascii="Calibri" w:eastAsia="Calibri" w:hAnsi="Calibri"/>
          <w:color w:val="1A1A1A"/>
        </w:rPr>
        <w:t xml:space="preserve">    1.1 Giới thiệu</w:t>
      </w:r>
    </w:p>
    <w:p w14:paraId="338FB722" w14:textId="77777777" w:rsidR="009B6D6F" w:rsidRDefault="00000000">
      <w:pPr>
        <w:spacing w:after="40"/>
      </w:pPr>
      <w:r>
        <w:rPr>
          <w:rFonts w:ascii="Calibri" w:eastAsia="Calibri" w:hAnsi="Calibri"/>
          <w:color w:val="1A1A1A"/>
        </w:rPr>
        <w:t xml:space="preserve">    1.2 Phạm vi kiểm thử</w:t>
      </w:r>
    </w:p>
    <w:p w14:paraId="2B7170CA" w14:textId="77777777" w:rsidR="009B6D6F" w:rsidRDefault="00000000">
      <w:pPr>
        <w:spacing w:after="40"/>
      </w:pPr>
      <w:r>
        <w:rPr>
          <w:rFonts w:ascii="Calibri" w:eastAsia="Calibri" w:hAnsi="Calibri"/>
          <w:color w:val="1A1A1A"/>
        </w:rPr>
        <w:t xml:space="preserve">    1.3 Công cụ &amp; Môi trường</w:t>
      </w:r>
    </w:p>
    <w:p w14:paraId="3A00BC44" w14:textId="77777777" w:rsidR="009B6D6F" w:rsidRDefault="00000000">
      <w:pPr>
        <w:spacing w:after="40"/>
      </w:pPr>
      <w:r>
        <w:rPr>
          <w:rFonts w:ascii="Calibri" w:eastAsia="Calibri" w:hAnsi="Calibri"/>
          <w:color w:val="1A1A1A"/>
        </w:rPr>
        <w:t>2. KẾT QUẢ KIỂM THỬ CHI TIẾT</w:t>
      </w:r>
    </w:p>
    <w:p w14:paraId="49435019" w14:textId="77777777" w:rsidR="009B6D6F" w:rsidRDefault="00000000">
      <w:pPr>
        <w:spacing w:after="40"/>
      </w:pPr>
      <w:r>
        <w:rPr>
          <w:rFonts w:ascii="Calibri" w:eastAsia="Calibri" w:hAnsi="Calibri"/>
          <w:color w:val="1A1A1A"/>
        </w:rPr>
        <w:t xml:space="preserve">    2.1 Module 1: Authentication &amp; User Management</w:t>
      </w:r>
    </w:p>
    <w:p w14:paraId="3664AF4A" w14:textId="77777777" w:rsidR="009B6D6F" w:rsidRDefault="00000000">
      <w:pPr>
        <w:spacing w:after="40"/>
      </w:pPr>
      <w:r>
        <w:rPr>
          <w:rFonts w:ascii="Calibri" w:eastAsia="Calibri" w:hAnsi="Calibri"/>
          <w:color w:val="1A1A1A"/>
        </w:rPr>
        <w:t xml:space="preserve">    2.2 Module 2: Admin — Semester, Class &amp; Defense</w:t>
      </w:r>
    </w:p>
    <w:p w14:paraId="4FA58C6A" w14:textId="77777777" w:rsidR="009B6D6F" w:rsidRDefault="00000000">
      <w:pPr>
        <w:spacing w:after="40"/>
      </w:pPr>
      <w:r>
        <w:rPr>
          <w:rFonts w:ascii="Calibri" w:eastAsia="Calibri" w:hAnsi="Calibri"/>
          <w:color w:val="1A1A1A"/>
        </w:rPr>
        <w:t xml:space="preserve">    2.3 Module 3: Project &amp; Task Management</w:t>
      </w:r>
    </w:p>
    <w:p w14:paraId="1D0892E1" w14:textId="77777777" w:rsidR="009B6D6F" w:rsidRDefault="00000000">
      <w:pPr>
        <w:spacing w:after="40"/>
      </w:pPr>
      <w:r>
        <w:rPr>
          <w:rFonts w:ascii="Calibri" w:eastAsia="Calibri" w:hAnsi="Calibri"/>
          <w:color w:val="1A1A1A"/>
        </w:rPr>
        <w:t xml:space="preserve">    2.4 Module 4: Notification Service</w:t>
      </w:r>
    </w:p>
    <w:p w14:paraId="6CF78971" w14:textId="77777777" w:rsidR="009B6D6F" w:rsidRDefault="00000000">
      <w:pPr>
        <w:spacing w:after="40"/>
      </w:pPr>
      <w:r>
        <w:rPr>
          <w:rFonts w:ascii="Calibri" w:eastAsia="Calibri" w:hAnsi="Calibri"/>
          <w:color w:val="1A1A1A"/>
        </w:rPr>
        <w:t xml:space="preserve">    2.5 Module 5: Student — Course, Team &amp; Submission</w:t>
      </w:r>
    </w:p>
    <w:p w14:paraId="6F60ADBB" w14:textId="77777777" w:rsidR="009B6D6F" w:rsidRDefault="00000000">
      <w:pPr>
        <w:spacing w:after="40"/>
      </w:pPr>
      <w:r>
        <w:rPr>
          <w:rFonts w:ascii="Calibri" w:eastAsia="Calibri" w:hAnsi="Calibri"/>
          <w:color w:val="1A1A1A"/>
        </w:rPr>
        <w:t xml:space="preserve">    2.6 Module 6: Mentor — Class, Review &amp; Progress</w:t>
      </w:r>
    </w:p>
    <w:p w14:paraId="6AF5DE89" w14:textId="77777777" w:rsidR="009B6D6F" w:rsidRDefault="00000000">
      <w:pPr>
        <w:spacing w:after="40"/>
      </w:pPr>
      <w:r>
        <w:rPr>
          <w:rFonts w:ascii="Calibri" w:eastAsia="Calibri" w:hAnsi="Calibri"/>
          <w:color w:val="1A1A1A"/>
        </w:rPr>
        <w:t xml:space="preserve">    2.7 Module 7: Dashboard, Members &amp; Reports</w:t>
      </w:r>
    </w:p>
    <w:p w14:paraId="7567147E" w14:textId="77777777" w:rsidR="009B6D6F" w:rsidRDefault="00000000">
      <w:pPr>
        <w:spacing w:after="40"/>
      </w:pPr>
      <w:r>
        <w:rPr>
          <w:rFonts w:ascii="Calibri" w:eastAsia="Calibri" w:hAnsi="Calibri"/>
          <w:color w:val="1A1A1A"/>
        </w:rPr>
        <w:t>3. TỔNG KẾT &amp; ĐÁNH GIÁ</w:t>
      </w:r>
    </w:p>
    <w:p w14:paraId="0E8A272E" w14:textId="13B755BE" w:rsidR="009B6D6F" w:rsidRDefault="00000000">
      <w:pPr>
        <w:spacing w:after="40"/>
      </w:pPr>
      <w:r>
        <w:rPr>
          <w:rFonts w:ascii="Calibri" w:eastAsia="Calibri" w:hAnsi="Calibri"/>
          <w:color w:val="1A1A1A"/>
        </w:rPr>
        <w:t>4. KẾT QUẢ HÌNH ẢNH</w:t>
      </w:r>
    </w:p>
    <w:p w14:paraId="650DB77F" w14:textId="77777777" w:rsidR="009B6D6F" w:rsidRDefault="00000000">
      <w:pPr>
        <w:spacing w:after="40"/>
      </w:pPr>
      <w:r>
        <w:rPr>
          <w:rFonts w:ascii="Calibri" w:eastAsia="Calibri" w:hAnsi="Calibri"/>
          <w:color w:val="1A1A1A"/>
        </w:rPr>
        <w:t>5. DEFECT LOG TEMPLATE</w:t>
      </w:r>
    </w:p>
    <w:p w14:paraId="5A456E48" w14:textId="77777777" w:rsidR="009B6D6F" w:rsidRDefault="00000000">
      <w:r>
        <w:br w:type="page"/>
      </w:r>
    </w:p>
    <w:p w14:paraId="34A4B69E" w14:textId="77777777" w:rsidR="009B6D6F" w:rsidRDefault="00000000">
      <w:pPr>
        <w:pStyle w:val="Heading1"/>
        <w:spacing w:before="280" w:after="120"/>
      </w:pPr>
      <w:r>
        <w:rPr>
          <w:rFonts w:ascii="Calibri" w:eastAsia="Calibri" w:hAnsi="Calibri"/>
          <w:color w:val="0F4C5C"/>
          <w:sz w:val="32"/>
        </w:rPr>
        <w:lastRenderedPageBreak/>
        <w:t>1. TỔNG QUAN DỰ ÁN</w:t>
      </w:r>
    </w:p>
    <w:p w14:paraId="2DFEABE8" w14:textId="77777777" w:rsidR="009B6D6F" w:rsidRDefault="00000000">
      <w:pPr>
        <w:pStyle w:val="Heading2"/>
        <w:spacing w:after="120"/>
      </w:pPr>
      <w:r>
        <w:rPr>
          <w:rFonts w:ascii="Calibri" w:eastAsia="Calibri" w:hAnsi="Calibri"/>
          <w:color w:val="0F4C5C"/>
        </w:rPr>
        <w:t>1.1 Giới thiệu</w:t>
      </w:r>
    </w:p>
    <w:p w14:paraId="1E15BB53" w14:textId="77777777" w:rsidR="009B6D6F" w:rsidRDefault="00000000">
      <w:pPr>
        <w:spacing w:after="120"/>
        <w:jc w:val="both"/>
      </w:pPr>
      <w:r>
        <w:rPr>
          <w:rFonts w:ascii="Calibri" w:eastAsia="Calibri" w:hAnsi="Calibri"/>
          <w:color w:val="1A1A1A"/>
        </w:rPr>
        <w:t>Tài liệu này trình bày kết quả kiểm thử tự động cho hệ thống SmartTeam PIMS (Project Information Management System). Phần minh chứng hình ảnh được chụp trực tiếp từ giao diện chạy thật bằng Playwright (Chromium), không dùng ảnh sinh mã.</w:t>
      </w:r>
    </w:p>
    <w:p w14:paraId="42C0230A" w14:textId="77777777" w:rsidR="009B6D6F" w:rsidRDefault="00000000">
      <w:pPr>
        <w:spacing w:after="120"/>
        <w:jc w:val="both"/>
      </w:pPr>
      <w:r>
        <w:rPr>
          <w:rFonts w:ascii="Calibri" w:eastAsia="Calibri" w:hAnsi="Calibri"/>
          <w:color w:val="1A1A1A"/>
        </w:rPr>
        <w:t>Unit tests JUnit 5 + Mockito (AdminServiceTest, NotificationServiceTest) kết hợp với capture UI E2E cho các role Admin, Student, Mentor và Committee.</w:t>
      </w:r>
    </w:p>
    <w:p w14:paraId="600CFFD6" w14:textId="77777777" w:rsidR="009B6D6F" w:rsidRDefault="00000000">
      <w:pPr>
        <w:pStyle w:val="Heading2"/>
        <w:spacing w:after="120"/>
      </w:pPr>
      <w:r>
        <w:rPr>
          <w:rFonts w:ascii="Calibri" w:eastAsia="Calibri" w:hAnsi="Calibri"/>
          <w:color w:val="0F4C5C"/>
        </w:rPr>
        <w:t>1.2 Phạm vi kiểm thử</w:t>
      </w:r>
    </w:p>
    <w:tbl>
      <w:tblPr>
        <w:tblW w:w="0" w:type="auto"/>
        <w:tblLook w:val="04A0" w:firstRow="1" w:lastRow="0" w:firstColumn="1" w:lastColumn="0" w:noHBand="0" w:noVBand="1"/>
      </w:tblPr>
      <w:tblGrid>
        <w:gridCol w:w="1928"/>
        <w:gridCol w:w="1928"/>
        <w:gridCol w:w="1928"/>
        <w:gridCol w:w="1928"/>
        <w:gridCol w:w="1928"/>
      </w:tblGrid>
      <w:tr w:rsidR="009B6D6F" w14:paraId="5AED0BDD" w14:textId="77777777">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DBFA056" w14:textId="77777777" w:rsidR="009B6D6F" w:rsidRDefault="00000000">
            <w:pPr>
              <w:spacing w:before="40" w:after="40"/>
              <w:jc w:val="center"/>
            </w:pPr>
            <w:r>
              <w:rPr>
                <w:rFonts w:ascii="Calibri" w:eastAsia="Calibri" w:hAnsi="Calibri"/>
                <w:b/>
                <w:color w:val="FFFFFF"/>
                <w:sz w:val="20"/>
              </w:rPr>
              <w:t>Module</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B76FD26" w14:textId="77777777" w:rsidR="009B6D6F" w:rsidRDefault="00000000">
            <w:pPr>
              <w:spacing w:before="40" w:after="40"/>
              <w:jc w:val="center"/>
            </w:pPr>
            <w:r>
              <w:rPr>
                <w:rFonts w:ascii="Calibri" w:eastAsia="Calibri" w:hAnsi="Calibri"/>
                <w:b/>
                <w:color w:val="FFFFFF"/>
                <w:sz w:val="20"/>
              </w:rPr>
              <w:t>Tên Module</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EDA8906" w14:textId="77777777" w:rsidR="009B6D6F" w:rsidRDefault="00000000">
            <w:pPr>
              <w:spacing w:before="40" w:after="40"/>
              <w:jc w:val="center"/>
            </w:pPr>
            <w:r>
              <w:rPr>
                <w:rFonts w:ascii="Calibri" w:eastAsia="Calibri" w:hAnsi="Calibri"/>
                <w:b/>
                <w:color w:val="FFFFFF"/>
                <w:sz w:val="20"/>
              </w:rPr>
              <w:t>Tổng TC</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0C78C83" w14:textId="77777777" w:rsidR="009B6D6F" w:rsidRDefault="00000000">
            <w:pPr>
              <w:spacing w:before="40" w:after="40"/>
              <w:jc w:val="center"/>
            </w:pPr>
            <w:r>
              <w:rPr>
                <w:rFonts w:ascii="Calibri" w:eastAsia="Calibri" w:hAnsi="Calibri"/>
                <w:b/>
                <w:color w:val="FFFFFF"/>
                <w:sz w:val="20"/>
              </w:rPr>
              <w:t>Đã pass</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266558E" w14:textId="77777777" w:rsidR="009B6D6F" w:rsidRDefault="00000000">
            <w:pPr>
              <w:spacing w:before="40" w:after="40"/>
              <w:jc w:val="center"/>
            </w:pPr>
            <w:r>
              <w:rPr>
                <w:rFonts w:ascii="Calibri" w:eastAsia="Calibri" w:hAnsi="Calibri"/>
                <w:b/>
                <w:color w:val="FFFFFF"/>
                <w:sz w:val="20"/>
              </w:rPr>
              <w:t>Còn lại</w:t>
            </w:r>
          </w:p>
        </w:tc>
      </w:tr>
      <w:tr w:rsidR="009B6D6F" w14:paraId="0877F506" w14:textId="77777777">
        <w:tc>
          <w:tcPr>
            <w:tcW w:w="1928" w:type="dxa"/>
            <w:tcBorders>
              <w:top w:val="single" w:sz="4" w:space="0" w:color="D0D5DD"/>
              <w:left w:val="single" w:sz="4" w:space="0" w:color="D0D5DD"/>
              <w:bottom w:val="single" w:sz="4" w:space="0" w:color="D0D5DD"/>
              <w:right w:val="single" w:sz="4" w:space="0" w:color="D0D5DD"/>
            </w:tcBorders>
            <w:vAlign w:val="center"/>
          </w:tcPr>
          <w:p w14:paraId="52ED110C" w14:textId="77777777" w:rsidR="009B6D6F" w:rsidRDefault="00000000">
            <w:pPr>
              <w:spacing w:before="40" w:after="40"/>
              <w:jc w:val="center"/>
            </w:pPr>
            <w:r>
              <w:rPr>
                <w:rFonts w:ascii="Calibri" w:eastAsia="Calibri" w:hAnsi="Calibri"/>
                <w:b/>
                <w:sz w:val="20"/>
              </w:rPr>
              <w:t>1</w:t>
            </w:r>
          </w:p>
        </w:tc>
        <w:tc>
          <w:tcPr>
            <w:tcW w:w="1928" w:type="dxa"/>
            <w:tcBorders>
              <w:top w:val="single" w:sz="4" w:space="0" w:color="D0D5DD"/>
              <w:left w:val="single" w:sz="4" w:space="0" w:color="D0D5DD"/>
              <w:bottom w:val="single" w:sz="4" w:space="0" w:color="D0D5DD"/>
              <w:right w:val="single" w:sz="4" w:space="0" w:color="D0D5DD"/>
            </w:tcBorders>
            <w:vAlign w:val="center"/>
          </w:tcPr>
          <w:p w14:paraId="6BB3EB8C" w14:textId="77777777" w:rsidR="009B6D6F" w:rsidRDefault="00000000">
            <w:pPr>
              <w:spacing w:before="40" w:after="40"/>
            </w:pPr>
            <w:r>
              <w:rPr>
                <w:rFonts w:ascii="Calibri" w:eastAsia="Calibri" w:hAnsi="Calibri"/>
                <w:sz w:val="18"/>
              </w:rPr>
              <w:t>Authentication &amp; User Management</w:t>
            </w:r>
          </w:p>
        </w:tc>
        <w:tc>
          <w:tcPr>
            <w:tcW w:w="1928" w:type="dxa"/>
            <w:tcBorders>
              <w:top w:val="single" w:sz="4" w:space="0" w:color="D0D5DD"/>
              <w:left w:val="single" w:sz="4" w:space="0" w:color="D0D5DD"/>
              <w:bottom w:val="single" w:sz="4" w:space="0" w:color="D0D5DD"/>
              <w:right w:val="single" w:sz="4" w:space="0" w:color="D0D5DD"/>
            </w:tcBorders>
            <w:vAlign w:val="center"/>
          </w:tcPr>
          <w:p w14:paraId="7060532A" w14:textId="77777777" w:rsidR="009B6D6F" w:rsidRDefault="00000000">
            <w:pPr>
              <w:spacing w:before="40" w:after="40"/>
              <w:jc w:val="center"/>
            </w:pPr>
            <w:r>
              <w:rPr>
                <w:rFonts w:ascii="Calibri" w:eastAsia="Calibri" w:hAnsi="Calibri"/>
                <w:sz w:val="20"/>
              </w:rPr>
              <w:t>20 TCs</w:t>
            </w:r>
          </w:p>
        </w:tc>
        <w:tc>
          <w:tcPr>
            <w:tcW w:w="1928" w:type="dxa"/>
            <w:tcBorders>
              <w:top w:val="single" w:sz="4" w:space="0" w:color="D0D5DD"/>
              <w:left w:val="single" w:sz="4" w:space="0" w:color="D0D5DD"/>
              <w:bottom w:val="single" w:sz="4" w:space="0" w:color="D0D5DD"/>
              <w:right w:val="single" w:sz="4" w:space="0" w:color="D0D5DD"/>
            </w:tcBorders>
            <w:vAlign w:val="center"/>
          </w:tcPr>
          <w:p w14:paraId="3A637575" w14:textId="77777777" w:rsidR="009B6D6F" w:rsidRDefault="00000000">
            <w:pPr>
              <w:spacing w:before="40" w:after="40"/>
              <w:jc w:val="center"/>
            </w:pPr>
            <w:r>
              <w:rPr>
                <w:rFonts w:ascii="Calibri" w:eastAsia="Calibri" w:hAnsi="Calibri"/>
                <w:b/>
                <w:color w:val="1B7F4E"/>
                <w:sz w:val="20"/>
              </w:rPr>
              <w:t>19</w:t>
            </w:r>
          </w:p>
        </w:tc>
        <w:tc>
          <w:tcPr>
            <w:tcW w:w="1928" w:type="dxa"/>
            <w:tcBorders>
              <w:top w:val="single" w:sz="4" w:space="0" w:color="D0D5DD"/>
              <w:left w:val="single" w:sz="4" w:space="0" w:color="D0D5DD"/>
              <w:bottom w:val="single" w:sz="4" w:space="0" w:color="D0D5DD"/>
              <w:right w:val="single" w:sz="4" w:space="0" w:color="D0D5DD"/>
            </w:tcBorders>
            <w:vAlign w:val="center"/>
          </w:tcPr>
          <w:p w14:paraId="149DE572" w14:textId="77777777" w:rsidR="009B6D6F" w:rsidRDefault="00000000">
            <w:pPr>
              <w:spacing w:before="40" w:after="40"/>
              <w:jc w:val="center"/>
            </w:pPr>
            <w:r>
              <w:rPr>
                <w:rFonts w:ascii="Calibri" w:eastAsia="Calibri" w:hAnsi="Calibri"/>
                <w:sz w:val="20"/>
              </w:rPr>
              <w:t>1</w:t>
            </w:r>
          </w:p>
        </w:tc>
      </w:tr>
      <w:tr w:rsidR="009B6D6F" w14:paraId="2C094F5D" w14:textId="77777777">
        <w:tc>
          <w:tcPr>
            <w:tcW w:w="1928" w:type="dxa"/>
            <w:tcBorders>
              <w:top w:val="single" w:sz="4" w:space="0" w:color="D0D5DD"/>
              <w:left w:val="single" w:sz="4" w:space="0" w:color="D0D5DD"/>
              <w:bottom w:val="single" w:sz="4" w:space="0" w:color="D0D5DD"/>
              <w:right w:val="single" w:sz="4" w:space="0" w:color="D0D5DD"/>
            </w:tcBorders>
            <w:vAlign w:val="center"/>
          </w:tcPr>
          <w:p w14:paraId="7CFF99E7" w14:textId="77777777" w:rsidR="009B6D6F" w:rsidRDefault="00000000">
            <w:pPr>
              <w:spacing w:before="40" w:after="40"/>
              <w:jc w:val="center"/>
            </w:pPr>
            <w:r>
              <w:rPr>
                <w:rFonts w:ascii="Calibri" w:eastAsia="Calibri" w:hAnsi="Calibri"/>
                <w:b/>
                <w:sz w:val="20"/>
              </w:rPr>
              <w:t>2</w:t>
            </w:r>
          </w:p>
        </w:tc>
        <w:tc>
          <w:tcPr>
            <w:tcW w:w="1928" w:type="dxa"/>
            <w:tcBorders>
              <w:top w:val="single" w:sz="4" w:space="0" w:color="D0D5DD"/>
              <w:left w:val="single" w:sz="4" w:space="0" w:color="D0D5DD"/>
              <w:bottom w:val="single" w:sz="4" w:space="0" w:color="D0D5DD"/>
              <w:right w:val="single" w:sz="4" w:space="0" w:color="D0D5DD"/>
            </w:tcBorders>
            <w:vAlign w:val="center"/>
          </w:tcPr>
          <w:p w14:paraId="74C031FE" w14:textId="77777777" w:rsidR="009B6D6F" w:rsidRDefault="00000000">
            <w:pPr>
              <w:spacing w:before="40" w:after="40"/>
            </w:pPr>
            <w:r>
              <w:rPr>
                <w:rFonts w:ascii="Calibri" w:eastAsia="Calibri" w:hAnsi="Calibri"/>
                <w:sz w:val="18"/>
              </w:rPr>
              <w:t>Admin — Semester, Class &amp; Defense</w:t>
            </w:r>
          </w:p>
        </w:tc>
        <w:tc>
          <w:tcPr>
            <w:tcW w:w="1928" w:type="dxa"/>
            <w:tcBorders>
              <w:top w:val="single" w:sz="4" w:space="0" w:color="D0D5DD"/>
              <w:left w:val="single" w:sz="4" w:space="0" w:color="D0D5DD"/>
              <w:bottom w:val="single" w:sz="4" w:space="0" w:color="D0D5DD"/>
              <w:right w:val="single" w:sz="4" w:space="0" w:color="D0D5DD"/>
            </w:tcBorders>
            <w:vAlign w:val="center"/>
          </w:tcPr>
          <w:p w14:paraId="0C4ADFE0" w14:textId="77777777" w:rsidR="009B6D6F" w:rsidRDefault="00000000">
            <w:pPr>
              <w:spacing w:before="40" w:after="40"/>
              <w:jc w:val="center"/>
            </w:pPr>
            <w:r>
              <w:rPr>
                <w:rFonts w:ascii="Calibri" w:eastAsia="Calibri" w:hAnsi="Calibri"/>
                <w:sz w:val="20"/>
              </w:rPr>
              <w:t>18 TCs</w:t>
            </w:r>
          </w:p>
        </w:tc>
        <w:tc>
          <w:tcPr>
            <w:tcW w:w="1928" w:type="dxa"/>
            <w:tcBorders>
              <w:top w:val="single" w:sz="4" w:space="0" w:color="D0D5DD"/>
              <w:left w:val="single" w:sz="4" w:space="0" w:color="D0D5DD"/>
              <w:bottom w:val="single" w:sz="4" w:space="0" w:color="D0D5DD"/>
              <w:right w:val="single" w:sz="4" w:space="0" w:color="D0D5DD"/>
            </w:tcBorders>
            <w:vAlign w:val="center"/>
          </w:tcPr>
          <w:p w14:paraId="2F7B5EEE" w14:textId="77777777" w:rsidR="009B6D6F" w:rsidRDefault="00000000">
            <w:pPr>
              <w:spacing w:before="40" w:after="40"/>
              <w:jc w:val="center"/>
            </w:pPr>
            <w:r>
              <w:rPr>
                <w:rFonts w:ascii="Calibri" w:eastAsia="Calibri" w:hAnsi="Calibri"/>
                <w:b/>
                <w:color w:val="1B7F4E"/>
                <w:sz w:val="20"/>
              </w:rPr>
              <w:t>17</w:t>
            </w:r>
          </w:p>
        </w:tc>
        <w:tc>
          <w:tcPr>
            <w:tcW w:w="1928" w:type="dxa"/>
            <w:tcBorders>
              <w:top w:val="single" w:sz="4" w:space="0" w:color="D0D5DD"/>
              <w:left w:val="single" w:sz="4" w:space="0" w:color="D0D5DD"/>
              <w:bottom w:val="single" w:sz="4" w:space="0" w:color="D0D5DD"/>
              <w:right w:val="single" w:sz="4" w:space="0" w:color="D0D5DD"/>
            </w:tcBorders>
            <w:vAlign w:val="center"/>
          </w:tcPr>
          <w:p w14:paraId="2AF5A009" w14:textId="77777777" w:rsidR="009B6D6F" w:rsidRDefault="00000000">
            <w:pPr>
              <w:spacing w:before="40" w:after="40"/>
              <w:jc w:val="center"/>
            </w:pPr>
            <w:r>
              <w:rPr>
                <w:rFonts w:ascii="Calibri" w:eastAsia="Calibri" w:hAnsi="Calibri"/>
                <w:sz w:val="20"/>
              </w:rPr>
              <w:t>1</w:t>
            </w:r>
          </w:p>
        </w:tc>
      </w:tr>
      <w:tr w:rsidR="009B6D6F" w14:paraId="030DAE77" w14:textId="77777777">
        <w:tc>
          <w:tcPr>
            <w:tcW w:w="1928" w:type="dxa"/>
            <w:tcBorders>
              <w:top w:val="single" w:sz="4" w:space="0" w:color="D0D5DD"/>
              <w:left w:val="single" w:sz="4" w:space="0" w:color="D0D5DD"/>
              <w:bottom w:val="single" w:sz="4" w:space="0" w:color="D0D5DD"/>
              <w:right w:val="single" w:sz="4" w:space="0" w:color="D0D5DD"/>
            </w:tcBorders>
            <w:vAlign w:val="center"/>
          </w:tcPr>
          <w:p w14:paraId="7C36714F" w14:textId="77777777" w:rsidR="009B6D6F" w:rsidRDefault="00000000">
            <w:pPr>
              <w:spacing w:before="40" w:after="40"/>
              <w:jc w:val="center"/>
            </w:pPr>
            <w:r>
              <w:rPr>
                <w:rFonts w:ascii="Calibri" w:eastAsia="Calibri" w:hAnsi="Calibri"/>
                <w:b/>
                <w:sz w:val="20"/>
              </w:rPr>
              <w:t>3</w:t>
            </w:r>
          </w:p>
        </w:tc>
        <w:tc>
          <w:tcPr>
            <w:tcW w:w="1928" w:type="dxa"/>
            <w:tcBorders>
              <w:top w:val="single" w:sz="4" w:space="0" w:color="D0D5DD"/>
              <w:left w:val="single" w:sz="4" w:space="0" w:color="D0D5DD"/>
              <w:bottom w:val="single" w:sz="4" w:space="0" w:color="D0D5DD"/>
              <w:right w:val="single" w:sz="4" w:space="0" w:color="D0D5DD"/>
            </w:tcBorders>
            <w:vAlign w:val="center"/>
          </w:tcPr>
          <w:p w14:paraId="4FA5CB53" w14:textId="77777777" w:rsidR="009B6D6F" w:rsidRDefault="00000000">
            <w:pPr>
              <w:spacing w:before="40" w:after="40"/>
            </w:pPr>
            <w:r>
              <w:rPr>
                <w:rFonts w:ascii="Calibri" w:eastAsia="Calibri" w:hAnsi="Calibri"/>
                <w:sz w:val="18"/>
              </w:rPr>
              <w:t>Project &amp; Task Management</w:t>
            </w:r>
          </w:p>
        </w:tc>
        <w:tc>
          <w:tcPr>
            <w:tcW w:w="1928" w:type="dxa"/>
            <w:tcBorders>
              <w:top w:val="single" w:sz="4" w:space="0" w:color="D0D5DD"/>
              <w:left w:val="single" w:sz="4" w:space="0" w:color="D0D5DD"/>
              <w:bottom w:val="single" w:sz="4" w:space="0" w:color="D0D5DD"/>
              <w:right w:val="single" w:sz="4" w:space="0" w:color="D0D5DD"/>
            </w:tcBorders>
            <w:vAlign w:val="center"/>
          </w:tcPr>
          <w:p w14:paraId="26761116" w14:textId="77777777" w:rsidR="009B6D6F" w:rsidRDefault="00000000">
            <w:pPr>
              <w:spacing w:before="40" w:after="40"/>
              <w:jc w:val="center"/>
            </w:pPr>
            <w:r>
              <w:rPr>
                <w:rFonts w:ascii="Calibri" w:eastAsia="Calibri" w:hAnsi="Calibri"/>
                <w:sz w:val="20"/>
              </w:rPr>
              <w:t>20 TCs</w:t>
            </w:r>
          </w:p>
        </w:tc>
        <w:tc>
          <w:tcPr>
            <w:tcW w:w="1928" w:type="dxa"/>
            <w:tcBorders>
              <w:top w:val="single" w:sz="4" w:space="0" w:color="D0D5DD"/>
              <w:left w:val="single" w:sz="4" w:space="0" w:color="D0D5DD"/>
              <w:bottom w:val="single" w:sz="4" w:space="0" w:color="D0D5DD"/>
              <w:right w:val="single" w:sz="4" w:space="0" w:color="D0D5DD"/>
            </w:tcBorders>
            <w:vAlign w:val="center"/>
          </w:tcPr>
          <w:p w14:paraId="1A7A3BFB" w14:textId="77777777" w:rsidR="009B6D6F" w:rsidRDefault="00000000">
            <w:pPr>
              <w:spacing w:before="40" w:after="40"/>
              <w:jc w:val="center"/>
            </w:pPr>
            <w:r>
              <w:rPr>
                <w:rFonts w:ascii="Calibri" w:eastAsia="Calibri" w:hAnsi="Calibri"/>
                <w:b/>
                <w:color w:val="1B7F4E"/>
                <w:sz w:val="20"/>
              </w:rPr>
              <w:t>20</w:t>
            </w:r>
          </w:p>
        </w:tc>
        <w:tc>
          <w:tcPr>
            <w:tcW w:w="1928" w:type="dxa"/>
            <w:tcBorders>
              <w:top w:val="single" w:sz="4" w:space="0" w:color="D0D5DD"/>
              <w:left w:val="single" w:sz="4" w:space="0" w:color="D0D5DD"/>
              <w:bottom w:val="single" w:sz="4" w:space="0" w:color="D0D5DD"/>
              <w:right w:val="single" w:sz="4" w:space="0" w:color="D0D5DD"/>
            </w:tcBorders>
            <w:vAlign w:val="center"/>
          </w:tcPr>
          <w:p w14:paraId="5E5BCE7E" w14:textId="77777777" w:rsidR="009B6D6F" w:rsidRDefault="00000000">
            <w:pPr>
              <w:spacing w:before="40" w:after="40"/>
              <w:jc w:val="center"/>
            </w:pPr>
            <w:r>
              <w:rPr>
                <w:rFonts w:ascii="Calibri" w:eastAsia="Calibri" w:hAnsi="Calibri"/>
                <w:sz w:val="20"/>
              </w:rPr>
              <w:t>0</w:t>
            </w:r>
          </w:p>
        </w:tc>
      </w:tr>
      <w:tr w:rsidR="009B6D6F" w14:paraId="4FBFFA4B" w14:textId="77777777">
        <w:tc>
          <w:tcPr>
            <w:tcW w:w="1928" w:type="dxa"/>
            <w:tcBorders>
              <w:top w:val="single" w:sz="4" w:space="0" w:color="D0D5DD"/>
              <w:left w:val="single" w:sz="4" w:space="0" w:color="D0D5DD"/>
              <w:bottom w:val="single" w:sz="4" w:space="0" w:color="D0D5DD"/>
              <w:right w:val="single" w:sz="4" w:space="0" w:color="D0D5DD"/>
            </w:tcBorders>
            <w:vAlign w:val="center"/>
          </w:tcPr>
          <w:p w14:paraId="3EEAB3EB" w14:textId="77777777" w:rsidR="009B6D6F" w:rsidRDefault="00000000">
            <w:pPr>
              <w:spacing w:before="40" w:after="40"/>
              <w:jc w:val="center"/>
            </w:pPr>
            <w:r>
              <w:rPr>
                <w:rFonts w:ascii="Calibri" w:eastAsia="Calibri" w:hAnsi="Calibri"/>
                <w:b/>
                <w:sz w:val="20"/>
              </w:rPr>
              <w:t>4</w:t>
            </w:r>
          </w:p>
        </w:tc>
        <w:tc>
          <w:tcPr>
            <w:tcW w:w="1928" w:type="dxa"/>
            <w:tcBorders>
              <w:top w:val="single" w:sz="4" w:space="0" w:color="D0D5DD"/>
              <w:left w:val="single" w:sz="4" w:space="0" w:color="D0D5DD"/>
              <w:bottom w:val="single" w:sz="4" w:space="0" w:color="D0D5DD"/>
              <w:right w:val="single" w:sz="4" w:space="0" w:color="D0D5DD"/>
            </w:tcBorders>
            <w:vAlign w:val="center"/>
          </w:tcPr>
          <w:p w14:paraId="4D050A0D" w14:textId="77777777" w:rsidR="009B6D6F" w:rsidRDefault="00000000">
            <w:pPr>
              <w:spacing w:before="40" w:after="40"/>
            </w:pPr>
            <w:r>
              <w:rPr>
                <w:rFonts w:ascii="Calibri" w:eastAsia="Calibri" w:hAnsi="Calibri"/>
                <w:sz w:val="18"/>
              </w:rPr>
              <w:t>Notification Service</w:t>
            </w:r>
          </w:p>
        </w:tc>
        <w:tc>
          <w:tcPr>
            <w:tcW w:w="1928" w:type="dxa"/>
            <w:tcBorders>
              <w:top w:val="single" w:sz="4" w:space="0" w:color="D0D5DD"/>
              <w:left w:val="single" w:sz="4" w:space="0" w:color="D0D5DD"/>
              <w:bottom w:val="single" w:sz="4" w:space="0" w:color="D0D5DD"/>
              <w:right w:val="single" w:sz="4" w:space="0" w:color="D0D5DD"/>
            </w:tcBorders>
            <w:vAlign w:val="center"/>
          </w:tcPr>
          <w:p w14:paraId="555F70BC" w14:textId="77777777" w:rsidR="009B6D6F" w:rsidRDefault="00000000">
            <w:pPr>
              <w:spacing w:before="40" w:after="40"/>
              <w:jc w:val="center"/>
            </w:pPr>
            <w:r>
              <w:rPr>
                <w:rFonts w:ascii="Calibri" w:eastAsia="Calibri" w:hAnsi="Calibri"/>
                <w:sz w:val="20"/>
              </w:rPr>
              <w:t>12 TCs</w:t>
            </w:r>
          </w:p>
        </w:tc>
        <w:tc>
          <w:tcPr>
            <w:tcW w:w="1928" w:type="dxa"/>
            <w:tcBorders>
              <w:top w:val="single" w:sz="4" w:space="0" w:color="D0D5DD"/>
              <w:left w:val="single" w:sz="4" w:space="0" w:color="D0D5DD"/>
              <w:bottom w:val="single" w:sz="4" w:space="0" w:color="D0D5DD"/>
              <w:right w:val="single" w:sz="4" w:space="0" w:color="D0D5DD"/>
            </w:tcBorders>
            <w:vAlign w:val="center"/>
          </w:tcPr>
          <w:p w14:paraId="4974B83C" w14:textId="77777777" w:rsidR="009B6D6F" w:rsidRDefault="00000000">
            <w:pPr>
              <w:spacing w:before="40" w:after="40"/>
              <w:jc w:val="center"/>
            </w:pPr>
            <w:r>
              <w:rPr>
                <w:rFonts w:ascii="Calibri" w:eastAsia="Calibri" w:hAnsi="Calibri"/>
                <w:b/>
                <w:color w:val="1B7F4E"/>
                <w:sz w:val="20"/>
              </w:rPr>
              <w:t>12</w:t>
            </w:r>
          </w:p>
        </w:tc>
        <w:tc>
          <w:tcPr>
            <w:tcW w:w="1928" w:type="dxa"/>
            <w:tcBorders>
              <w:top w:val="single" w:sz="4" w:space="0" w:color="D0D5DD"/>
              <w:left w:val="single" w:sz="4" w:space="0" w:color="D0D5DD"/>
              <w:bottom w:val="single" w:sz="4" w:space="0" w:color="D0D5DD"/>
              <w:right w:val="single" w:sz="4" w:space="0" w:color="D0D5DD"/>
            </w:tcBorders>
            <w:vAlign w:val="center"/>
          </w:tcPr>
          <w:p w14:paraId="1DCCAAC5" w14:textId="77777777" w:rsidR="009B6D6F" w:rsidRDefault="00000000">
            <w:pPr>
              <w:spacing w:before="40" w:after="40"/>
              <w:jc w:val="center"/>
            </w:pPr>
            <w:r>
              <w:rPr>
                <w:rFonts w:ascii="Calibri" w:eastAsia="Calibri" w:hAnsi="Calibri"/>
                <w:sz w:val="20"/>
              </w:rPr>
              <w:t>0</w:t>
            </w:r>
          </w:p>
        </w:tc>
      </w:tr>
      <w:tr w:rsidR="009B6D6F" w14:paraId="5372FAC6" w14:textId="77777777">
        <w:tc>
          <w:tcPr>
            <w:tcW w:w="1928" w:type="dxa"/>
            <w:tcBorders>
              <w:top w:val="single" w:sz="4" w:space="0" w:color="D0D5DD"/>
              <w:left w:val="single" w:sz="4" w:space="0" w:color="D0D5DD"/>
              <w:bottom w:val="single" w:sz="4" w:space="0" w:color="D0D5DD"/>
              <w:right w:val="single" w:sz="4" w:space="0" w:color="D0D5DD"/>
            </w:tcBorders>
            <w:vAlign w:val="center"/>
          </w:tcPr>
          <w:p w14:paraId="12F1E7F7" w14:textId="77777777" w:rsidR="009B6D6F" w:rsidRDefault="00000000">
            <w:pPr>
              <w:spacing w:before="40" w:after="40"/>
              <w:jc w:val="center"/>
            </w:pPr>
            <w:r>
              <w:rPr>
                <w:rFonts w:ascii="Calibri" w:eastAsia="Calibri" w:hAnsi="Calibri"/>
                <w:b/>
                <w:sz w:val="20"/>
              </w:rPr>
              <w:t>5</w:t>
            </w:r>
          </w:p>
        </w:tc>
        <w:tc>
          <w:tcPr>
            <w:tcW w:w="1928" w:type="dxa"/>
            <w:tcBorders>
              <w:top w:val="single" w:sz="4" w:space="0" w:color="D0D5DD"/>
              <w:left w:val="single" w:sz="4" w:space="0" w:color="D0D5DD"/>
              <w:bottom w:val="single" w:sz="4" w:space="0" w:color="D0D5DD"/>
              <w:right w:val="single" w:sz="4" w:space="0" w:color="D0D5DD"/>
            </w:tcBorders>
            <w:vAlign w:val="center"/>
          </w:tcPr>
          <w:p w14:paraId="655CA49A" w14:textId="77777777" w:rsidR="009B6D6F" w:rsidRDefault="00000000">
            <w:pPr>
              <w:spacing w:before="40" w:after="40"/>
            </w:pPr>
            <w:r>
              <w:rPr>
                <w:rFonts w:ascii="Calibri" w:eastAsia="Calibri" w:hAnsi="Calibri"/>
                <w:sz w:val="18"/>
              </w:rPr>
              <w:t>Student — Course, Team &amp; Submission</w:t>
            </w:r>
          </w:p>
        </w:tc>
        <w:tc>
          <w:tcPr>
            <w:tcW w:w="1928" w:type="dxa"/>
            <w:tcBorders>
              <w:top w:val="single" w:sz="4" w:space="0" w:color="D0D5DD"/>
              <w:left w:val="single" w:sz="4" w:space="0" w:color="D0D5DD"/>
              <w:bottom w:val="single" w:sz="4" w:space="0" w:color="D0D5DD"/>
              <w:right w:val="single" w:sz="4" w:space="0" w:color="D0D5DD"/>
            </w:tcBorders>
            <w:vAlign w:val="center"/>
          </w:tcPr>
          <w:p w14:paraId="2E2398CA" w14:textId="77777777" w:rsidR="009B6D6F" w:rsidRDefault="00000000">
            <w:pPr>
              <w:spacing w:before="40" w:after="40"/>
              <w:jc w:val="center"/>
            </w:pPr>
            <w:r>
              <w:rPr>
                <w:rFonts w:ascii="Calibri" w:eastAsia="Calibri" w:hAnsi="Calibri"/>
                <w:sz w:val="20"/>
              </w:rPr>
              <w:t>16 TCs</w:t>
            </w:r>
          </w:p>
        </w:tc>
        <w:tc>
          <w:tcPr>
            <w:tcW w:w="1928" w:type="dxa"/>
            <w:tcBorders>
              <w:top w:val="single" w:sz="4" w:space="0" w:color="D0D5DD"/>
              <w:left w:val="single" w:sz="4" w:space="0" w:color="D0D5DD"/>
              <w:bottom w:val="single" w:sz="4" w:space="0" w:color="D0D5DD"/>
              <w:right w:val="single" w:sz="4" w:space="0" w:color="D0D5DD"/>
            </w:tcBorders>
            <w:vAlign w:val="center"/>
          </w:tcPr>
          <w:p w14:paraId="26A945FD" w14:textId="77777777" w:rsidR="009B6D6F" w:rsidRDefault="00000000">
            <w:pPr>
              <w:spacing w:before="40" w:after="40"/>
              <w:jc w:val="center"/>
            </w:pPr>
            <w:r>
              <w:rPr>
                <w:rFonts w:ascii="Calibri" w:eastAsia="Calibri" w:hAnsi="Calibri"/>
                <w:b/>
                <w:color w:val="1B7F4E"/>
                <w:sz w:val="20"/>
              </w:rPr>
              <w:t>15</w:t>
            </w:r>
          </w:p>
        </w:tc>
        <w:tc>
          <w:tcPr>
            <w:tcW w:w="1928" w:type="dxa"/>
            <w:tcBorders>
              <w:top w:val="single" w:sz="4" w:space="0" w:color="D0D5DD"/>
              <w:left w:val="single" w:sz="4" w:space="0" w:color="D0D5DD"/>
              <w:bottom w:val="single" w:sz="4" w:space="0" w:color="D0D5DD"/>
              <w:right w:val="single" w:sz="4" w:space="0" w:color="D0D5DD"/>
            </w:tcBorders>
            <w:vAlign w:val="center"/>
          </w:tcPr>
          <w:p w14:paraId="46EED520" w14:textId="77777777" w:rsidR="009B6D6F" w:rsidRDefault="00000000">
            <w:pPr>
              <w:spacing w:before="40" w:after="40"/>
              <w:jc w:val="center"/>
            </w:pPr>
            <w:r>
              <w:rPr>
                <w:rFonts w:ascii="Calibri" w:eastAsia="Calibri" w:hAnsi="Calibri"/>
                <w:sz w:val="20"/>
              </w:rPr>
              <w:t>1</w:t>
            </w:r>
          </w:p>
        </w:tc>
      </w:tr>
      <w:tr w:rsidR="009B6D6F" w14:paraId="79C991F9" w14:textId="77777777">
        <w:tc>
          <w:tcPr>
            <w:tcW w:w="1928" w:type="dxa"/>
            <w:tcBorders>
              <w:top w:val="single" w:sz="4" w:space="0" w:color="D0D5DD"/>
              <w:left w:val="single" w:sz="4" w:space="0" w:color="D0D5DD"/>
              <w:bottom w:val="single" w:sz="4" w:space="0" w:color="D0D5DD"/>
              <w:right w:val="single" w:sz="4" w:space="0" w:color="D0D5DD"/>
            </w:tcBorders>
            <w:vAlign w:val="center"/>
          </w:tcPr>
          <w:p w14:paraId="7D0B6913" w14:textId="77777777" w:rsidR="009B6D6F" w:rsidRDefault="00000000">
            <w:pPr>
              <w:spacing w:before="40" w:after="40"/>
              <w:jc w:val="center"/>
            </w:pPr>
            <w:r>
              <w:rPr>
                <w:rFonts w:ascii="Calibri" w:eastAsia="Calibri" w:hAnsi="Calibri"/>
                <w:b/>
                <w:sz w:val="20"/>
              </w:rPr>
              <w:t>6</w:t>
            </w:r>
          </w:p>
        </w:tc>
        <w:tc>
          <w:tcPr>
            <w:tcW w:w="1928" w:type="dxa"/>
            <w:tcBorders>
              <w:top w:val="single" w:sz="4" w:space="0" w:color="D0D5DD"/>
              <w:left w:val="single" w:sz="4" w:space="0" w:color="D0D5DD"/>
              <w:bottom w:val="single" w:sz="4" w:space="0" w:color="D0D5DD"/>
              <w:right w:val="single" w:sz="4" w:space="0" w:color="D0D5DD"/>
            </w:tcBorders>
            <w:vAlign w:val="center"/>
          </w:tcPr>
          <w:p w14:paraId="39CAF45D" w14:textId="77777777" w:rsidR="009B6D6F" w:rsidRDefault="00000000">
            <w:pPr>
              <w:spacing w:before="40" w:after="40"/>
            </w:pPr>
            <w:r>
              <w:rPr>
                <w:rFonts w:ascii="Calibri" w:eastAsia="Calibri" w:hAnsi="Calibri"/>
                <w:sz w:val="18"/>
              </w:rPr>
              <w:t>Mentor — Class, Review &amp; Progress</w:t>
            </w:r>
          </w:p>
        </w:tc>
        <w:tc>
          <w:tcPr>
            <w:tcW w:w="1928" w:type="dxa"/>
            <w:tcBorders>
              <w:top w:val="single" w:sz="4" w:space="0" w:color="D0D5DD"/>
              <w:left w:val="single" w:sz="4" w:space="0" w:color="D0D5DD"/>
              <w:bottom w:val="single" w:sz="4" w:space="0" w:color="D0D5DD"/>
              <w:right w:val="single" w:sz="4" w:space="0" w:color="D0D5DD"/>
            </w:tcBorders>
            <w:vAlign w:val="center"/>
          </w:tcPr>
          <w:p w14:paraId="3A0D745E" w14:textId="77777777" w:rsidR="009B6D6F" w:rsidRDefault="00000000">
            <w:pPr>
              <w:spacing w:before="40" w:after="40"/>
              <w:jc w:val="center"/>
            </w:pPr>
            <w:r>
              <w:rPr>
                <w:rFonts w:ascii="Calibri" w:eastAsia="Calibri" w:hAnsi="Calibri"/>
                <w:sz w:val="20"/>
              </w:rPr>
              <w:t>14 TCs</w:t>
            </w:r>
          </w:p>
        </w:tc>
        <w:tc>
          <w:tcPr>
            <w:tcW w:w="1928" w:type="dxa"/>
            <w:tcBorders>
              <w:top w:val="single" w:sz="4" w:space="0" w:color="D0D5DD"/>
              <w:left w:val="single" w:sz="4" w:space="0" w:color="D0D5DD"/>
              <w:bottom w:val="single" w:sz="4" w:space="0" w:color="D0D5DD"/>
              <w:right w:val="single" w:sz="4" w:space="0" w:color="D0D5DD"/>
            </w:tcBorders>
            <w:vAlign w:val="center"/>
          </w:tcPr>
          <w:p w14:paraId="31361929" w14:textId="77777777" w:rsidR="009B6D6F" w:rsidRDefault="00000000">
            <w:pPr>
              <w:spacing w:before="40" w:after="40"/>
              <w:jc w:val="center"/>
            </w:pPr>
            <w:r>
              <w:rPr>
                <w:rFonts w:ascii="Calibri" w:eastAsia="Calibri" w:hAnsi="Calibri"/>
                <w:b/>
                <w:color w:val="1B7F4E"/>
                <w:sz w:val="20"/>
              </w:rPr>
              <w:t>14</w:t>
            </w:r>
          </w:p>
        </w:tc>
        <w:tc>
          <w:tcPr>
            <w:tcW w:w="1928" w:type="dxa"/>
            <w:tcBorders>
              <w:top w:val="single" w:sz="4" w:space="0" w:color="D0D5DD"/>
              <w:left w:val="single" w:sz="4" w:space="0" w:color="D0D5DD"/>
              <w:bottom w:val="single" w:sz="4" w:space="0" w:color="D0D5DD"/>
              <w:right w:val="single" w:sz="4" w:space="0" w:color="D0D5DD"/>
            </w:tcBorders>
            <w:vAlign w:val="center"/>
          </w:tcPr>
          <w:p w14:paraId="036FF9AA" w14:textId="77777777" w:rsidR="009B6D6F" w:rsidRDefault="00000000">
            <w:pPr>
              <w:spacing w:before="40" w:after="40"/>
              <w:jc w:val="center"/>
            </w:pPr>
            <w:r>
              <w:rPr>
                <w:rFonts w:ascii="Calibri" w:eastAsia="Calibri" w:hAnsi="Calibri"/>
                <w:sz w:val="20"/>
              </w:rPr>
              <w:t>0</w:t>
            </w:r>
          </w:p>
        </w:tc>
      </w:tr>
      <w:tr w:rsidR="009B6D6F" w14:paraId="2F8D75D4" w14:textId="77777777">
        <w:tc>
          <w:tcPr>
            <w:tcW w:w="1928" w:type="dxa"/>
            <w:tcBorders>
              <w:top w:val="single" w:sz="4" w:space="0" w:color="D0D5DD"/>
              <w:left w:val="single" w:sz="4" w:space="0" w:color="D0D5DD"/>
              <w:bottom w:val="single" w:sz="4" w:space="0" w:color="D0D5DD"/>
              <w:right w:val="single" w:sz="4" w:space="0" w:color="D0D5DD"/>
            </w:tcBorders>
            <w:vAlign w:val="center"/>
          </w:tcPr>
          <w:p w14:paraId="44F1E588" w14:textId="77777777" w:rsidR="009B6D6F" w:rsidRDefault="00000000">
            <w:pPr>
              <w:spacing w:before="40" w:after="40"/>
              <w:jc w:val="center"/>
            </w:pPr>
            <w:r>
              <w:rPr>
                <w:rFonts w:ascii="Calibri" w:eastAsia="Calibri" w:hAnsi="Calibri"/>
                <w:b/>
                <w:sz w:val="20"/>
              </w:rPr>
              <w:t>7</w:t>
            </w:r>
          </w:p>
        </w:tc>
        <w:tc>
          <w:tcPr>
            <w:tcW w:w="1928" w:type="dxa"/>
            <w:tcBorders>
              <w:top w:val="single" w:sz="4" w:space="0" w:color="D0D5DD"/>
              <w:left w:val="single" w:sz="4" w:space="0" w:color="D0D5DD"/>
              <w:bottom w:val="single" w:sz="4" w:space="0" w:color="D0D5DD"/>
              <w:right w:val="single" w:sz="4" w:space="0" w:color="D0D5DD"/>
            </w:tcBorders>
            <w:vAlign w:val="center"/>
          </w:tcPr>
          <w:p w14:paraId="0EFF77CA" w14:textId="77777777" w:rsidR="009B6D6F" w:rsidRDefault="00000000">
            <w:pPr>
              <w:spacing w:before="40" w:after="40"/>
            </w:pPr>
            <w:r>
              <w:rPr>
                <w:rFonts w:ascii="Calibri" w:eastAsia="Calibri" w:hAnsi="Calibri"/>
                <w:sz w:val="18"/>
              </w:rPr>
              <w:t>Dashboard, Members &amp; Reports</w:t>
            </w:r>
          </w:p>
        </w:tc>
        <w:tc>
          <w:tcPr>
            <w:tcW w:w="1928" w:type="dxa"/>
            <w:tcBorders>
              <w:top w:val="single" w:sz="4" w:space="0" w:color="D0D5DD"/>
              <w:left w:val="single" w:sz="4" w:space="0" w:color="D0D5DD"/>
              <w:bottom w:val="single" w:sz="4" w:space="0" w:color="D0D5DD"/>
              <w:right w:val="single" w:sz="4" w:space="0" w:color="D0D5DD"/>
            </w:tcBorders>
            <w:vAlign w:val="center"/>
          </w:tcPr>
          <w:p w14:paraId="79A32AA4" w14:textId="77777777" w:rsidR="009B6D6F" w:rsidRDefault="00000000">
            <w:pPr>
              <w:spacing w:before="40" w:after="40"/>
              <w:jc w:val="center"/>
            </w:pPr>
            <w:r>
              <w:rPr>
                <w:rFonts w:ascii="Calibri" w:eastAsia="Calibri" w:hAnsi="Calibri"/>
                <w:sz w:val="20"/>
              </w:rPr>
              <w:t>12 TCs</w:t>
            </w:r>
          </w:p>
        </w:tc>
        <w:tc>
          <w:tcPr>
            <w:tcW w:w="1928" w:type="dxa"/>
            <w:tcBorders>
              <w:top w:val="single" w:sz="4" w:space="0" w:color="D0D5DD"/>
              <w:left w:val="single" w:sz="4" w:space="0" w:color="D0D5DD"/>
              <w:bottom w:val="single" w:sz="4" w:space="0" w:color="D0D5DD"/>
              <w:right w:val="single" w:sz="4" w:space="0" w:color="D0D5DD"/>
            </w:tcBorders>
            <w:vAlign w:val="center"/>
          </w:tcPr>
          <w:p w14:paraId="03A7C081" w14:textId="77777777" w:rsidR="009B6D6F" w:rsidRDefault="00000000">
            <w:pPr>
              <w:spacing w:before="40" w:after="40"/>
              <w:jc w:val="center"/>
            </w:pPr>
            <w:r>
              <w:rPr>
                <w:rFonts w:ascii="Calibri" w:eastAsia="Calibri" w:hAnsi="Calibri"/>
                <w:b/>
                <w:color w:val="1B7F4E"/>
                <w:sz w:val="20"/>
              </w:rPr>
              <w:t>11</w:t>
            </w:r>
          </w:p>
        </w:tc>
        <w:tc>
          <w:tcPr>
            <w:tcW w:w="1928" w:type="dxa"/>
            <w:tcBorders>
              <w:top w:val="single" w:sz="4" w:space="0" w:color="D0D5DD"/>
              <w:left w:val="single" w:sz="4" w:space="0" w:color="D0D5DD"/>
              <w:bottom w:val="single" w:sz="4" w:space="0" w:color="D0D5DD"/>
              <w:right w:val="single" w:sz="4" w:space="0" w:color="D0D5DD"/>
            </w:tcBorders>
            <w:vAlign w:val="center"/>
          </w:tcPr>
          <w:p w14:paraId="5590D021" w14:textId="77777777" w:rsidR="009B6D6F" w:rsidRDefault="00000000">
            <w:pPr>
              <w:spacing w:before="40" w:after="40"/>
              <w:jc w:val="center"/>
            </w:pPr>
            <w:r>
              <w:rPr>
                <w:rFonts w:ascii="Calibri" w:eastAsia="Calibri" w:hAnsi="Calibri"/>
                <w:sz w:val="20"/>
              </w:rPr>
              <w:t>1</w:t>
            </w:r>
          </w:p>
        </w:tc>
      </w:tr>
    </w:tbl>
    <w:p w14:paraId="60EE18CF" w14:textId="77777777" w:rsidR="009B6D6F" w:rsidRDefault="009B6D6F"/>
    <w:p w14:paraId="293AB264" w14:textId="77777777" w:rsidR="009B6D6F" w:rsidRDefault="00000000">
      <w:pPr>
        <w:spacing w:after="120"/>
      </w:pPr>
      <w:r>
        <w:rPr>
          <w:rFonts w:ascii="Calibri" w:eastAsia="Calibri" w:hAnsi="Calibri"/>
          <w:b/>
          <w:color w:val="1A1A1A"/>
        </w:rPr>
        <w:t>Tổng hợp: 112 test cases — PASSED: 108 — Còn lại: 4.</w:t>
      </w:r>
    </w:p>
    <w:p w14:paraId="4BDA5D1A" w14:textId="77777777" w:rsidR="009B6D6F" w:rsidRDefault="00000000">
      <w:pPr>
        <w:pStyle w:val="Heading2"/>
        <w:spacing w:after="120"/>
      </w:pPr>
      <w:r>
        <w:rPr>
          <w:rFonts w:ascii="Calibri" w:eastAsia="Calibri" w:hAnsi="Calibri"/>
          <w:color w:val="0F4C5C"/>
        </w:rPr>
        <w:t>1.3 Công cụ &amp; Môi trường</w:t>
      </w:r>
    </w:p>
    <w:tbl>
      <w:tblPr>
        <w:tblW w:w="0" w:type="auto"/>
        <w:tblLook w:val="04A0" w:firstRow="1" w:lastRow="0" w:firstColumn="1" w:lastColumn="0" w:noHBand="0" w:noVBand="1"/>
      </w:tblPr>
      <w:tblGrid>
        <w:gridCol w:w="4819"/>
        <w:gridCol w:w="4819"/>
      </w:tblGrid>
      <w:tr w:rsidR="009B6D6F" w14:paraId="2581B58C" w14:textId="77777777">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13327FD2" w14:textId="77777777" w:rsidR="009B6D6F" w:rsidRDefault="00000000">
            <w:pPr>
              <w:spacing w:before="40" w:after="40"/>
            </w:pPr>
            <w:r>
              <w:rPr>
                <w:rFonts w:ascii="Calibri" w:eastAsia="Calibri" w:hAnsi="Calibri"/>
                <w:b/>
                <w:sz w:val="20"/>
              </w:rPr>
              <w:t>UI Automation</w:t>
            </w:r>
          </w:p>
        </w:tc>
        <w:tc>
          <w:tcPr>
            <w:tcW w:w="4819" w:type="dxa"/>
            <w:tcBorders>
              <w:top w:val="single" w:sz="4" w:space="0" w:color="D0D5DD"/>
              <w:left w:val="single" w:sz="4" w:space="0" w:color="D0D5DD"/>
              <w:bottom w:val="single" w:sz="4" w:space="0" w:color="D0D5DD"/>
              <w:right w:val="single" w:sz="4" w:space="0" w:color="D0D5DD"/>
            </w:tcBorders>
            <w:vAlign w:val="center"/>
          </w:tcPr>
          <w:p w14:paraId="135E58CF" w14:textId="77777777" w:rsidR="009B6D6F" w:rsidRDefault="00000000">
            <w:pPr>
              <w:spacing w:before="40" w:after="40"/>
            </w:pPr>
            <w:r>
              <w:rPr>
                <w:rFonts w:ascii="Calibri" w:eastAsia="Calibri" w:hAnsi="Calibri"/>
                <w:sz w:val="20"/>
              </w:rPr>
              <w:t>Playwright + Chromium (headless screenshot)</w:t>
            </w:r>
          </w:p>
        </w:tc>
      </w:tr>
      <w:tr w:rsidR="009B6D6F" w14:paraId="74B4344E" w14:textId="77777777">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7C1E861C" w14:textId="77777777" w:rsidR="009B6D6F" w:rsidRDefault="00000000">
            <w:pPr>
              <w:spacing w:before="40" w:after="40"/>
            </w:pPr>
            <w:r>
              <w:rPr>
                <w:rFonts w:ascii="Calibri" w:eastAsia="Calibri" w:hAnsi="Calibri"/>
                <w:b/>
                <w:sz w:val="20"/>
              </w:rPr>
              <w:t>Unit Test</w:t>
            </w:r>
          </w:p>
        </w:tc>
        <w:tc>
          <w:tcPr>
            <w:tcW w:w="4819" w:type="dxa"/>
            <w:tcBorders>
              <w:top w:val="single" w:sz="4" w:space="0" w:color="D0D5DD"/>
              <w:left w:val="single" w:sz="4" w:space="0" w:color="D0D5DD"/>
              <w:bottom w:val="single" w:sz="4" w:space="0" w:color="D0D5DD"/>
              <w:right w:val="single" w:sz="4" w:space="0" w:color="D0D5DD"/>
            </w:tcBorders>
            <w:vAlign w:val="center"/>
          </w:tcPr>
          <w:p w14:paraId="3A0BE09A" w14:textId="77777777" w:rsidR="009B6D6F" w:rsidRDefault="00000000">
            <w:pPr>
              <w:spacing w:before="40" w:after="40"/>
            </w:pPr>
            <w:r>
              <w:rPr>
                <w:rFonts w:ascii="Calibri" w:eastAsia="Calibri" w:hAnsi="Calibri"/>
                <w:sz w:val="20"/>
              </w:rPr>
              <w:t>JUnit 5 + Mockito</w:t>
            </w:r>
          </w:p>
        </w:tc>
      </w:tr>
      <w:tr w:rsidR="009B6D6F" w14:paraId="21CE0354" w14:textId="77777777">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404795AA" w14:textId="77777777" w:rsidR="009B6D6F" w:rsidRDefault="00000000">
            <w:pPr>
              <w:spacing w:before="40" w:after="40"/>
            </w:pPr>
            <w:r>
              <w:rPr>
                <w:rFonts w:ascii="Calibri" w:eastAsia="Calibri" w:hAnsi="Calibri"/>
                <w:b/>
                <w:sz w:val="20"/>
              </w:rPr>
              <w:t>Backend</w:t>
            </w:r>
          </w:p>
        </w:tc>
        <w:tc>
          <w:tcPr>
            <w:tcW w:w="4819" w:type="dxa"/>
            <w:tcBorders>
              <w:top w:val="single" w:sz="4" w:space="0" w:color="D0D5DD"/>
              <w:left w:val="single" w:sz="4" w:space="0" w:color="D0D5DD"/>
              <w:bottom w:val="single" w:sz="4" w:space="0" w:color="D0D5DD"/>
              <w:right w:val="single" w:sz="4" w:space="0" w:color="D0D5DD"/>
            </w:tcBorders>
            <w:vAlign w:val="center"/>
          </w:tcPr>
          <w:p w14:paraId="15456204" w14:textId="77777777" w:rsidR="009B6D6F" w:rsidRDefault="00000000">
            <w:pPr>
              <w:spacing w:before="40" w:after="40"/>
            </w:pPr>
            <w:r>
              <w:rPr>
                <w:rFonts w:ascii="Calibri" w:eastAsia="Calibri" w:hAnsi="Calibri"/>
                <w:sz w:val="20"/>
              </w:rPr>
              <w:t>Spring Boot 3.3.3 — Java 17/21 — SQL Server</w:t>
            </w:r>
          </w:p>
        </w:tc>
      </w:tr>
      <w:tr w:rsidR="009B6D6F" w14:paraId="3BC16B19" w14:textId="77777777">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7762791D" w14:textId="77777777" w:rsidR="009B6D6F" w:rsidRDefault="00000000">
            <w:pPr>
              <w:spacing w:before="40" w:after="40"/>
            </w:pPr>
            <w:r>
              <w:rPr>
                <w:rFonts w:ascii="Calibri" w:eastAsia="Calibri" w:hAnsi="Calibri"/>
                <w:b/>
                <w:sz w:val="20"/>
              </w:rPr>
              <w:t>Frontend</w:t>
            </w:r>
          </w:p>
        </w:tc>
        <w:tc>
          <w:tcPr>
            <w:tcW w:w="4819" w:type="dxa"/>
            <w:tcBorders>
              <w:top w:val="single" w:sz="4" w:space="0" w:color="D0D5DD"/>
              <w:left w:val="single" w:sz="4" w:space="0" w:color="D0D5DD"/>
              <w:bottom w:val="single" w:sz="4" w:space="0" w:color="D0D5DD"/>
              <w:right w:val="single" w:sz="4" w:space="0" w:color="D0D5DD"/>
            </w:tcBorders>
            <w:vAlign w:val="center"/>
          </w:tcPr>
          <w:p w14:paraId="17CD584E" w14:textId="77777777" w:rsidR="009B6D6F" w:rsidRDefault="00000000">
            <w:pPr>
              <w:spacing w:before="40" w:after="40"/>
            </w:pPr>
            <w:r>
              <w:rPr>
                <w:rFonts w:ascii="Calibri" w:eastAsia="Calibri" w:hAnsi="Calibri"/>
                <w:sz w:val="20"/>
              </w:rPr>
              <w:t>React 19 + Vite 8 — http://localhost:5173</w:t>
            </w:r>
          </w:p>
        </w:tc>
      </w:tr>
      <w:tr w:rsidR="009B6D6F" w14:paraId="1DEE7008" w14:textId="77777777">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063671DB" w14:textId="77777777" w:rsidR="009B6D6F" w:rsidRDefault="00000000">
            <w:pPr>
              <w:spacing w:before="40" w:after="40"/>
            </w:pPr>
            <w:r>
              <w:rPr>
                <w:rFonts w:ascii="Calibri" w:eastAsia="Calibri" w:hAnsi="Calibri"/>
                <w:b/>
                <w:sz w:val="20"/>
              </w:rPr>
              <w:t>API</w:t>
            </w:r>
          </w:p>
        </w:tc>
        <w:tc>
          <w:tcPr>
            <w:tcW w:w="4819" w:type="dxa"/>
            <w:tcBorders>
              <w:top w:val="single" w:sz="4" w:space="0" w:color="D0D5DD"/>
              <w:left w:val="single" w:sz="4" w:space="0" w:color="D0D5DD"/>
              <w:bottom w:val="single" w:sz="4" w:space="0" w:color="D0D5DD"/>
              <w:right w:val="single" w:sz="4" w:space="0" w:color="D0D5DD"/>
            </w:tcBorders>
            <w:vAlign w:val="center"/>
          </w:tcPr>
          <w:p w14:paraId="71BA94E1" w14:textId="77777777" w:rsidR="009B6D6F" w:rsidRDefault="00000000">
            <w:pPr>
              <w:spacing w:before="40" w:after="40"/>
            </w:pPr>
            <w:r>
              <w:rPr>
                <w:rFonts w:ascii="Calibri" w:eastAsia="Calibri" w:hAnsi="Calibri"/>
                <w:sz w:val="20"/>
              </w:rPr>
              <w:t>http://localhost:8080/api (proxy qua Vite)</w:t>
            </w:r>
          </w:p>
        </w:tc>
      </w:tr>
      <w:tr w:rsidR="009B6D6F" w14:paraId="23E71F12" w14:textId="77777777">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5F4C92C9" w14:textId="77777777" w:rsidR="009B6D6F" w:rsidRDefault="00000000">
            <w:pPr>
              <w:spacing w:before="40" w:after="40"/>
            </w:pPr>
            <w:r>
              <w:rPr>
                <w:rFonts w:ascii="Calibri" w:eastAsia="Calibri" w:hAnsi="Calibri"/>
                <w:b/>
                <w:sz w:val="20"/>
              </w:rPr>
              <w:t>Browser viewport</w:t>
            </w:r>
          </w:p>
        </w:tc>
        <w:tc>
          <w:tcPr>
            <w:tcW w:w="4819" w:type="dxa"/>
            <w:tcBorders>
              <w:top w:val="single" w:sz="4" w:space="0" w:color="D0D5DD"/>
              <w:left w:val="single" w:sz="4" w:space="0" w:color="D0D5DD"/>
              <w:bottom w:val="single" w:sz="4" w:space="0" w:color="D0D5DD"/>
              <w:right w:val="single" w:sz="4" w:space="0" w:color="D0D5DD"/>
            </w:tcBorders>
            <w:vAlign w:val="center"/>
          </w:tcPr>
          <w:p w14:paraId="17A8057C" w14:textId="77777777" w:rsidR="009B6D6F" w:rsidRDefault="00000000">
            <w:pPr>
              <w:spacing w:before="40" w:after="40"/>
            </w:pPr>
            <w:r>
              <w:rPr>
                <w:rFonts w:ascii="Calibri" w:eastAsia="Calibri" w:hAnsi="Calibri"/>
                <w:sz w:val="20"/>
              </w:rPr>
              <w:t>1440×900</w:t>
            </w:r>
          </w:p>
        </w:tc>
      </w:tr>
      <w:tr w:rsidR="009B6D6F" w14:paraId="5B229A4C" w14:textId="77777777">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749FB1C7" w14:textId="77777777" w:rsidR="009B6D6F" w:rsidRDefault="00000000">
            <w:pPr>
              <w:spacing w:before="40" w:after="40"/>
            </w:pPr>
            <w:r>
              <w:rPr>
                <w:rFonts w:ascii="Calibri" w:eastAsia="Calibri" w:hAnsi="Calibri"/>
                <w:b/>
                <w:sz w:val="20"/>
              </w:rPr>
              <w:t>Tài khoản demo</w:t>
            </w:r>
          </w:p>
        </w:tc>
        <w:tc>
          <w:tcPr>
            <w:tcW w:w="4819" w:type="dxa"/>
            <w:tcBorders>
              <w:top w:val="single" w:sz="4" w:space="0" w:color="D0D5DD"/>
              <w:left w:val="single" w:sz="4" w:space="0" w:color="D0D5DD"/>
              <w:bottom w:val="single" w:sz="4" w:space="0" w:color="D0D5DD"/>
              <w:right w:val="single" w:sz="4" w:space="0" w:color="D0D5DD"/>
            </w:tcBorders>
            <w:vAlign w:val="center"/>
          </w:tcPr>
          <w:p w14:paraId="2D7420FF" w14:textId="77777777" w:rsidR="009B6D6F" w:rsidRDefault="00000000">
            <w:pPr>
              <w:spacing w:before="40" w:after="40"/>
            </w:pPr>
            <w:r>
              <w:rPr>
                <w:rFonts w:ascii="Calibri" w:eastAsia="Calibri" w:hAnsi="Calibri"/>
                <w:sz w:val="20"/>
              </w:rPr>
              <w:t>admin / mentor / student / committee @fpt.edu.vn</w:t>
            </w:r>
          </w:p>
        </w:tc>
      </w:tr>
      <w:tr w:rsidR="009B6D6F" w14:paraId="140B41F8" w14:textId="77777777">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59863045" w14:textId="77777777" w:rsidR="009B6D6F" w:rsidRDefault="00000000">
            <w:pPr>
              <w:spacing w:before="40" w:after="40"/>
            </w:pPr>
            <w:r>
              <w:rPr>
                <w:rFonts w:ascii="Calibri" w:eastAsia="Calibri" w:hAnsi="Calibri"/>
                <w:b/>
                <w:sz w:val="20"/>
              </w:rPr>
              <w:t>Thư mục ảnh</w:t>
            </w:r>
          </w:p>
        </w:tc>
        <w:tc>
          <w:tcPr>
            <w:tcW w:w="4819" w:type="dxa"/>
            <w:tcBorders>
              <w:top w:val="single" w:sz="4" w:space="0" w:color="D0D5DD"/>
              <w:left w:val="single" w:sz="4" w:space="0" w:color="D0D5DD"/>
              <w:bottom w:val="single" w:sz="4" w:space="0" w:color="D0D5DD"/>
              <w:right w:val="single" w:sz="4" w:space="0" w:color="D0D5DD"/>
            </w:tcBorders>
            <w:vAlign w:val="center"/>
          </w:tcPr>
          <w:p w14:paraId="0BF6BF08" w14:textId="77777777" w:rsidR="009B6D6F" w:rsidRDefault="00000000">
            <w:pPr>
              <w:spacing w:before="40" w:after="40"/>
            </w:pPr>
            <w:r>
              <w:rPr>
                <w:rFonts w:ascii="Calibri" w:eastAsia="Calibri" w:hAnsi="Calibri"/>
                <w:sz w:val="20"/>
              </w:rPr>
              <w:t>playwright-capture/screenshots/*.png</w:t>
            </w:r>
          </w:p>
        </w:tc>
      </w:tr>
    </w:tbl>
    <w:p w14:paraId="0EEE7314" w14:textId="77777777" w:rsidR="009B6D6F" w:rsidRDefault="009B6D6F"/>
    <w:p w14:paraId="6CC191A4" w14:textId="77777777" w:rsidR="009B6D6F" w:rsidRDefault="00000000">
      <w:pPr>
        <w:pStyle w:val="Heading1"/>
        <w:spacing w:before="280" w:after="120"/>
      </w:pPr>
      <w:r>
        <w:rPr>
          <w:rFonts w:ascii="Calibri" w:eastAsia="Calibri" w:hAnsi="Calibri"/>
          <w:color w:val="0F4C5C"/>
          <w:sz w:val="32"/>
        </w:rPr>
        <w:t>2. KẾT QUẢ KIỂM THỬ CHI TIẾT</w:t>
      </w:r>
    </w:p>
    <w:p w14:paraId="58FD3670" w14:textId="77777777" w:rsidR="009B6D6F" w:rsidRDefault="00000000">
      <w:pPr>
        <w:pStyle w:val="Heading2"/>
        <w:spacing w:after="120"/>
      </w:pPr>
      <w:r>
        <w:rPr>
          <w:rFonts w:ascii="Calibri" w:eastAsia="Calibri" w:hAnsi="Calibri"/>
          <w:color w:val="0F4C5C"/>
        </w:rPr>
        <w:t>2.1 Module 1: Authentication &amp; User Management (20 TCs)</w:t>
      </w:r>
    </w:p>
    <w:p w14:paraId="051E5C41" w14:textId="77777777" w:rsidR="009B6D6F" w:rsidRDefault="00000000">
      <w:pPr>
        <w:spacing w:after="120"/>
      </w:pPr>
      <w:r>
        <w:rPr>
          <w:rFonts w:ascii="Calibri" w:eastAsia="Calibri" w:hAnsi="Calibri"/>
          <w:color w:val="1A1A1A"/>
        </w:rPr>
        <w:t>Tóm tắt: 19/20 PASSED. Evidence UI chụp bằng Playwright trên môi trường local.</w:t>
      </w:r>
    </w:p>
    <w:p w14:paraId="78C5DCDC" w14:textId="77777777" w:rsidR="009B6D6F" w:rsidRDefault="00000000">
      <w:pPr>
        <w:pStyle w:val="Heading3"/>
        <w:spacing w:after="120"/>
      </w:pPr>
      <w:r>
        <w:rPr>
          <w:rFonts w:ascii="Calibri" w:eastAsia="Calibri" w:hAnsi="Calibri"/>
          <w:color w:val="0F4C5C"/>
        </w:rPr>
        <w:lastRenderedPageBreak/>
        <w:t>2.1.1 Nhóm: Đăng nhập / Đăng xuất / Đăng ký</w:t>
      </w:r>
    </w:p>
    <w:p w14:paraId="59B6ED6A" w14:textId="77777777" w:rsidR="009B6D6F" w:rsidRDefault="00000000">
      <w:pPr>
        <w:spacing w:after="80"/>
      </w:pPr>
      <w:r>
        <w:rPr>
          <w:rFonts w:ascii="Calibri" w:eastAsia="Calibri" w:hAnsi="Calibri"/>
          <w:color w:val="1A1A1A"/>
          <w:sz w:val="20"/>
        </w:rPr>
        <w:t>Công cụ thực thi: Playwright UI + AuthController</w:t>
      </w:r>
    </w:p>
    <w:tbl>
      <w:tblPr>
        <w:tblW w:w="0" w:type="auto"/>
        <w:jc w:val="center"/>
        <w:tblLook w:val="04A0" w:firstRow="1" w:lastRow="0" w:firstColumn="1" w:lastColumn="0" w:noHBand="0" w:noVBand="1"/>
      </w:tblPr>
      <w:tblGrid>
        <w:gridCol w:w="1928"/>
        <w:gridCol w:w="1928"/>
        <w:gridCol w:w="1928"/>
        <w:gridCol w:w="1928"/>
        <w:gridCol w:w="1928"/>
      </w:tblGrid>
      <w:tr w:rsidR="009B6D6F" w14:paraId="731CA56D" w14:textId="77777777">
        <w:trPr>
          <w:jc w:val="center"/>
        </w:trPr>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9BEE156" w14:textId="77777777" w:rsidR="009B6D6F" w:rsidRDefault="00000000">
            <w:pPr>
              <w:spacing w:before="40" w:after="40"/>
              <w:jc w:val="center"/>
            </w:pPr>
            <w:r>
              <w:rPr>
                <w:rFonts w:ascii="Calibri" w:eastAsia="Calibri" w:hAnsi="Calibri"/>
                <w:b/>
                <w:color w:val="FFFFFF"/>
                <w:sz w:val="20"/>
              </w:rPr>
              <w:t>TC ID</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AD77451" w14:textId="77777777" w:rsidR="009B6D6F" w:rsidRDefault="00000000">
            <w:pPr>
              <w:spacing w:before="40" w:after="40"/>
              <w:jc w:val="center"/>
            </w:pPr>
            <w:r>
              <w:rPr>
                <w:rFonts w:ascii="Calibri" w:eastAsia="Calibri" w:hAnsi="Calibri"/>
                <w:b/>
                <w:color w:val="FFFFFF"/>
                <w:sz w:val="20"/>
              </w:rPr>
              <w:t>UC</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695F343" w14:textId="77777777" w:rsidR="009B6D6F" w:rsidRDefault="00000000">
            <w:pPr>
              <w:spacing w:before="40" w:after="40"/>
              <w:jc w:val="center"/>
            </w:pPr>
            <w:r>
              <w:rPr>
                <w:rFonts w:ascii="Calibri" w:eastAsia="Calibri" w:hAnsi="Calibri"/>
                <w:b/>
                <w:color w:val="FFFFFF"/>
                <w:sz w:val="20"/>
              </w:rPr>
              <w:t>Mô tả</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1A20EC8" w14:textId="77777777" w:rsidR="009B6D6F" w:rsidRDefault="00000000">
            <w:pPr>
              <w:spacing w:before="40" w:after="40"/>
              <w:jc w:val="center"/>
            </w:pPr>
            <w:r>
              <w:rPr>
                <w:rFonts w:ascii="Calibri" w:eastAsia="Calibri" w:hAnsi="Calibri"/>
                <w:b/>
                <w:color w:val="FFFFFF"/>
                <w:sz w:val="20"/>
              </w:rPr>
              <w:t>Trạng thái</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11DE667" w14:textId="77777777" w:rsidR="009B6D6F" w:rsidRDefault="00000000">
            <w:pPr>
              <w:spacing w:before="40" w:after="40"/>
              <w:jc w:val="center"/>
            </w:pPr>
            <w:r>
              <w:rPr>
                <w:rFonts w:ascii="Calibri" w:eastAsia="Calibri" w:hAnsi="Calibri"/>
                <w:b/>
                <w:color w:val="FFFFFF"/>
                <w:sz w:val="20"/>
              </w:rPr>
              <w:t>Ghi chú</w:t>
            </w:r>
          </w:p>
        </w:tc>
      </w:tr>
      <w:tr w:rsidR="009B6D6F" w14:paraId="6CDBC11A"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2D0346A7" w14:textId="77777777" w:rsidR="009B6D6F" w:rsidRDefault="00000000">
            <w:pPr>
              <w:spacing w:before="40" w:after="40"/>
              <w:jc w:val="center"/>
            </w:pPr>
            <w:r>
              <w:rPr>
                <w:rFonts w:ascii="Calibri" w:eastAsia="Calibri" w:hAnsi="Calibri"/>
                <w:b/>
                <w:sz w:val="18"/>
              </w:rPr>
              <w:t>TC-AUTH-001</w:t>
            </w:r>
          </w:p>
        </w:tc>
        <w:tc>
          <w:tcPr>
            <w:tcW w:w="1928" w:type="dxa"/>
            <w:tcBorders>
              <w:top w:val="single" w:sz="4" w:space="0" w:color="D0D5DD"/>
              <w:left w:val="single" w:sz="4" w:space="0" w:color="D0D5DD"/>
              <w:bottom w:val="single" w:sz="4" w:space="0" w:color="D0D5DD"/>
              <w:right w:val="single" w:sz="4" w:space="0" w:color="D0D5DD"/>
            </w:tcBorders>
            <w:vAlign w:val="center"/>
          </w:tcPr>
          <w:p w14:paraId="71BA4404" w14:textId="77777777" w:rsidR="009B6D6F" w:rsidRDefault="00000000">
            <w:pPr>
              <w:spacing w:before="40" w:after="40"/>
              <w:jc w:val="center"/>
            </w:pPr>
            <w:r>
              <w:rPr>
                <w:rFonts w:ascii="Calibri" w:eastAsia="Calibri" w:hAnsi="Calibri"/>
                <w:sz w:val="18"/>
              </w:rPr>
              <w:t>UC-01</w:t>
            </w:r>
          </w:p>
        </w:tc>
        <w:tc>
          <w:tcPr>
            <w:tcW w:w="1928" w:type="dxa"/>
            <w:tcBorders>
              <w:top w:val="single" w:sz="4" w:space="0" w:color="D0D5DD"/>
              <w:left w:val="single" w:sz="4" w:space="0" w:color="D0D5DD"/>
              <w:bottom w:val="single" w:sz="4" w:space="0" w:color="D0D5DD"/>
              <w:right w:val="single" w:sz="4" w:space="0" w:color="D0D5DD"/>
            </w:tcBorders>
            <w:vAlign w:val="center"/>
          </w:tcPr>
          <w:p w14:paraId="11D03502" w14:textId="77777777" w:rsidR="009B6D6F" w:rsidRDefault="00000000">
            <w:pPr>
              <w:spacing w:before="40" w:after="40"/>
            </w:pPr>
            <w:r>
              <w:rPr>
                <w:rFonts w:ascii="Calibri" w:eastAsia="Calibri" w:hAnsi="Calibri"/>
                <w:sz w:val="18"/>
              </w:rPr>
              <w:t>Đăng nhập thành công với tài khoản Admin</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7B8E4266"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1B96377F" w14:textId="77777777" w:rsidR="009B6D6F" w:rsidRDefault="00000000">
            <w:pPr>
              <w:spacing w:before="40" w:after="40"/>
            </w:pPr>
            <w:r>
              <w:rPr>
                <w:rFonts w:ascii="Calibri" w:eastAsia="Calibri" w:hAnsi="Calibri"/>
                <w:sz w:val="16"/>
              </w:rPr>
              <w:t>admin@fpt.edu.vn</w:t>
            </w:r>
          </w:p>
        </w:tc>
      </w:tr>
      <w:tr w:rsidR="009B6D6F" w14:paraId="29D331F1"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458BE49A" w14:textId="77777777" w:rsidR="009B6D6F" w:rsidRDefault="00000000">
            <w:pPr>
              <w:spacing w:before="40" w:after="40"/>
              <w:jc w:val="center"/>
            </w:pPr>
            <w:r>
              <w:rPr>
                <w:rFonts w:ascii="Calibri" w:eastAsia="Calibri" w:hAnsi="Calibri"/>
                <w:b/>
                <w:sz w:val="18"/>
              </w:rPr>
              <w:t>TC-AUTH-002</w:t>
            </w:r>
          </w:p>
        </w:tc>
        <w:tc>
          <w:tcPr>
            <w:tcW w:w="1928" w:type="dxa"/>
            <w:tcBorders>
              <w:top w:val="single" w:sz="4" w:space="0" w:color="D0D5DD"/>
              <w:left w:val="single" w:sz="4" w:space="0" w:color="D0D5DD"/>
              <w:bottom w:val="single" w:sz="4" w:space="0" w:color="D0D5DD"/>
              <w:right w:val="single" w:sz="4" w:space="0" w:color="D0D5DD"/>
            </w:tcBorders>
            <w:vAlign w:val="center"/>
          </w:tcPr>
          <w:p w14:paraId="22CDBFFD" w14:textId="77777777" w:rsidR="009B6D6F" w:rsidRDefault="00000000">
            <w:pPr>
              <w:spacing w:before="40" w:after="40"/>
              <w:jc w:val="center"/>
            </w:pPr>
            <w:r>
              <w:rPr>
                <w:rFonts w:ascii="Calibri" w:eastAsia="Calibri" w:hAnsi="Calibri"/>
                <w:sz w:val="18"/>
              </w:rPr>
              <w:t>UC-01</w:t>
            </w:r>
          </w:p>
        </w:tc>
        <w:tc>
          <w:tcPr>
            <w:tcW w:w="1928" w:type="dxa"/>
            <w:tcBorders>
              <w:top w:val="single" w:sz="4" w:space="0" w:color="D0D5DD"/>
              <w:left w:val="single" w:sz="4" w:space="0" w:color="D0D5DD"/>
              <w:bottom w:val="single" w:sz="4" w:space="0" w:color="D0D5DD"/>
              <w:right w:val="single" w:sz="4" w:space="0" w:color="D0D5DD"/>
            </w:tcBorders>
            <w:vAlign w:val="center"/>
          </w:tcPr>
          <w:p w14:paraId="4A4B10CB" w14:textId="77777777" w:rsidR="009B6D6F" w:rsidRDefault="00000000">
            <w:pPr>
              <w:spacing w:before="40" w:after="40"/>
            </w:pPr>
            <w:r>
              <w:rPr>
                <w:rFonts w:ascii="Calibri" w:eastAsia="Calibri" w:hAnsi="Calibri"/>
                <w:sz w:val="18"/>
              </w:rPr>
              <w:t>Đăng nhập sai mật khẩu</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3CD02B51"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191A87AA" w14:textId="77777777" w:rsidR="009B6D6F" w:rsidRDefault="00000000">
            <w:pPr>
              <w:spacing w:before="40" w:after="40"/>
            </w:pPr>
            <w:r>
              <w:rPr>
                <w:rFonts w:ascii="Calibri" w:eastAsia="Calibri" w:hAnsi="Calibri"/>
                <w:sz w:val="16"/>
              </w:rPr>
              <w:t>Hiển thị lỗi</w:t>
            </w:r>
          </w:p>
        </w:tc>
      </w:tr>
      <w:tr w:rsidR="009B6D6F" w14:paraId="03813922"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262FB256" w14:textId="77777777" w:rsidR="009B6D6F" w:rsidRDefault="00000000">
            <w:pPr>
              <w:spacing w:before="40" w:after="40"/>
              <w:jc w:val="center"/>
            </w:pPr>
            <w:r>
              <w:rPr>
                <w:rFonts w:ascii="Calibri" w:eastAsia="Calibri" w:hAnsi="Calibri"/>
                <w:b/>
                <w:sz w:val="18"/>
              </w:rPr>
              <w:t>TC-AUTH-003</w:t>
            </w:r>
          </w:p>
        </w:tc>
        <w:tc>
          <w:tcPr>
            <w:tcW w:w="1928" w:type="dxa"/>
            <w:tcBorders>
              <w:top w:val="single" w:sz="4" w:space="0" w:color="D0D5DD"/>
              <w:left w:val="single" w:sz="4" w:space="0" w:color="D0D5DD"/>
              <w:bottom w:val="single" w:sz="4" w:space="0" w:color="D0D5DD"/>
              <w:right w:val="single" w:sz="4" w:space="0" w:color="D0D5DD"/>
            </w:tcBorders>
            <w:vAlign w:val="center"/>
          </w:tcPr>
          <w:p w14:paraId="0ED9412C" w14:textId="77777777" w:rsidR="009B6D6F" w:rsidRDefault="00000000">
            <w:pPr>
              <w:spacing w:before="40" w:after="40"/>
              <w:jc w:val="center"/>
            </w:pPr>
            <w:r>
              <w:rPr>
                <w:rFonts w:ascii="Calibri" w:eastAsia="Calibri" w:hAnsi="Calibri"/>
                <w:sz w:val="18"/>
              </w:rPr>
              <w:t>UC-01</w:t>
            </w:r>
          </w:p>
        </w:tc>
        <w:tc>
          <w:tcPr>
            <w:tcW w:w="1928" w:type="dxa"/>
            <w:tcBorders>
              <w:top w:val="single" w:sz="4" w:space="0" w:color="D0D5DD"/>
              <w:left w:val="single" w:sz="4" w:space="0" w:color="D0D5DD"/>
              <w:bottom w:val="single" w:sz="4" w:space="0" w:color="D0D5DD"/>
              <w:right w:val="single" w:sz="4" w:space="0" w:color="D0D5DD"/>
            </w:tcBorders>
            <w:vAlign w:val="center"/>
          </w:tcPr>
          <w:p w14:paraId="3FA5E3BD" w14:textId="77777777" w:rsidR="009B6D6F" w:rsidRDefault="00000000">
            <w:pPr>
              <w:spacing w:before="40" w:after="40"/>
            </w:pPr>
            <w:r>
              <w:rPr>
                <w:rFonts w:ascii="Calibri" w:eastAsia="Calibri" w:hAnsi="Calibri"/>
                <w:sz w:val="18"/>
              </w:rPr>
              <w:t>Đăng nhập email không tồn tại</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5A1EB0AF"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666D2069" w14:textId="77777777" w:rsidR="009B6D6F" w:rsidRDefault="009B6D6F">
            <w:pPr>
              <w:spacing w:before="40" w:after="40"/>
            </w:pPr>
          </w:p>
        </w:tc>
      </w:tr>
      <w:tr w:rsidR="009B6D6F" w14:paraId="0CA19458"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0F7990CA" w14:textId="77777777" w:rsidR="009B6D6F" w:rsidRDefault="00000000">
            <w:pPr>
              <w:spacing w:before="40" w:after="40"/>
              <w:jc w:val="center"/>
            </w:pPr>
            <w:r>
              <w:rPr>
                <w:rFonts w:ascii="Calibri" w:eastAsia="Calibri" w:hAnsi="Calibri"/>
                <w:b/>
                <w:sz w:val="18"/>
              </w:rPr>
              <w:t>TC-AUTH-004</w:t>
            </w:r>
          </w:p>
        </w:tc>
        <w:tc>
          <w:tcPr>
            <w:tcW w:w="1928" w:type="dxa"/>
            <w:tcBorders>
              <w:top w:val="single" w:sz="4" w:space="0" w:color="D0D5DD"/>
              <w:left w:val="single" w:sz="4" w:space="0" w:color="D0D5DD"/>
              <w:bottom w:val="single" w:sz="4" w:space="0" w:color="D0D5DD"/>
              <w:right w:val="single" w:sz="4" w:space="0" w:color="D0D5DD"/>
            </w:tcBorders>
            <w:vAlign w:val="center"/>
          </w:tcPr>
          <w:p w14:paraId="45B45B24" w14:textId="77777777" w:rsidR="009B6D6F" w:rsidRDefault="00000000">
            <w:pPr>
              <w:spacing w:before="40" w:after="40"/>
              <w:jc w:val="center"/>
            </w:pPr>
            <w:r>
              <w:rPr>
                <w:rFonts w:ascii="Calibri" w:eastAsia="Calibri" w:hAnsi="Calibri"/>
                <w:sz w:val="18"/>
              </w:rPr>
              <w:t>UC-01</w:t>
            </w:r>
          </w:p>
        </w:tc>
        <w:tc>
          <w:tcPr>
            <w:tcW w:w="1928" w:type="dxa"/>
            <w:tcBorders>
              <w:top w:val="single" w:sz="4" w:space="0" w:color="D0D5DD"/>
              <w:left w:val="single" w:sz="4" w:space="0" w:color="D0D5DD"/>
              <w:bottom w:val="single" w:sz="4" w:space="0" w:color="D0D5DD"/>
              <w:right w:val="single" w:sz="4" w:space="0" w:color="D0D5DD"/>
            </w:tcBorders>
            <w:vAlign w:val="center"/>
          </w:tcPr>
          <w:p w14:paraId="3319520A" w14:textId="77777777" w:rsidR="009B6D6F" w:rsidRDefault="00000000">
            <w:pPr>
              <w:spacing w:before="40" w:after="40"/>
            </w:pPr>
            <w:r>
              <w:rPr>
                <w:rFonts w:ascii="Calibri" w:eastAsia="Calibri" w:hAnsi="Calibri"/>
                <w:sz w:val="18"/>
              </w:rPr>
              <w:t>Đăng nhập bỏ trống email/password</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6D6D1AED"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0DAEF960" w14:textId="77777777" w:rsidR="009B6D6F" w:rsidRDefault="00000000">
            <w:pPr>
              <w:spacing w:before="40" w:after="40"/>
            </w:pPr>
            <w:r>
              <w:rPr>
                <w:rFonts w:ascii="Calibri" w:eastAsia="Calibri" w:hAnsi="Calibri"/>
                <w:sz w:val="16"/>
              </w:rPr>
              <w:t>Validation</w:t>
            </w:r>
          </w:p>
        </w:tc>
      </w:tr>
      <w:tr w:rsidR="009B6D6F" w14:paraId="784ED691"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2DC4BDD9" w14:textId="77777777" w:rsidR="009B6D6F" w:rsidRDefault="00000000">
            <w:pPr>
              <w:spacing w:before="40" w:after="40"/>
              <w:jc w:val="center"/>
            </w:pPr>
            <w:r>
              <w:rPr>
                <w:rFonts w:ascii="Calibri" w:eastAsia="Calibri" w:hAnsi="Calibri"/>
                <w:b/>
                <w:sz w:val="18"/>
              </w:rPr>
              <w:t>TC-AUTH-005</w:t>
            </w:r>
          </w:p>
        </w:tc>
        <w:tc>
          <w:tcPr>
            <w:tcW w:w="1928" w:type="dxa"/>
            <w:tcBorders>
              <w:top w:val="single" w:sz="4" w:space="0" w:color="D0D5DD"/>
              <w:left w:val="single" w:sz="4" w:space="0" w:color="D0D5DD"/>
              <w:bottom w:val="single" w:sz="4" w:space="0" w:color="D0D5DD"/>
              <w:right w:val="single" w:sz="4" w:space="0" w:color="D0D5DD"/>
            </w:tcBorders>
            <w:vAlign w:val="center"/>
          </w:tcPr>
          <w:p w14:paraId="6FB40B6A" w14:textId="77777777" w:rsidR="009B6D6F" w:rsidRDefault="00000000">
            <w:pPr>
              <w:spacing w:before="40" w:after="40"/>
              <w:jc w:val="center"/>
            </w:pPr>
            <w:r>
              <w:rPr>
                <w:rFonts w:ascii="Calibri" w:eastAsia="Calibri" w:hAnsi="Calibri"/>
                <w:sz w:val="18"/>
              </w:rPr>
              <w:t>UC-01</w:t>
            </w:r>
          </w:p>
        </w:tc>
        <w:tc>
          <w:tcPr>
            <w:tcW w:w="1928" w:type="dxa"/>
            <w:tcBorders>
              <w:top w:val="single" w:sz="4" w:space="0" w:color="D0D5DD"/>
              <w:left w:val="single" w:sz="4" w:space="0" w:color="D0D5DD"/>
              <w:bottom w:val="single" w:sz="4" w:space="0" w:color="D0D5DD"/>
              <w:right w:val="single" w:sz="4" w:space="0" w:color="D0D5DD"/>
            </w:tcBorders>
            <w:vAlign w:val="center"/>
          </w:tcPr>
          <w:p w14:paraId="6926DCB0" w14:textId="77777777" w:rsidR="009B6D6F" w:rsidRDefault="00000000">
            <w:pPr>
              <w:spacing w:before="40" w:after="40"/>
            </w:pPr>
            <w:r>
              <w:rPr>
                <w:rFonts w:ascii="Calibri" w:eastAsia="Calibri" w:hAnsi="Calibri"/>
                <w:sz w:val="18"/>
              </w:rPr>
              <w:t>Đăng nhập email không thuộc @fpt.edu.vn (BR)</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12ED3D75"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325B6C19" w14:textId="77777777" w:rsidR="009B6D6F" w:rsidRDefault="00000000">
            <w:pPr>
              <w:spacing w:before="40" w:after="40"/>
            </w:pPr>
            <w:r>
              <w:rPr>
                <w:rFonts w:ascii="Calibri" w:eastAsia="Calibri" w:hAnsi="Calibri"/>
                <w:sz w:val="16"/>
              </w:rPr>
              <w:t>Business rule</w:t>
            </w:r>
          </w:p>
        </w:tc>
      </w:tr>
      <w:tr w:rsidR="009B6D6F" w14:paraId="1776EA7A"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038A7091" w14:textId="77777777" w:rsidR="009B6D6F" w:rsidRDefault="00000000">
            <w:pPr>
              <w:spacing w:before="40" w:after="40"/>
              <w:jc w:val="center"/>
            </w:pPr>
            <w:r>
              <w:rPr>
                <w:rFonts w:ascii="Calibri" w:eastAsia="Calibri" w:hAnsi="Calibri"/>
                <w:b/>
                <w:sz w:val="18"/>
              </w:rPr>
              <w:t>TC-AUTH-006</w:t>
            </w:r>
          </w:p>
        </w:tc>
        <w:tc>
          <w:tcPr>
            <w:tcW w:w="1928" w:type="dxa"/>
            <w:tcBorders>
              <w:top w:val="single" w:sz="4" w:space="0" w:color="D0D5DD"/>
              <w:left w:val="single" w:sz="4" w:space="0" w:color="D0D5DD"/>
              <w:bottom w:val="single" w:sz="4" w:space="0" w:color="D0D5DD"/>
              <w:right w:val="single" w:sz="4" w:space="0" w:color="D0D5DD"/>
            </w:tcBorders>
            <w:vAlign w:val="center"/>
          </w:tcPr>
          <w:p w14:paraId="710D0FC3" w14:textId="77777777" w:rsidR="009B6D6F" w:rsidRDefault="00000000">
            <w:pPr>
              <w:spacing w:before="40" w:after="40"/>
              <w:jc w:val="center"/>
            </w:pPr>
            <w:r>
              <w:rPr>
                <w:rFonts w:ascii="Calibri" w:eastAsia="Calibri" w:hAnsi="Calibri"/>
                <w:sz w:val="18"/>
              </w:rPr>
              <w:t>UC-02</w:t>
            </w:r>
          </w:p>
        </w:tc>
        <w:tc>
          <w:tcPr>
            <w:tcW w:w="1928" w:type="dxa"/>
            <w:tcBorders>
              <w:top w:val="single" w:sz="4" w:space="0" w:color="D0D5DD"/>
              <w:left w:val="single" w:sz="4" w:space="0" w:color="D0D5DD"/>
              <w:bottom w:val="single" w:sz="4" w:space="0" w:color="D0D5DD"/>
              <w:right w:val="single" w:sz="4" w:space="0" w:color="D0D5DD"/>
            </w:tcBorders>
            <w:vAlign w:val="center"/>
          </w:tcPr>
          <w:p w14:paraId="1D22A8AC" w14:textId="77777777" w:rsidR="009B6D6F" w:rsidRDefault="00000000">
            <w:pPr>
              <w:spacing w:before="40" w:after="40"/>
            </w:pPr>
            <w:r>
              <w:rPr>
                <w:rFonts w:ascii="Calibri" w:eastAsia="Calibri" w:hAnsi="Calibri"/>
                <w:sz w:val="18"/>
              </w:rPr>
              <w:t>Đăng xuất — phiên làm việc bị hủy</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55AD99A3"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7FEBE32B" w14:textId="77777777" w:rsidR="009B6D6F" w:rsidRDefault="009B6D6F">
            <w:pPr>
              <w:spacing w:before="40" w:after="40"/>
            </w:pPr>
          </w:p>
        </w:tc>
      </w:tr>
      <w:tr w:rsidR="009B6D6F" w14:paraId="0968FB29"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480DF58E" w14:textId="77777777" w:rsidR="009B6D6F" w:rsidRDefault="00000000">
            <w:pPr>
              <w:spacing w:before="40" w:after="40"/>
              <w:jc w:val="center"/>
            </w:pPr>
            <w:r>
              <w:rPr>
                <w:rFonts w:ascii="Calibri" w:eastAsia="Calibri" w:hAnsi="Calibri"/>
                <w:b/>
                <w:sz w:val="18"/>
              </w:rPr>
              <w:t>TC-AUTH-007</w:t>
            </w:r>
          </w:p>
        </w:tc>
        <w:tc>
          <w:tcPr>
            <w:tcW w:w="1928" w:type="dxa"/>
            <w:tcBorders>
              <w:top w:val="single" w:sz="4" w:space="0" w:color="D0D5DD"/>
              <w:left w:val="single" w:sz="4" w:space="0" w:color="D0D5DD"/>
              <w:bottom w:val="single" w:sz="4" w:space="0" w:color="D0D5DD"/>
              <w:right w:val="single" w:sz="4" w:space="0" w:color="D0D5DD"/>
            </w:tcBorders>
            <w:vAlign w:val="center"/>
          </w:tcPr>
          <w:p w14:paraId="5A921B01" w14:textId="77777777" w:rsidR="009B6D6F" w:rsidRDefault="00000000">
            <w:pPr>
              <w:spacing w:before="40" w:after="40"/>
              <w:jc w:val="center"/>
            </w:pPr>
            <w:r>
              <w:rPr>
                <w:rFonts w:ascii="Calibri" w:eastAsia="Calibri" w:hAnsi="Calibri"/>
                <w:sz w:val="18"/>
              </w:rPr>
              <w:t>UC-03</w:t>
            </w:r>
          </w:p>
        </w:tc>
        <w:tc>
          <w:tcPr>
            <w:tcW w:w="1928" w:type="dxa"/>
            <w:tcBorders>
              <w:top w:val="single" w:sz="4" w:space="0" w:color="D0D5DD"/>
              <w:left w:val="single" w:sz="4" w:space="0" w:color="D0D5DD"/>
              <w:bottom w:val="single" w:sz="4" w:space="0" w:color="D0D5DD"/>
              <w:right w:val="single" w:sz="4" w:space="0" w:color="D0D5DD"/>
            </w:tcBorders>
            <w:vAlign w:val="center"/>
          </w:tcPr>
          <w:p w14:paraId="3222EE13" w14:textId="77777777" w:rsidR="009B6D6F" w:rsidRDefault="00000000">
            <w:pPr>
              <w:spacing w:before="40" w:after="40"/>
            </w:pPr>
            <w:r>
              <w:rPr>
                <w:rFonts w:ascii="Calibri" w:eastAsia="Calibri" w:hAnsi="Calibri"/>
                <w:sz w:val="18"/>
              </w:rPr>
              <w:t>Đăng ký tài khoản Student (form)</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1141A49"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7B410BA7" w14:textId="77777777" w:rsidR="009B6D6F" w:rsidRDefault="009B6D6F">
            <w:pPr>
              <w:spacing w:before="40" w:after="40"/>
            </w:pPr>
          </w:p>
        </w:tc>
      </w:tr>
      <w:tr w:rsidR="009B6D6F" w14:paraId="79A1B499"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1B780BB8" w14:textId="77777777" w:rsidR="009B6D6F" w:rsidRDefault="00000000">
            <w:pPr>
              <w:spacing w:before="40" w:after="40"/>
              <w:jc w:val="center"/>
            </w:pPr>
            <w:r>
              <w:rPr>
                <w:rFonts w:ascii="Calibri" w:eastAsia="Calibri" w:hAnsi="Calibri"/>
                <w:b/>
                <w:sz w:val="18"/>
              </w:rPr>
              <w:t>TC-AUTH-008</w:t>
            </w:r>
          </w:p>
        </w:tc>
        <w:tc>
          <w:tcPr>
            <w:tcW w:w="1928" w:type="dxa"/>
            <w:tcBorders>
              <w:top w:val="single" w:sz="4" w:space="0" w:color="D0D5DD"/>
              <w:left w:val="single" w:sz="4" w:space="0" w:color="D0D5DD"/>
              <w:bottom w:val="single" w:sz="4" w:space="0" w:color="D0D5DD"/>
              <w:right w:val="single" w:sz="4" w:space="0" w:color="D0D5DD"/>
            </w:tcBorders>
            <w:vAlign w:val="center"/>
          </w:tcPr>
          <w:p w14:paraId="676651AE" w14:textId="77777777" w:rsidR="009B6D6F" w:rsidRDefault="00000000">
            <w:pPr>
              <w:spacing w:before="40" w:after="40"/>
              <w:jc w:val="center"/>
            </w:pPr>
            <w:r>
              <w:rPr>
                <w:rFonts w:ascii="Calibri" w:eastAsia="Calibri" w:hAnsi="Calibri"/>
                <w:sz w:val="18"/>
              </w:rPr>
              <w:t>UC-03</w:t>
            </w:r>
          </w:p>
        </w:tc>
        <w:tc>
          <w:tcPr>
            <w:tcW w:w="1928" w:type="dxa"/>
            <w:tcBorders>
              <w:top w:val="single" w:sz="4" w:space="0" w:color="D0D5DD"/>
              <w:left w:val="single" w:sz="4" w:space="0" w:color="D0D5DD"/>
              <w:bottom w:val="single" w:sz="4" w:space="0" w:color="D0D5DD"/>
              <w:right w:val="single" w:sz="4" w:space="0" w:color="D0D5DD"/>
            </w:tcBorders>
            <w:vAlign w:val="center"/>
          </w:tcPr>
          <w:p w14:paraId="5B58771F" w14:textId="77777777" w:rsidR="009B6D6F" w:rsidRDefault="00000000">
            <w:pPr>
              <w:spacing w:before="40" w:after="40"/>
            </w:pPr>
            <w:r>
              <w:rPr>
                <w:rFonts w:ascii="Calibri" w:eastAsia="Calibri" w:hAnsi="Calibri"/>
                <w:sz w:val="18"/>
              </w:rPr>
              <w:t>Đăng ký trùng email</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6BDEC437"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5C1A57A8" w14:textId="77777777" w:rsidR="009B6D6F" w:rsidRDefault="009B6D6F">
            <w:pPr>
              <w:spacing w:before="40" w:after="40"/>
            </w:pPr>
          </w:p>
        </w:tc>
      </w:tr>
      <w:tr w:rsidR="009B6D6F" w14:paraId="3BCC816C"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4B9A595A" w14:textId="77777777" w:rsidR="009B6D6F" w:rsidRDefault="00000000">
            <w:pPr>
              <w:spacing w:before="40" w:after="40"/>
              <w:jc w:val="center"/>
            </w:pPr>
            <w:r>
              <w:rPr>
                <w:rFonts w:ascii="Calibri" w:eastAsia="Calibri" w:hAnsi="Calibri"/>
                <w:b/>
                <w:sz w:val="18"/>
              </w:rPr>
              <w:t>TC-AUTH-009</w:t>
            </w:r>
          </w:p>
        </w:tc>
        <w:tc>
          <w:tcPr>
            <w:tcW w:w="1928" w:type="dxa"/>
            <w:tcBorders>
              <w:top w:val="single" w:sz="4" w:space="0" w:color="D0D5DD"/>
              <w:left w:val="single" w:sz="4" w:space="0" w:color="D0D5DD"/>
              <w:bottom w:val="single" w:sz="4" w:space="0" w:color="D0D5DD"/>
              <w:right w:val="single" w:sz="4" w:space="0" w:color="D0D5DD"/>
            </w:tcBorders>
            <w:vAlign w:val="center"/>
          </w:tcPr>
          <w:p w14:paraId="7B62B0A0" w14:textId="77777777" w:rsidR="009B6D6F" w:rsidRDefault="00000000">
            <w:pPr>
              <w:spacing w:before="40" w:after="40"/>
              <w:jc w:val="center"/>
            </w:pPr>
            <w:r>
              <w:rPr>
                <w:rFonts w:ascii="Calibri" w:eastAsia="Calibri" w:hAnsi="Calibri"/>
                <w:sz w:val="18"/>
              </w:rPr>
              <w:t>UC-03</w:t>
            </w:r>
          </w:p>
        </w:tc>
        <w:tc>
          <w:tcPr>
            <w:tcW w:w="1928" w:type="dxa"/>
            <w:tcBorders>
              <w:top w:val="single" w:sz="4" w:space="0" w:color="D0D5DD"/>
              <w:left w:val="single" w:sz="4" w:space="0" w:color="D0D5DD"/>
              <w:bottom w:val="single" w:sz="4" w:space="0" w:color="D0D5DD"/>
              <w:right w:val="single" w:sz="4" w:space="0" w:color="D0D5DD"/>
            </w:tcBorders>
            <w:vAlign w:val="center"/>
          </w:tcPr>
          <w:p w14:paraId="141EEFA6" w14:textId="77777777" w:rsidR="009B6D6F" w:rsidRDefault="00000000">
            <w:pPr>
              <w:spacing w:before="40" w:after="40"/>
            </w:pPr>
            <w:r>
              <w:rPr>
                <w:rFonts w:ascii="Calibri" w:eastAsia="Calibri" w:hAnsi="Calibri"/>
                <w:sz w:val="18"/>
              </w:rPr>
              <w:t>Đăng ký thiếu trường bắt buộc / validation</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1DC8129"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0353AACF" w14:textId="77777777" w:rsidR="009B6D6F" w:rsidRDefault="009B6D6F">
            <w:pPr>
              <w:spacing w:before="40" w:after="40"/>
            </w:pPr>
          </w:p>
        </w:tc>
      </w:tr>
    </w:tbl>
    <w:p w14:paraId="2F8DDBE1" w14:textId="77777777" w:rsidR="009B6D6F" w:rsidRDefault="009B6D6F"/>
    <w:p w14:paraId="70391C27" w14:textId="77777777" w:rsidR="009B6D6F" w:rsidRDefault="00000000">
      <w:pPr>
        <w:pStyle w:val="Heading3"/>
        <w:spacing w:after="120"/>
      </w:pPr>
      <w:r>
        <w:rPr>
          <w:rFonts w:ascii="Calibri" w:eastAsia="Calibri" w:hAnsi="Calibri"/>
          <w:color w:val="0F4C5C"/>
        </w:rPr>
        <w:t>2.1.2 Nhóm: Hồ sơ &amp; Đổi mật khẩu</w:t>
      </w:r>
    </w:p>
    <w:p w14:paraId="59FA0711" w14:textId="77777777" w:rsidR="009B6D6F" w:rsidRDefault="00000000">
      <w:pPr>
        <w:spacing w:after="80"/>
      </w:pPr>
      <w:r>
        <w:rPr>
          <w:rFonts w:ascii="Calibri" w:eastAsia="Calibri" w:hAnsi="Calibri"/>
          <w:color w:val="1A1A1A"/>
          <w:sz w:val="20"/>
        </w:rPr>
        <w:t>Công cụ thực thi: Playwright UI Settings</w:t>
      </w:r>
    </w:p>
    <w:tbl>
      <w:tblPr>
        <w:tblW w:w="0" w:type="auto"/>
        <w:jc w:val="center"/>
        <w:tblLook w:val="04A0" w:firstRow="1" w:lastRow="0" w:firstColumn="1" w:lastColumn="0" w:noHBand="0" w:noVBand="1"/>
      </w:tblPr>
      <w:tblGrid>
        <w:gridCol w:w="1928"/>
        <w:gridCol w:w="1928"/>
        <w:gridCol w:w="1928"/>
        <w:gridCol w:w="1928"/>
        <w:gridCol w:w="1928"/>
      </w:tblGrid>
      <w:tr w:rsidR="009B6D6F" w14:paraId="2976EDFE" w14:textId="77777777">
        <w:trPr>
          <w:jc w:val="center"/>
        </w:trPr>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7EDFD9A" w14:textId="77777777" w:rsidR="009B6D6F" w:rsidRDefault="00000000">
            <w:pPr>
              <w:spacing w:before="40" w:after="40"/>
              <w:jc w:val="center"/>
            </w:pPr>
            <w:r>
              <w:rPr>
                <w:rFonts w:ascii="Calibri" w:eastAsia="Calibri" w:hAnsi="Calibri"/>
                <w:b/>
                <w:color w:val="FFFFFF"/>
                <w:sz w:val="20"/>
              </w:rPr>
              <w:t>TC ID</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026E266" w14:textId="77777777" w:rsidR="009B6D6F" w:rsidRDefault="00000000">
            <w:pPr>
              <w:spacing w:before="40" w:after="40"/>
              <w:jc w:val="center"/>
            </w:pPr>
            <w:r>
              <w:rPr>
                <w:rFonts w:ascii="Calibri" w:eastAsia="Calibri" w:hAnsi="Calibri"/>
                <w:b/>
                <w:color w:val="FFFFFF"/>
                <w:sz w:val="20"/>
              </w:rPr>
              <w:t>UC</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EC83AA5" w14:textId="77777777" w:rsidR="009B6D6F" w:rsidRDefault="00000000">
            <w:pPr>
              <w:spacing w:before="40" w:after="40"/>
              <w:jc w:val="center"/>
            </w:pPr>
            <w:r>
              <w:rPr>
                <w:rFonts w:ascii="Calibri" w:eastAsia="Calibri" w:hAnsi="Calibri"/>
                <w:b/>
                <w:color w:val="FFFFFF"/>
                <w:sz w:val="20"/>
              </w:rPr>
              <w:t>Mô tả</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27EB2BE" w14:textId="77777777" w:rsidR="009B6D6F" w:rsidRDefault="00000000">
            <w:pPr>
              <w:spacing w:before="40" w:after="40"/>
              <w:jc w:val="center"/>
            </w:pPr>
            <w:r>
              <w:rPr>
                <w:rFonts w:ascii="Calibri" w:eastAsia="Calibri" w:hAnsi="Calibri"/>
                <w:b/>
                <w:color w:val="FFFFFF"/>
                <w:sz w:val="20"/>
              </w:rPr>
              <w:t>Trạng thái</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19C04F5" w14:textId="77777777" w:rsidR="009B6D6F" w:rsidRDefault="00000000">
            <w:pPr>
              <w:spacing w:before="40" w:after="40"/>
              <w:jc w:val="center"/>
            </w:pPr>
            <w:r>
              <w:rPr>
                <w:rFonts w:ascii="Calibri" w:eastAsia="Calibri" w:hAnsi="Calibri"/>
                <w:b/>
                <w:color w:val="FFFFFF"/>
                <w:sz w:val="20"/>
              </w:rPr>
              <w:t>Ghi chú</w:t>
            </w:r>
          </w:p>
        </w:tc>
      </w:tr>
      <w:tr w:rsidR="009B6D6F" w14:paraId="6CE1123A"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5294EB96" w14:textId="77777777" w:rsidR="009B6D6F" w:rsidRDefault="00000000">
            <w:pPr>
              <w:spacing w:before="40" w:after="40"/>
              <w:jc w:val="center"/>
            </w:pPr>
            <w:r>
              <w:rPr>
                <w:rFonts w:ascii="Calibri" w:eastAsia="Calibri" w:hAnsi="Calibri"/>
                <w:b/>
                <w:sz w:val="18"/>
              </w:rPr>
              <w:t>TC-AUTH-010</w:t>
            </w:r>
          </w:p>
        </w:tc>
        <w:tc>
          <w:tcPr>
            <w:tcW w:w="1928" w:type="dxa"/>
            <w:tcBorders>
              <w:top w:val="single" w:sz="4" w:space="0" w:color="D0D5DD"/>
              <w:left w:val="single" w:sz="4" w:space="0" w:color="D0D5DD"/>
              <w:bottom w:val="single" w:sz="4" w:space="0" w:color="D0D5DD"/>
              <w:right w:val="single" w:sz="4" w:space="0" w:color="D0D5DD"/>
            </w:tcBorders>
            <w:vAlign w:val="center"/>
          </w:tcPr>
          <w:p w14:paraId="361EA9D1" w14:textId="77777777" w:rsidR="009B6D6F" w:rsidRDefault="00000000">
            <w:pPr>
              <w:spacing w:before="40" w:after="40"/>
              <w:jc w:val="center"/>
            </w:pPr>
            <w:r>
              <w:rPr>
                <w:rFonts w:ascii="Calibri" w:eastAsia="Calibri" w:hAnsi="Calibri"/>
                <w:sz w:val="18"/>
              </w:rPr>
              <w:t>UC-04</w:t>
            </w:r>
          </w:p>
        </w:tc>
        <w:tc>
          <w:tcPr>
            <w:tcW w:w="1928" w:type="dxa"/>
            <w:tcBorders>
              <w:top w:val="single" w:sz="4" w:space="0" w:color="D0D5DD"/>
              <w:left w:val="single" w:sz="4" w:space="0" w:color="D0D5DD"/>
              <w:bottom w:val="single" w:sz="4" w:space="0" w:color="D0D5DD"/>
              <w:right w:val="single" w:sz="4" w:space="0" w:color="D0D5DD"/>
            </w:tcBorders>
            <w:vAlign w:val="center"/>
          </w:tcPr>
          <w:p w14:paraId="516585F9" w14:textId="77777777" w:rsidR="009B6D6F" w:rsidRDefault="00000000">
            <w:pPr>
              <w:spacing w:before="40" w:after="40"/>
            </w:pPr>
            <w:r>
              <w:rPr>
                <w:rFonts w:ascii="Calibri" w:eastAsia="Calibri" w:hAnsi="Calibri"/>
                <w:sz w:val="18"/>
              </w:rPr>
              <w:t>Xem / cập nhật hồ sơ (Settings)</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3ED19380"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09145A83" w14:textId="77777777" w:rsidR="009B6D6F" w:rsidRDefault="009B6D6F">
            <w:pPr>
              <w:spacing w:before="40" w:after="40"/>
            </w:pPr>
          </w:p>
        </w:tc>
      </w:tr>
      <w:tr w:rsidR="009B6D6F" w14:paraId="0514374B"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11853595" w14:textId="77777777" w:rsidR="009B6D6F" w:rsidRDefault="00000000">
            <w:pPr>
              <w:spacing w:before="40" w:after="40"/>
              <w:jc w:val="center"/>
            </w:pPr>
            <w:r>
              <w:rPr>
                <w:rFonts w:ascii="Calibri" w:eastAsia="Calibri" w:hAnsi="Calibri"/>
                <w:b/>
                <w:sz w:val="18"/>
              </w:rPr>
              <w:t>TC-AUTH-011</w:t>
            </w:r>
          </w:p>
        </w:tc>
        <w:tc>
          <w:tcPr>
            <w:tcW w:w="1928" w:type="dxa"/>
            <w:tcBorders>
              <w:top w:val="single" w:sz="4" w:space="0" w:color="D0D5DD"/>
              <w:left w:val="single" w:sz="4" w:space="0" w:color="D0D5DD"/>
              <w:bottom w:val="single" w:sz="4" w:space="0" w:color="D0D5DD"/>
              <w:right w:val="single" w:sz="4" w:space="0" w:color="D0D5DD"/>
            </w:tcBorders>
            <w:vAlign w:val="center"/>
          </w:tcPr>
          <w:p w14:paraId="3E654801" w14:textId="77777777" w:rsidR="009B6D6F" w:rsidRDefault="00000000">
            <w:pPr>
              <w:spacing w:before="40" w:after="40"/>
              <w:jc w:val="center"/>
            </w:pPr>
            <w:r>
              <w:rPr>
                <w:rFonts w:ascii="Calibri" w:eastAsia="Calibri" w:hAnsi="Calibri"/>
                <w:sz w:val="18"/>
              </w:rPr>
              <w:t>UC-04</w:t>
            </w:r>
          </w:p>
        </w:tc>
        <w:tc>
          <w:tcPr>
            <w:tcW w:w="1928" w:type="dxa"/>
            <w:tcBorders>
              <w:top w:val="single" w:sz="4" w:space="0" w:color="D0D5DD"/>
              <w:left w:val="single" w:sz="4" w:space="0" w:color="D0D5DD"/>
              <w:bottom w:val="single" w:sz="4" w:space="0" w:color="D0D5DD"/>
              <w:right w:val="single" w:sz="4" w:space="0" w:color="D0D5DD"/>
            </w:tcBorders>
            <w:vAlign w:val="center"/>
          </w:tcPr>
          <w:p w14:paraId="4E883504" w14:textId="77777777" w:rsidR="009B6D6F" w:rsidRDefault="00000000">
            <w:pPr>
              <w:spacing w:before="40" w:after="40"/>
            </w:pPr>
            <w:r>
              <w:rPr>
                <w:rFonts w:ascii="Calibri" w:eastAsia="Calibri" w:hAnsi="Calibri"/>
                <w:sz w:val="18"/>
              </w:rPr>
              <w:t>Form hồ sơ — kiểm tra trường bắt buộc</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5A66AE72"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303F3D02" w14:textId="77777777" w:rsidR="009B6D6F" w:rsidRDefault="009B6D6F">
            <w:pPr>
              <w:spacing w:before="40" w:after="40"/>
            </w:pPr>
          </w:p>
        </w:tc>
      </w:tr>
      <w:tr w:rsidR="009B6D6F" w14:paraId="391930EB"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7399E93F" w14:textId="77777777" w:rsidR="009B6D6F" w:rsidRDefault="00000000">
            <w:pPr>
              <w:spacing w:before="40" w:after="40"/>
              <w:jc w:val="center"/>
            </w:pPr>
            <w:r>
              <w:rPr>
                <w:rFonts w:ascii="Calibri" w:eastAsia="Calibri" w:hAnsi="Calibri"/>
                <w:b/>
                <w:sz w:val="18"/>
              </w:rPr>
              <w:t>TC-AUTH-012</w:t>
            </w:r>
          </w:p>
        </w:tc>
        <w:tc>
          <w:tcPr>
            <w:tcW w:w="1928" w:type="dxa"/>
            <w:tcBorders>
              <w:top w:val="single" w:sz="4" w:space="0" w:color="D0D5DD"/>
              <w:left w:val="single" w:sz="4" w:space="0" w:color="D0D5DD"/>
              <w:bottom w:val="single" w:sz="4" w:space="0" w:color="D0D5DD"/>
              <w:right w:val="single" w:sz="4" w:space="0" w:color="D0D5DD"/>
            </w:tcBorders>
            <w:vAlign w:val="center"/>
          </w:tcPr>
          <w:p w14:paraId="72960E25" w14:textId="77777777" w:rsidR="009B6D6F" w:rsidRDefault="00000000">
            <w:pPr>
              <w:spacing w:before="40" w:after="40"/>
              <w:jc w:val="center"/>
            </w:pPr>
            <w:r>
              <w:rPr>
                <w:rFonts w:ascii="Calibri" w:eastAsia="Calibri" w:hAnsi="Calibri"/>
                <w:sz w:val="18"/>
              </w:rPr>
              <w:t>UC-05</w:t>
            </w:r>
          </w:p>
        </w:tc>
        <w:tc>
          <w:tcPr>
            <w:tcW w:w="1928" w:type="dxa"/>
            <w:tcBorders>
              <w:top w:val="single" w:sz="4" w:space="0" w:color="D0D5DD"/>
              <w:left w:val="single" w:sz="4" w:space="0" w:color="D0D5DD"/>
              <w:bottom w:val="single" w:sz="4" w:space="0" w:color="D0D5DD"/>
              <w:right w:val="single" w:sz="4" w:space="0" w:color="D0D5DD"/>
            </w:tcBorders>
            <w:vAlign w:val="center"/>
          </w:tcPr>
          <w:p w14:paraId="01A98FD1" w14:textId="77777777" w:rsidR="009B6D6F" w:rsidRDefault="00000000">
            <w:pPr>
              <w:spacing w:before="40" w:after="40"/>
            </w:pPr>
            <w:r>
              <w:rPr>
                <w:rFonts w:ascii="Calibri" w:eastAsia="Calibri" w:hAnsi="Calibri"/>
                <w:sz w:val="18"/>
              </w:rPr>
              <w:t>Đổi mật khẩu — giao diện Settings</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60FEE777"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2E02B652" w14:textId="77777777" w:rsidR="009B6D6F" w:rsidRDefault="009B6D6F">
            <w:pPr>
              <w:spacing w:before="40" w:after="40"/>
            </w:pPr>
          </w:p>
        </w:tc>
      </w:tr>
      <w:tr w:rsidR="009B6D6F" w14:paraId="722EDE86"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16768C01" w14:textId="77777777" w:rsidR="009B6D6F" w:rsidRDefault="00000000">
            <w:pPr>
              <w:spacing w:before="40" w:after="40"/>
              <w:jc w:val="center"/>
            </w:pPr>
            <w:r>
              <w:rPr>
                <w:rFonts w:ascii="Calibri" w:eastAsia="Calibri" w:hAnsi="Calibri"/>
                <w:b/>
                <w:sz w:val="18"/>
              </w:rPr>
              <w:t>TC-AUTH-013</w:t>
            </w:r>
          </w:p>
        </w:tc>
        <w:tc>
          <w:tcPr>
            <w:tcW w:w="1928" w:type="dxa"/>
            <w:tcBorders>
              <w:top w:val="single" w:sz="4" w:space="0" w:color="D0D5DD"/>
              <w:left w:val="single" w:sz="4" w:space="0" w:color="D0D5DD"/>
              <w:bottom w:val="single" w:sz="4" w:space="0" w:color="D0D5DD"/>
              <w:right w:val="single" w:sz="4" w:space="0" w:color="D0D5DD"/>
            </w:tcBorders>
            <w:vAlign w:val="center"/>
          </w:tcPr>
          <w:p w14:paraId="5CE5B3AA" w14:textId="77777777" w:rsidR="009B6D6F" w:rsidRDefault="00000000">
            <w:pPr>
              <w:spacing w:before="40" w:after="40"/>
              <w:jc w:val="center"/>
            </w:pPr>
            <w:r>
              <w:rPr>
                <w:rFonts w:ascii="Calibri" w:eastAsia="Calibri" w:hAnsi="Calibri"/>
                <w:sz w:val="18"/>
              </w:rPr>
              <w:t>UC-05</w:t>
            </w:r>
          </w:p>
        </w:tc>
        <w:tc>
          <w:tcPr>
            <w:tcW w:w="1928" w:type="dxa"/>
            <w:tcBorders>
              <w:top w:val="single" w:sz="4" w:space="0" w:color="D0D5DD"/>
              <w:left w:val="single" w:sz="4" w:space="0" w:color="D0D5DD"/>
              <w:bottom w:val="single" w:sz="4" w:space="0" w:color="D0D5DD"/>
              <w:right w:val="single" w:sz="4" w:space="0" w:color="D0D5DD"/>
            </w:tcBorders>
            <w:vAlign w:val="center"/>
          </w:tcPr>
          <w:p w14:paraId="732A6E86" w14:textId="77777777" w:rsidR="009B6D6F" w:rsidRDefault="00000000">
            <w:pPr>
              <w:spacing w:before="40" w:after="40"/>
            </w:pPr>
            <w:r>
              <w:rPr>
                <w:rFonts w:ascii="Calibri" w:eastAsia="Calibri" w:hAnsi="Calibri"/>
                <w:sz w:val="18"/>
              </w:rPr>
              <w:t>Đổi mật khẩu — validation mật khẩu cũ</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3DDF0EDB"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3149AAEC" w14:textId="77777777" w:rsidR="009B6D6F" w:rsidRDefault="009B6D6F">
            <w:pPr>
              <w:spacing w:before="40" w:after="40"/>
            </w:pPr>
          </w:p>
        </w:tc>
      </w:tr>
      <w:tr w:rsidR="009B6D6F" w14:paraId="40EDB736"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0B1B9CC4" w14:textId="77777777" w:rsidR="009B6D6F" w:rsidRDefault="00000000">
            <w:pPr>
              <w:spacing w:before="40" w:after="40"/>
              <w:jc w:val="center"/>
            </w:pPr>
            <w:r>
              <w:rPr>
                <w:rFonts w:ascii="Calibri" w:eastAsia="Calibri" w:hAnsi="Calibri"/>
                <w:b/>
                <w:sz w:val="18"/>
              </w:rPr>
              <w:t>TC-AUTH-014</w:t>
            </w:r>
          </w:p>
        </w:tc>
        <w:tc>
          <w:tcPr>
            <w:tcW w:w="1928" w:type="dxa"/>
            <w:tcBorders>
              <w:top w:val="single" w:sz="4" w:space="0" w:color="D0D5DD"/>
              <w:left w:val="single" w:sz="4" w:space="0" w:color="D0D5DD"/>
              <w:bottom w:val="single" w:sz="4" w:space="0" w:color="D0D5DD"/>
              <w:right w:val="single" w:sz="4" w:space="0" w:color="D0D5DD"/>
            </w:tcBorders>
            <w:vAlign w:val="center"/>
          </w:tcPr>
          <w:p w14:paraId="3D59B5D6" w14:textId="77777777" w:rsidR="009B6D6F" w:rsidRDefault="00000000">
            <w:pPr>
              <w:spacing w:before="40" w:after="40"/>
              <w:jc w:val="center"/>
            </w:pPr>
            <w:r>
              <w:rPr>
                <w:rFonts w:ascii="Calibri" w:eastAsia="Calibri" w:hAnsi="Calibri"/>
                <w:sz w:val="18"/>
              </w:rPr>
              <w:t>UC-05</w:t>
            </w:r>
          </w:p>
        </w:tc>
        <w:tc>
          <w:tcPr>
            <w:tcW w:w="1928" w:type="dxa"/>
            <w:tcBorders>
              <w:top w:val="single" w:sz="4" w:space="0" w:color="D0D5DD"/>
              <w:left w:val="single" w:sz="4" w:space="0" w:color="D0D5DD"/>
              <w:bottom w:val="single" w:sz="4" w:space="0" w:color="D0D5DD"/>
              <w:right w:val="single" w:sz="4" w:space="0" w:color="D0D5DD"/>
            </w:tcBorders>
            <w:vAlign w:val="center"/>
          </w:tcPr>
          <w:p w14:paraId="35A1BA25" w14:textId="77777777" w:rsidR="009B6D6F" w:rsidRDefault="00000000">
            <w:pPr>
              <w:spacing w:before="40" w:after="40"/>
            </w:pPr>
            <w:r>
              <w:rPr>
                <w:rFonts w:ascii="Calibri" w:eastAsia="Calibri" w:hAnsi="Calibri"/>
                <w:sz w:val="18"/>
              </w:rPr>
              <w:t>Đăng ký — xác nhận mật khẩu không khớp</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186EEA65"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7222ED12" w14:textId="77777777" w:rsidR="009B6D6F" w:rsidRDefault="009B6D6F">
            <w:pPr>
              <w:spacing w:before="40" w:after="40"/>
            </w:pPr>
          </w:p>
        </w:tc>
      </w:tr>
    </w:tbl>
    <w:p w14:paraId="7A9A6D34" w14:textId="77777777" w:rsidR="009B6D6F" w:rsidRDefault="009B6D6F"/>
    <w:p w14:paraId="115C54E3" w14:textId="77777777" w:rsidR="009B6D6F" w:rsidRDefault="00000000">
      <w:pPr>
        <w:pStyle w:val="Heading3"/>
        <w:spacing w:after="120"/>
      </w:pPr>
      <w:r>
        <w:rPr>
          <w:rFonts w:ascii="Calibri" w:eastAsia="Calibri" w:hAnsi="Calibri"/>
          <w:color w:val="0F4C5C"/>
        </w:rPr>
        <w:t>2.1.3 Nhóm: Phê duyệt tài khoản &amp; Phân quyền</w:t>
      </w:r>
    </w:p>
    <w:p w14:paraId="1E3138A5" w14:textId="77777777" w:rsidR="009B6D6F" w:rsidRDefault="00000000">
      <w:pPr>
        <w:spacing w:after="80"/>
      </w:pPr>
      <w:r>
        <w:rPr>
          <w:rFonts w:ascii="Calibri" w:eastAsia="Calibri" w:hAnsi="Calibri"/>
          <w:color w:val="1A1A1A"/>
          <w:sz w:val="20"/>
        </w:rPr>
        <w:t>Công cụ thực thi: Playwright UI Admin Users</w:t>
      </w:r>
    </w:p>
    <w:tbl>
      <w:tblPr>
        <w:tblW w:w="0" w:type="auto"/>
        <w:jc w:val="center"/>
        <w:tblLook w:val="04A0" w:firstRow="1" w:lastRow="0" w:firstColumn="1" w:lastColumn="0" w:noHBand="0" w:noVBand="1"/>
      </w:tblPr>
      <w:tblGrid>
        <w:gridCol w:w="1928"/>
        <w:gridCol w:w="1928"/>
        <w:gridCol w:w="1928"/>
        <w:gridCol w:w="1928"/>
        <w:gridCol w:w="1928"/>
      </w:tblGrid>
      <w:tr w:rsidR="009B6D6F" w14:paraId="27F9ABFD" w14:textId="77777777">
        <w:trPr>
          <w:jc w:val="center"/>
        </w:trPr>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156E3E9" w14:textId="77777777" w:rsidR="009B6D6F" w:rsidRDefault="00000000">
            <w:pPr>
              <w:spacing w:before="40" w:after="40"/>
              <w:jc w:val="center"/>
            </w:pPr>
            <w:r>
              <w:rPr>
                <w:rFonts w:ascii="Calibri" w:eastAsia="Calibri" w:hAnsi="Calibri"/>
                <w:b/>
                <w:color w:val="FFFFFF"/>
                <w:sz w:val="20"/>
              </w:rPr>
              <w:t>TC ID</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D7256E8" w14:textId="77777777" w:rsidR="009B6D6F" w:rsidRDefault="00000000">
            <w:pPr>
              <w:spacing w:before="40" w:after="40"/>
              <w:jc w:val="center"/>
            </w:pPr>
            <w:r>
              <w:rPr>
                <w:rFonts w:ascii="Calibri" w:eastAsia="Calibri" w:hAnsi="Calibri"/>
                <w:b/>
                <w:color w:val="FFFFFF"/>
                <w:sz w:val="20"/>
              </w:rPr>
              <w:t>UC</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67CE664" w14:textId="77777777" w:rsidR="009B6D6F" w:rsidRDefault="00000000">
            <w:pPr>
              <w:spacing w:before="40" w:after="40"/>
              <w:jc w:val="center"/>
            </w:pPr>
            <w:r>
              <w:rPr>
                <w:rFonts w:ascii="Calibri" w:eastAsia="Calibri" w:hAnsi="Calibri"/>
                <w:b/>
                <w:color w:val="FFFFFF"/>
                <w:sz w:val="20"/>
              </w:rPr>
              <w:t>Mô tả</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09F3138" w14:textId="77777777" w:rsidR="009B6D6F" w:rsidRDefault="00000000">
            <w:pPr>
              <w:spacing w:before="40" w:after="40"/>
              <w:jc w:val="center"/>
            </w:pPr>
            <w:r>
              <w:rPr>
                <w:rFonts w:ascii="Calibri" w:eastAsia="Calibri" w:hAnsi="Calibri"/>
                <w:b/>
                <w:color w:val="FFFFFF"/>
                <w:sz w:val="20"/>
              </w:rPr>
              <w:t>Trạng thái</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62FEF3B" w14:textId="77777777" w:rsidR="009B6D6F" w:rsidRDefault="00000000">
            <w:pPr>
              <w:spacing w:before="40" w:after="40"/>
              <w:jc w:val="center"/>
            </w:pPr>
            <w:r>
              <w:rPr>
                <w:rFonts w:ascii="Calibri" w:eastAsia="Calibri" w:hAnsi="Calibri"/>
                <w:b/>
                <w:color w:val="FFFFFF"/>
                <w:sz w:val="20"/>
              </w:rPr>
              <w:t>Ghi chú</w:t>
            </w:r>
          </w:p>
        </w:tc>
      </w:tr>
      <w:tr w:rsidR="009B6D6F" w14:paraId="75E82770"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3047CA2D" w14:textId="77777777" w:rsidR="009B6D6F" w:rsidRDefault="00000000">
            <w:pPr>
              <w:spacing w:before="40" w:after="40"/>
              <w:jc w:val="center"/>
            </w:pPr>
            <w:r>
              <w:rPr>
                <w:rFonts w:ascii="Calibri" w:eastAsia="Calibri" w:hAnsi="Calibri"/>
                <w:b/>
                <w:sz w:val="18"/>
              </w:rPr>
              <w:t>TC-AUTH-015</w:t>
            </w:r>
          </w:p>
        </w:tc>
        <w:tc>
          <w:tcPr>
            <w:tcW w:w="1928" w:type="dxa"/>
            <w:tcBorders>
              <w:top w:val="single" w:sz="4" w:space="0" w:color="D0D5DD"/>
              <w:left w:val="single" w:sz="4" w:space="0" w:color="D0D5DD"/>
              <w:bottom w:val="single" w:sz="4" w:space="0" w:color="D0D5DD"/>
              <w:right w:val="single" w:sz="4" w:space="0" w:color="D0D5DD"/>
            </w:tcBorders>
            <w:vAlign w:val="center"/>
          </w:tcPr>
          <w:p w14:paraId="4D23DBD7" w14:textId="77777777" w:rsidR="009B6D6F" w:rsidRDefault="00000000">
            <w:pPr>
              <w:spacing w:before="40" w:after="40"/>
              <w:jc w:val="center"/>
            </w:pPr>
            <w:r>
              <w:rPr>
                <w:rFonts w:ascii="Calibri" w:eastAsia="Calibri" w:hAnsi="Calibri"/>
                <w:sz w:val="18"/>
              </w:rPr>
              <w:t>UC-06</w:t>
            </w:r>
          </w:p>
        </w:tc>
        <w:tc>
          <w:tcPr>
            <w:tcW w:w="1928" w:type="dxa"/>
            <w:tcBorders>
              <w:top w:val="single" w:sz="4" w:space="0" w:color="D0D5DD"/>
              <w:left w:val="single" w:sz="4" w:space="0" w:color="D0D5DD"/>
              <w:bottom w:val="single" w:sz="4" w:space="0" w:color="D0D5DD"/>
              <w:right w:val="single" w:sz="4" w:space="0" w:color="D0D5DD"/>
            </w:tcBorders>
            <w:vAlign w:val="center"/>
          </w:tcPr>
          <w:p w14:paraId="73B5A97C" w14:textId="77777777" w:rsidR="009B6D6F" w:rsidRDefault="00000000">
            <w:pPr>
              <w:spacing w:before="40" w:after="40"/>
            </w:pPr>
            <w:r>
              <w:rPr>
                <w:rFonts w:ascii="Calibri" w:eastAsia="Calibri" w:hAnsi="Calibri"/>
                <w:sz w:val="18"/>
              </w:rPr>
              <w:t>Admin xem danh sách Users</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1B33E6D8"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312BBC6B" w14:textId="77777777" w:rsidR="009B6D6F" w:rsidRDefault="009B6D6F">
            <w:pPr>
              <w:spacing w:before="40" w:after="40"/>
            </w:pPr>
          </w:p>
        </w:tc>
      </w:tr>
      <w:tr w:rsidR="009B6D6F" w14:paraId="05C5808F"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663DFA55" w14:textId="77777777" w:rsidR="009B6D6F" w:rsidRDefault="00000000">
            <w:pPr>
              <w:spacing w:before="40" w:after="40"/>
              <w:jc w:val="center"/>
            </w:pPr>
            <w:r>
              <w:rPr>
                <w:rFonts w:ascii="Calibri" w:eastAsia="Calibri" w:hAnsi="Calibri"/>
                <w:b/>
                <w:sz w:val="18"/>
              </w:rPr>
              <w:t>TC-AUTH-016</w:t>
            </w:r>
          </w:p>
        </w:tc>
        <w:tc>
          <w:tcPr>
            <w:tcW w:w="1928" w:type="dxa"/>
            <w:tcBorders>
              <w:top w:val="single" w:sz="4" w:space="0" w:color="D0D5DD"/>
              <w:left w:val="single" w:sz="4" w:space="0" w:color="D0D5DD"/>
              <w:bottom w:val="single" w:sz="4" w:space="0" w:color="D0D5DD"/>
              <w:right w:val="single" w:sz="4" w:space="0" w:color="D0D5DD"/>
            </w:tcBorders>
            <w:vAlign w:val="center"/>
          </w:tcPr>
          <w:p w14:paraId="72B97873" w14:textId="77777777" w:rsidR="009B6D6F" w:rsidRDefault="00000000">
            <w:pPr>
              <w:spacing w:before="40" w:after="40"/>
              <w:jc w:val="center"/>
            </w:pPr>
            <w:r>
              <w:rPr>
                <w:rFonts w:ascii="Calibri" w:eastAsia="Calibri" w:hAnsi="Calibri"/>
                <w:sz w:val="18"/>
              </w:rPr>
              <w:t>UC-06</w:t>
            </w:r>
          </w:p>
        </w:tc>
        <w:tc>
          <w:tcPr>
            <w:tcW w:w="1928" w:type="dxa"/>
            <w:tcBorders>
              <w:top w:val="single" w:sz="4" w:space="0" w:color="D0D5DD"/>
              <w:left w:val="single" w:sz="4" w:space="0" w:color="D0D5DD"/>
              <w:bottom w:val="single" w:sz="4" w:space="0" w:color="D0D5DD"/>
              <w:right w:val="single" w:sz="4" w:space="0" w:color="D0D5DD"/>
            </w:tcBorders>
            <w:vAlign w:val="center"/>
          </w:tcPr>
          <w:p w14:paraId="504ED15B" w14:textId="77777777" w:rsidR="009B6D6F" w:rsidRDefault="00000000">
            <w:pPr>
              <w:spacing w:before="40" w:after="40"/>
            </w:pPr>
            <w:r>
              <w:rPr>
                <w:rFonts w:ascii="Calibri" w:eastAsia="Calibri" w:hAnsi="Calibri"/>
                <w:sz w:val="18"/>
              </w:rPr>
              <w:t>Admin quản lý / duyệt tài khoản</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7AC27A61"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11DDD1C7" w14:textId="77777777" w:rsidR="009B6D6F" w:rsidRDefault="009B6D6F">
            <w:pPr>
              <w:spacing w:before="40" w:after="40"/>
            </w:pPr>
          </w:p>
        </w:tc>
      </w:tr>
      <w:tr w:rsidR="009B6D6F" w14:paraId="3C9E69E8"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04E1A972" w14:textId="77777777" w:rsidR="009B6D6F" w:rsidRDefault="00000000">
            <w:pPr>
              <w:spacing w:before="40" w:after="40"/>
              <w:jc w:val="center"/>
            </w:pPr>
            <w:r>
              <w:rPr>
                <w:rFonts w:ascii="Calibri" w:eastAsia="Calibri" w:hAnsi="Calibri"/>
                <w:b/>
                <w:sz w:val="18"/>
              </w:rPr>
              <w:t>TC-AUTH-017</w:t>
            </w:r>
          </w:p>
        </w:tc>
        <w:tc>
          <w:tcPr>
            <w:tcW w:w="1928" w:type="dxa"/>
            <w:tcBorders>
              <w:top w:val="single" w:sz="4" w:space="0" w:color="D0D5DD"/>
              <w:left w:val="single" w:sz="4" w:space="0" w:color="D0D5DD"/>
              <w:bottom w:val="single" w:sz="4" w:space="0" w:color="D0D5DD"/>
              <w:right w:val="single" w:sz="4" w:space="0" w:color="D0D5DD"/>
            </w:tcBorders>
            <w:vAlign w:val="center"/>
          </w:tcPr>
          <w:p w14:paraId="602E366E" w14:textId="77777777" w:rsidR="009B6D6F" w:rsidRDefault="00000000">
            <w:pPr>
              <w:spacing w:before="40" w:after="40"/>
              <w:jc w:val="center"/>
            </w:pPr>
            <w:r>
              <w:rPr>
                <w:rFonts w:ascii="Calibri" w:eastAsia="Calibri" w:hAnsi="Calibri"/>
                <w:sz w:val="18"/>
              </w:rPr>
              <w:t>UC-07</w:t>
            </w:r>
          </w:p>
        </w:tc>
        <w:tc>
          <w:tcPr>
            <w:tcW w:w="1928" w:type="dxa"/>
            <w:tcBorders>
              <w:top w:val="single" w:sz="4" w:space="0" w:color="D0D5DD"/>
              <w:left w:val="single" w:sz="4" w:space="0" w:color="D0D5DD"/>
              <w:bottom w:val="single" w:sz="4" w:space="0" w:color="D0D5DD"/>
              <w:right w:val="single" w:sz="4" w:space="0" w:color="D0D5DD"/>
            </w:tcBorders>
            <w:vAlign w:val="center"/>
          </w:tcPr>
          <w:p w14:paraId="67EB06C1" w14:textId="77777777" w:rsidR="009B6D6F" w:rsidRDefault="00000000">
            <w:pPr>
              <w:spacing w:before="40" w:after="40"/>
            </w:pPr>
            <w:r>
              <w:rPr>
                <w:rFonts w:ascii="Calibri" w:eastAsia="Calibri" w:hAnsi="Calibri"/>
                <w:sz w:val="18"/>
              </w:rPr>
              <w:t>Danh sách theo role (Users page)</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3E6F106D"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45D5F82B" w14:textId="77777777" w:rsidR="009B6D6F" w:rsidRDefault="009B6D6F">
            <w:pPr>
              <w:spacing w:before="40" w:after="40"/>
            </w:pPr>
          </w:p>
        </w:tc>
      </w:tr>
      <w:tr w:rsidR="009B6D6F" w14:paraId="31EDFFD6"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2451AC6B" w14:textId="77777777" w:rsidR="009B6D6F" w:rsidRDefault="00000000">
            <w:pPr>
              <w:spacing w:before="40" w:after="40"/>
              <w:jc w:val="center"/>
            </w:pPr>
            <w:r>
              <w:rPr>
                <w:rFonts w:ascii="Calibri" w:eastAsia="Calibri" w:hAnsi="Calibri"/>
                <w:b/>
                <w:sz w:val="18"/>
              </w:rPr>
              <w:lastRenderedPageBreak/>
              <w:t>TC-AUTH-018</w:t>
            </w:r>
          </w:p>
        </w:tc>
        <w:tc>
          <w:tcPr>
            <w:tcW w:w="1928" w:type="dxa"/>
            <w:tcBorders>
              <w:top w:val="single" w:sz="4" w:space="0" w:color="D0D5DD"/>
              <w:left w:val="single" w:sz="4" w:space="0" w:color="D0D5DD"/>
              <w:bottom w:val="single" w:sz="4" w:space="0" w:color="D0D5DD"/>
              <w:right w:val="single" w:sz="4" w:space="0" w:color="D0D5DD"/>
            </w:tcBorders>
            <w:vAlign w:val="center"/>
          </w:tcPr>
          <w:p w14:paraId="6C50551E" w14:textId="77777777" w:rsidR="009B6D6F" w:rsidRDefault="00000000">
            <w:pPr>
              <w:spacing w:before="40" w:after="40"/>
              <w:jc w:val="center"/>
            </w:pPr>
            <w:r>
              <w:rPr>
                <w:rFonts w:ascii="Calibri" w:eastAsia="Calibri" w:hAnsi="Calibri"/>
                <w:sz w:val="18"/>
              </w:rPr>
              <w:t>UC-07</w:t>
            </w:r>
          </w:p>
        </w:tc>
        <w:tc>
          <w:tcPr>
            <w:tcW w:w="1928" w:type="dxa"/>
            <w:tcBorders>
              <w:top w:val="single" w:sz="4" w:space="0" w:color="D0D5DD"/>
              <w:left w:val="single" w:sz="4" w:space="0" w:color="D0D5DD"/>
              <w:bottom w:val="single" w:sz="4" w:space="0" w:color="D0D5DD"/>
              <w:right w:val="single" w:sz="4" w:space="0" w:color="D0D5DD"/>
            </w:tcBorders>
            <w:vAlign w:val="center"/>
          </w:tcPr>
          <w:p w14:paraId="60DE4E57" w14:textId="77777777" w:rsidR="009B6D6F" w:rsidRDefault="00000000">
            <w:pPr>
              <w:spacing w:before="40" w:after="40"/>
            </w:pPr>
            <w:r>
              <w:rPr>
                <w:rFonts w:ascii="Calibri" w:eastAsia="Calibri" w:hAnsi="Calibri"/>
                <w:sz w:val="18"/>
              </w:rPr>
              <w:t>RBAC: trang Users chỉ Admin</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4B7055EB"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2F9CEAF2" w14:textId="77777777" w:rsidR="009B6D6F" w:rsidRDefault="009B6D6F">
            <w:pPr>
              <w:spacing w:before="40" w:after="40"/>
            </w:pPr>
          </w:p>
        </w:tc>
      </w:tr>
      <w:tr w:rsidR="009B6D6F" w14:paraId="009E304C"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127C77E2" w14:textId="77777777" w:rsidR="009B6D6F" w:rsidRDefault="00000000">
            <w:pPr>
              <w:spacing w:before="40" w:after="40"/>
              <w:jc w:val="center"/>
            </w:pPr>
            <w:r>
              <w:rPr>
                <w:rFonts w:ascii="Calibri" w:eastAsia="Calibri" w:hAnsi="Calibri"/>
                <w:b/>
                <w:sz w:val="18"/>
              </w:rPr>
              <w:t>TC-AUTH-019</w:t>
            </w:r>
          </w:p>
        </w:tc>
        <w:tc>
          <w:tcPr>
            <w:tcW w:w="1928" w:type="dxa"/>
            <w:tcBorders>
              <w:top w:val="single" w:sz="4" w:space="0" w:color="D0D5DD"/>
              <w:left w:val="single" w:sz="4" w:space="0" w:color="D0D5DD"/>
              <w:bottom w:val="single" w:sz="4" w:space="0" w:color="D0D5DD"/>
              <w:right w:val="single" w:sz="4" w:space="0" w:color="D0D5DD"/>
            </w:tcBorders>
            <w:vAlign w:val="center"/>
          </w:tcPr>
          <w:p w14:paraId="4C0FC2FC" w14:textId="77777777" w:rsidR="009B6D6F" w:rsidRDefault="00000000">
            <w:pPr>
              <w:spacing w:before="40" w:after="40"/>
              <w:jc w:val="center"/>
            </w:pPr>
            <w:r>
              <w:rPr>
                <w:rFonts w:ascii="Calibri" w:eastAsia="Calibri" w:hAnsi="Calibri"/>
                <w:sz w:val="18"/>
              </w:rPr>
              <w:t>UC-08</w:t>
            </w:r>
          </w:p>
        </w:tc>
        <w:tc>
          <w:tcPr>
            <w:tcW w:w="1928" w:type="dxa"/>
            <w:tcBorders>
              <w:top w:val="single" w:sz="4" w:space="0" w:color="D0D5DD"/>
              <w:left w:val="single" w:sz="4" w:space="0" w:color="D0D5DD"/>
              <w:bottom w:val="single" w:sz="4" w:space="0" w:color="D0D5DD"/>
              <w:right w:val="single" w:sz="4" w:space="0" w:color="D0D5DD"/>
            </w:tcBorders>
            <w:vAlign w:val="center"/>
          </w:tcPr>
          <w:p w14:paraId="13B82BFF" w14:textId="77777777" w:rsidR="009B6D6F" w:rsidRDefault="00000000">
            <w:pPr>
              <w:spacing w:before="40" w:after="40"/>
            </w:pPr>
            <w:r>
              <w:rPr>
                <w:rFonts w:ascii="Calibri" w:eastAsia="Calibri" w:hAnsi="Calibri"/>
                <w:sz w:val="18"/>
              </w:rPr>
              <w:t>Google login — UI hiển thị (phụ thuộc OAuth)</w:t>
            </w:r>
          </w:p>
        </w:tc>
        <w:tc>
          <w:tcPr>
            <w:tcW w:w="1928" w:type="dxa"/>
            <w:tcBorders>
              <w:top w:val="single" w:sz="4" w:space="0" w:color="D0D5DD"/>
              <w:left w:val="single" w:sz="4" w:space="0" w:color="D0D5DD"/>
              <w:bottom w:val="single" w:sz="4" w:space="0" w:color="D0D5DD"/>
              <w:right w:val="single" w:sz="4" w:space="0" w:color="D0D5DD"/>
            </w:tcBorders>
            <w:shd w:val="clear" w:color="auto" w:fill="FEF4E6"/>
            <w:vAlign w:val="center"/>
          </w:tcPr>
          <w:p w14:paraId="1B7C7F13" w14:textId="77777777" w:rsidR="009B6D6F" w:rsidRDefault="00000000">
            <w:pPr>
              <w:spacing w:before="40" w:after="40"/>
              <w:jc w:val="center"/>
            </w:pPr>
            <w:r>
              <w:rPr>
                <w:rFonts w:ascii="Calibri" w:eastAsia="Calibri" w:hAnsi="Calibri"/>
                <w:b/>
                <w:color w:val="B54708"/>
                <w:sz w:val="18"/>
              </w:rPr>
              <w:t>IN PROGRESS</w:t>
            </w:r>
          </w:p>
        </w:tc>
        <w:tc>
          <w:tcPr>
            <w:tcW w:w="1928" w:type="dxa"/>
            <w:tcBorders>
              <w:top w:val="single" w:sz="4" w:space="0" w:color="D0D5DD"/>
              <w:left w:val="single" w:sz="4" w:space="0" w:color="D0D5DD"/>
              <w:bottom w:val="single" w:sz="4" w:space="0" w:color="D0D5DD"/>
              <w:right w:val="single" w:sz="4" w:space="0" w:color="D0D5DD"/>
            </w:tcBorders>
            <w:vAlign w:val="center"/>
          </w:tcPr>
          <w:p w14:paraId="1223C08A" w14:textId="77777777" w:rsidR="009B6D6F" w:rsidRDefault="00000000">
            <w:pPr>
              <w:spacing w:before="40" w:after="40"/>
            </w:pPr>
            <w:r>
              <w:rPr>
                <w:rFonts w:ascii="Calibri" w:eastAsia="Calibri" w:hAnsi="Calibri"/>
                <w:sz w:val="16"/>
              </w:rPr>
              <w:t>Cần Google Client ID</w:t>
            </w:r>
          </w:p>
        </w:tc>
      </w:tr>
      <w:tr w:rsidR="009B6D6F" w14:paraId="311E1DDA"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4FAF95FF" w14:textId="77777777" w:rsidR="009B6D6F" w:rsidRDefault="00000000">
            <w:pPr>
              <w:spacing w:before="40" w:after="40"/>
              <w:jc w:val="center"/>
            </w:pPr>
            <w:r>
              <w:rPr>
                <w:rFonts w:ascii="Calibri" w:eastAsia="Calibri" w:hAnsi="Calibri"/>
                <w:b/>
                <w:sz w:val="18"/>
              </w:rPr>
              <w:t>TC-AUTH-020</w:t>
            </w:r>
          </w:p>
        </w:tc>
        <w:tc>
          <w:tcPr>
            <w:tcW w:w="1928" w:type="dxa"/>
            <w:tcBorders>
              <w:top w:val="single" w:sz="4" w:space="0" w:color="D0D5DD"/>
              <w:left w:val="single" w:sz="4" w:space="0" w:color="D0D5DD"/>
              <w:bottom w:val="single" w:sz="4" w:space="0" w:color="D0D5DD"/>
              <w:right w:val="single" w:sz="4" w:space="0" w:color="D0D5DD"/>
            </w:tcBorders>
            <w:vAlign w:val="center"/>
          </w:tcPr>
          <w:p w14:paraId="1E1A2EEF" w14:textId="77777777" w:rsidR="009B6D6F" w:rsidRDefault="00000000">
            <w:pPr>
              <w:spacing w:before="40" w:after="40"/>
              <w:jc w:val="center"/>
            </w:pPr>
            <w:r>
              <w:rPr>
                <w:rFonts w:ascii="Calibri" w:eastAsia="Calibri" w:hAnsi="Calibri"/>
                <w:sz w:val="18"/>
              </w:rPr>
              <w:t>UC-08</w:t>
            </w:r>
          </w:p>
        </w:tc>
        <w:tc>
          <w:tcPr>
            <w:tcW w:w="1928" w:type="dxa"/>
            <w:tcBorders>
              <w:top w:val="single" w:sz="4" w:space="0" w:color="D0D5DD"/>
              <w:left w:val="single" w:sz="4" w:space="0" w:color="D0D5DD"/>
              <w:bottom w:val="single" w:sz="4" w:space="0" w:color="D0D5DD"/>
              <w:right w:val="single" w:sz="4" w:space="0" w:color="D0D5DD"/>
            </w:tcBorders>
            <w:vAlign w:val="center"/>
          </w:tcPr>
          <w:p w14:paraId="6D8736DA" w14:textId="77777777" w:rsidR="009B6D6F" w:rsidRDefault="00000000">
            <w:pPr>
              <w:spacing w:before="40" w:after="40"/>
            </w:pPr>
            <w:r>
              <w:rPr>
                <w:rFonts w:ascii="Calibri" w:eastAsia="Calibri" w:hAnsi="Calibri"/>
                <w:sz w:val="18"/>
              </w:rPr>
              <w:t>Phiên đăng nhập hợp lệ sau login</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77503397"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5AD8255C" w14:textId="77777777" w:rsidR="009B6D6F" w:rsidRDefault="009B6D6F">
            <w:pPr>
              <w:spacing w:before="40" w:after="40"/>
            </w:pPr>
          </w:p>
        </w:tc>
      </w:tr>
    </w:tbl>
    <w:p w14:paraId="6B6C0F75" w14:textId="77777777" w:rsidR="009B6D6F" w:rsidRDefault="009B6D6F"/>
    <w:p w14:paraId="2B99DE7C" w14:textId="77777777" w:rsidR="009B6D6F" w:rsidRDefault="00000000">
      <w:pPr>
        <w:pStyle w:val="Heading2"/>
        <w:spacing w:after="120"/>
      </w:pPr>
      <w:r>
        <w:rPr>
          <w:rFonts w:ascii="Calibri" w:eastAsia="Calibri" w:hAnsi="Calibri"/>
          <w:color w:val="0F4C5C"/>
        </w:rPr>
        <w:t>2.2 Module 2: Admin — Semester, Class &amp; Defense (18 TCs)</w:t>
      </w:r>
    </w:p>
    <w:p w14:paraId="48F912F0" w14:textId="77777777" w:rsidR="009B6D6F" w:rsidRDefault="00000000">
      <w:pPr>
        <w:spacing w:after="120"/>
      </w:pPr>
      <w:r>
        <w:rPr>
          <w:rFonts w:ascii="Calibri" w:eastAsia="Calibri" w:hAnsi="Calibri"/>
          <w:color w:val="1A1A1A"/>
        </w:rPr>
        <w:t>Tóm tắt: 17/18 PASSED. Evidence UI chụp bằng Playwright trên môi trường local.</w:t>
      </w:r>
    </w:p>
    <w:p w14:paraId="16585D81" w14:textId="77777777" w:rsidR="009B6D6F" w:rsidRDefault="00000000">
      <w:pPr>
        <w:pStyle w:val="Heading3"/>
        <w:spacing w:after="120"/>
      </w:pPr>
      <w:r>
        <w:rPr>
          <w:rFonts w:ascii="Calibri" w:eastAsia="Calibri" w:hAnsi="Calibri"/>
          <w:color w:val="0F4C5C"/>
        </w:rPr>
        <w:t>2.2.1 Nhóm: Quản lý học kỳ</w:t>
      </w:r>
    </w:p>
    <w:p w14:paraId="5707C8F2" w14:textId="77777777" w:rsidR="009B6D6F" w:rsidRDefault="00000000">
      <w:pPr>
        <w:spacing w:after="80"/>
      </w:pPr>
      <w:r>
        <w:rPr>
          <w:rFonts w:ascii="Calibri" w:eastAsia="Calibri" w:hAnsi="Calibri"/>
          <w:color w:val="1A1A1A"/>
          <w:sz w:val="20"/>
        </w:rPr>
        <w:t>Công cụ thực thi: Playwright UI /semesters + AdminService</w:t>
      </w:r>
    </w:p>
    <w:tbl>
      <w:tblPr>
        <w:tblW w:w="0" w:type="auto"/>
        <w:jc w:val="center"/>
        <w:tblLook w:val="04A0" w:firstRow="1" w:lastRow="0" w:firstColumn="1" w:lastColumn="0" w:noHBand="0" w:noVBand="1"/>
      </w:tblPr>
      <w:tblGrid>
        <w:gridCol w:w="1928"/>
        <w:gridCol w:w="1928"/>
        <w:gridCol w:w="1928"/>
        <w:gridCol w:w="1928"/>
        <w:gridCol w:w="1928"/>
      </w:tblGrid>
      <w:tr w:rsidR="009B6D6F" w14:paraId="42CC1898" w14:textId="77777777">
        <w:trPr>
          <w:jc w:val="center"/>
        </w:trPr>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0B4D6C3" w14:textId="77777777" w:rsidR="009B6D6F" w:rsidRDefault="00000000">
            <w:pPr>
              <w:spacing w:before="40" w:after="40"/>
              <w:jc w:val="center"/>
            </w:pPr>
            <w:r>
              <w:rPr>
                <w:rFonts w:ascii="Calibri" w:eastAsia="Calibri" w:hAnsi="Calibri"/>
                <w:b/>
                <w:color w:val="FFFFFF"/>
                <w:sz w:val="20"/>
              </w:rPr>
              <w:t>TC ID</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49FD16E" w14:textId="77777777" w:rsidR="009B6D6F" w:rsidRDefault="00000000">
            <w:pPr>
              <w:spacing w:before="40" w:after="40"/>
              <w:jc w:val="center"/>
            </w:pPr>
            <w:r>
              <w:rPr>
                <w:rFonts w:ascii="Calibri" w:eastAsia="Calibri" w:hAnsi="Calibri"/>
                <w:b/>
                <w:color w:val="FFFFFF"/>
                <w:sz w:val="20"/>
              </w:rPr>
              <w:t>UC</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2323397" w14:textId="77777777" w:rsidR="009B6D6F" w:rsidRDefault="00000000">
            <w:pPr>
              <w:spacing w:before="40" w:after="40"/>
              <w:jc w:val="center"/>
            </w:pPr>
            <w:r>
              <w:rPr>
                <w:rFonts w:ascii="Calibri" w:eastAsia="Calibri" w:hAnsi="Calibri"/>
                <w:b/>
                <w:color w:val="FFFFFF"/>
                <w:sz w:val="20"/>
              </w:rPr>
              <w:t>Mô tả</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AF1FE65" w14:textId="77777777" w:rsidR="009B6D6F" w:rsidRDefault="00000000">
            <w:pPr>
              <w:spacing w:before="40" w:after="40"/>
              <w:jc w:val="center"/>
            </w:pPr>
            <w:r>
              <w:rPr>
                <w:rFonts w:ascii="Calibri" w:eastAsia="Calibri" w:hAnsi="Calibri"/>
                <w:b/>
                <w:color w:val="FFFFFF"/>
                <w:sz w:val="20"/>
              </w:rPr>
              <w:t>Trạng thái</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0B96106" w14:textId="77777777" w:rsidR="009B6D6F" w:rsidRDefault="00000000">
            <w:pPr>
              <w:spacing w:before="40" w:after="40"/>
              <w:jc w:val="center"/>
            </w:pPr>
            <w:r>
              <w:rPr>
                <w:rFonts w:ascii="Calibri" w:eastAsia="Calibri" w:hAnsi="Calibri"/>
                <w:b/>
                <w:color w:val="FFFFFF"/>
                <w:sz w:val="20"/>
              </w:rPr>
              <w:t>Ghi chú</w:t>
            </w:r>
          </w:p>
        </w:tc>
      </w:tr>
      <w:tr w:rsidR="009B6D6F" w14:paraId="4CC00693"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2AD84AE6" w14:textId="77777777" w:rsidR="009B6D6F" w:rsidRDefault="00000000">
            <w:pPr>
              <w:spacing w:before="40" w:after="40"/>
              <w:jc w:val="center"/>
            </w:pPr>
            <w:r>
              <w:rPr>
                <w:rFonts w:ascii="Calibri" w:eastAsia="Calibri" w:hAnsi="Calibri"/>
                <w:b/>
                <w:sz w:val="18"/>
              </w:rPr>
              <w:t>TC-ADM-001</w:t>
            </w:r>
          </w:p>
        </w:tc>
        <w:tc>
          <w:tcPr>
            <w:tcW w:w="1928" w:type="dxa"/>
            <w:tcBorders>
              <w:top w:val="single" w:sz="4" w:space="0" w:color="D0D5DD"/>
              <w:left w:val="single" w:sz="4" w:space="0" w:color="D0D5DD"/>
              <w:bottom w:val="single" w:sz="4" w:space="0" w:color="D0D5DD"/>
              <w:right w:val="single" w:sz="4" w:space="0" w:color="D0D5DD"/>
            </w:tcBorders>
            <w:vAlign w:val="center"/>
          </w:tcPr>
          <w:p w14:paraId="46BE1E90" w14:textId="77777777" w:rsidR="009B6D6F" w:rsidRDefault="00000000">
            <w:pPr>
              <w:spacing w:before="40" w:after="40"/>
              <w:jc w:val="center"/>
            </w:pPr>
            <w:r>
              <w:rPr>
                <w:rFonts w:ascii="Calibri" w:eastAsia="Calibri" w:hAnsi="Calibri"/>
                <w:sz w:val="18"/>
              </w:rPr>
              <w:t>UC-10</w:t>
            </w:r>
          </w:p>
        </w:tc>
        <w:tc>
          <w:tcPr>
            <w:tcW w:w="1928" w:type="dxa"/>
            <w:tcBorders>
              <w:top w:val="single" w:sz="4" w:space="0" w:color="D0D5DD"/>
              <w:left w:val="single" w:sz="4" w:space="0" w:color="D0D5DD"/>
              <w:bottom w:val="single" w:sz="4" w:space="0" w:color="D0D5DD"/>
              <w:right w:val="single" w:sz="4" w:space="0" w:color="D0D5DD"/>
            </w:tcBorders>
            <w:vAlign w:val="center"/>
          </w:tcPr>
          <w:p w14:paraId="06A75F52" w14:textId="77777777" w:rsidR="009B6D6F" w:rsidRDefault="00000000">
            <w:pPr>
              <w:spacing w:before="40" w:after="40"/>
            </w:pPr>
            <w:r>
              <w:rPr>
                <w:rFonts w:ascii="Calibri" w:eastAsia="Calibri" w:hAnsi="Calibri"/>
                <w:sz w:val="18"/>
              </w:rPr>
              <w:t>Xem danh sách học kỳ</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5E007A92"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536B0C34" w14:textId="77777777" w:rsidR="009B6D6F" w:rsidRDefault="00000000">
            <w:pPr>
              <w:spacing w:before="40" w:after="40"/>
            </w:pPr>
            <w:r>
              <w:rPr>
                <w:rFonts w:ascii="Calibri" w:eastAsia="Calibri" w:hAnsi="Calibri"/>
                <w:sz w:val="16"/>
              </w:rPr>
              <w:t>UI Semesters</w:t>
            </w:r>
          </w:p>
        </w:tc>
      </w:tr>
      <w:tr w:rsidR="009B6D6F" w14:paraId="13F0E6C3"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7DC90D84" w14:textId="77777777" w:rsidR="009B6D6F" w:rsidRDefault="00000000">
            <w:pPr>
              <w:spacing w:before="40" w:after="40"/>
              <w:jc w:val="center"/>
            </w:pPr>
            <w:r>
              <w:rPr>
                <w:rFonts w:ascii="Calibri" w:eastAsia="Calibri" w:hAnsi="Calibri"/>
                <w:b/>
                <w:sz w:val="18"/>
              </w:rPr>
              <w:t>TC-ADM-002</w:t>
            </w:r>
          </w:p>
        </w:tc>
        <w:tc>
          <w:tcPr>
            <w:tcW w:w="1928" w:type="dxa"/>
            <w:tcBorders>
              <w:top w:val="single" w:sz="4" w:space="0" w:color="D0D5DD"/>
              <w:left w:val="single" w:sz="4" w:space="0" w:color="D0D5DD"/>
              <w:bottom w:val="single" w:sz="4" w:space="0" w:color="D0D5DD"/>
              <w:right w:val="single" w:sz="4" w:space="0" w:color="D0D5DD"/>
            </w:tcBorders>
            <w:vAlign w:val="center"/>
          </w:tcPr>
          <w:p w14:paraId="2518722C" w14:textId="77777777" w:rsidR="009B6D6F" w:rsidRDefault="00000000">
            <w:pPr>
              <w:spacing w:before="40" w:after="40"/>
              <w:jc w:val="center"/>
            </w:pPr>
            <w:r>
              <w:rPr>
                <w:rFonts w:ascii="Calibri" w:eastAsia="Calibri" w:hAnsi="Calibri"/>
                <w:sz w:val="18"/>
              </w:rPr>
              <w:t>UC-11</w:t>
            </w:r>
          </w:p>
        </w:tc>
        <w:tc>
          <w:tcPr>
            <w:tcW w:w="1928" w:type="dxa"/>
            <w:tcBorders>
              <w:top w:val="single" w:sz="4" w:space="0" w:color="D0D5DD"/>
              <w:left w:val="single" w:sz="4" w:space="0" w:color="D0D5DD"/>
              <w:bottom w:val="single" w:sz="4" w:space="0" w:color="D0D5DD"/>
              <w:right w:val="single" w:sz="4" w:space="0" w:color="D0D5DD"/>
            </w:tcBorders>
            <w:vAlign w:val="center"/>
          </w:tcPr>
          <w:p w14:paraId="35E0C725" w14:textId="77777777" w:rsidR="009B6D6F" w:rsidRDefault="00000000">
            <w:pPr>
              <w:spacing w:before="40" w:after="40"/>
            </w:pPr>
            <w:r>
              <w:rPr>
                <w:rFonts w:ascii="Calibri" w:eastAsia="Calibri" w:hAnsi="Calibri"/>
                <w:sz w:val="18"/>
              </w:rPr>
              <w:t>Giao diện tạo học kỳ</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B44A306"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632EC2B8" w14:textId="77777777" w:rsidR="009B6D6F" w:rsidRDefault="009B6D6F">
            <w:pPr>
              <w:spacing w:before="40" w:after="40"/>
            </w:pPr>
          </w:p>
        </w:tc>
      </w:tr>
      <w:tr w:rsidR="009B6D6F" w14:paraId="21C77F91"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1BD1791F" w14:textId="77777777" w:rsidR="009B6D6F" w:rsidRDefault="00000000">
            <w:pPr>
              <w:spacing w:before="40" w:after="40"/>
              <w:jc w:val="center"/>
            </w:pPr>
            <w:r>
              <w:rPr>
                <w:rFonts w:ascii="Calibri" w:eastAsia="Calibri" w:hAnsi="Calibri"/>
                <w:b/>
                <w:sz w:val="18"/>
              </w:rPr>
              <w:t>TC-ADM-003</w:t>
            </w:r>
          </w:p>
        </w:tc>
        <w:tc>
          <w:tcPr>
            <w:tcW w:w="1928" w:type="dxa"/>
            <w:tcBorders>
              <w:top w:val="single" w:sz="4" w:space="0" w:color="D0D5DD"/>
              <w:left w:val="single" w:sz="4" w:space="0" w:color="D0D5DD"/>
              <w:bottom w:val="single" w:sz="4" w:space="0" w:color="D0D5DD"/>
              <w:right w:val="single" w:sz="4" w:space="0" w:color="D0D5DD"/>
            </w:tcBorders>
            <w:vAlign w:val="center"/>
          </w:tcPr>
          <w:p w14:paraId="4E20492B" w14:textId="77777777" w:rsidR="009B6D6F" w:rsidRDefault="00000000">
            <w:pPr>
              <w:spacing w:before="40" w:after="40"/>
              <w:jc w:val="center"/>
            </w:pPr>
            <w:r>
              <w:rPr>
                <w:rFonts w:ascii="Calibri" w:eastAsia="Calibri" w:hAnsi="Calibri"/>
                <w:sz w:val="18"/>
              </w:rPr>
              <w:t>UC-11</w:t>
            </w:r>
          </w:p>
        </w:tc>
        <w:tc>
          <w:tcPr>
            <w:tcW w:w="1928" w:type="dxa"/>
            <w:tcBorders>
              <w:top w:val="single" w:sz="4" w:space="0" w:color="D0D5DD"/>
              <w:left w:val="single" w:sz="4" w:space="0" w:color="D0D5DD"/>
              <w:bottom w:val="single" w:sz="4" w:space="0" w:color="D0D5DD"/>
              <w:right w:val="single" w:sz="4" w:space="0" w:color="D0D5DD"/>
            </w:tcBorders>
            <w:vAlign w:val="center"/>
          </w:tcPr>
          <w:p w14:paraId="47A3C539" w14:textId="77777777" w:rsidR="009B6D6F" w:rsidRDefault="00000000">
            <w:pPr>
              <w:spacing w:before="40" w:after="40"/>
            </w:pPr>
            <w:r>
              <w:rPr>
                <w:rFonts w:ascii="Calibri" w:eastAsia="Calibri" w:hAnsi="Calibri"/>
                <w:sz w:val="18"/>
              </w:rPr>
              <w:t>Ràng buộc trùng mã học kỳ (UI/API)</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70D1E3EF"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3F224BEC" w14:textId="77777777" w:rsidR="009B6D6F" w:rsidRDefault="009B6D6F">
            <w:pPr>
              <w:spacing w:before="40" w:after="40"/>
            </w:pPr>
          </w:p>
        </w:tc>
      </w:tr>
      <w:tr w:rsidR="009B6D6F" w14:paraId="7C0A6F69"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7D75A78D" w14:textId="77777777" w:rsidR="009B6D6F" w:rsidRDefault="00000000">
            <w:pPr>
              <w:spacing w:before="40" w:after="40"/>
              <w:jc w:val="center"/>
            </w:pPr>
            <w:r>
              <w:rPr>
                <w:rFonts w:ascii="Calibri" w:eastAsia="Calibri" w:hAnsi="Calibri"/>
                <w:b/>
                <w:sz w:val="18"/>
              </w:rPr>
              <w:t>TC-ADM-004</w:t>
            </w:r>
          </w:p>
        </w:tc>
        <w:tc>
          <w:tcPr>
            <w:tcW w:w="1928" w:type="dxa"/>
            <w:tcBorders>
              <w:top w:val="single" w:sz="4" w:space="0" w:color="D0D5DD"/>
              <w:left w:val="single" w:sz="4" w:space="0" w:color="D0D5DD"/>
              <w:bottom w:val="single" w:sz="4" w:space="0" w:color="D0D5DD"/>
              <w:right w:val="single" w:sz="4" w:space="0" w:color="D0D5DD"/>
            </w:tcBorders>
            <w:vAlign w:val="center"/>
          </w:tcPr>
          <w:p w14:paraId="25A9D02C" w14:textId="77777777" w:rsidR="009B6D6F" w:rsidRDefault="00000000">
            <w:pPr>
              <w:spacing w:before="40" w:after="40"/>
              <w:jc w:val="center"/>
            </w:pPr>
            <w:r>
              <w:rPr>
                <w:rFonts w:ascii="Calibri" w:eastAsia="Calibri" w:hAnsi="Calibri"/>
                <w:sz w:val="18"/>
              </w:rPr>
              <w:t>UC-12</w:t>
            </w:r>
          </w:p>
        </w:tc>
        <w:tc>
          <w:tcPr>
            <w:tcW w:w="1928" w:type="dxa"/>
            <w:tcBorders>
              <w:top w:val="single" w:sz="4" w:space="0" w:color="D0D5DD"/>
              <w:left w:val="single" w:sz="4" w:space="0" w:color="D0D5DD"/>
              <w:bottom w:val="single" w:sz="4" w:space="0" w:color="D0D5DD"/>
              <w:right w:val="single" w:sz="4" w:space="0" w:color="D0D5DD"/>
            </w:tcBorders>
            <w:vAlign w:val="center"/>
          </w:tcPr>
          <w:p w14:paraId="7EA3FCE0" w14:textId="77777777" w:rsidR="009B6D6F" w:rsidRDefault="00000000">
            <w:pPr>
              <w:spacing w:before="40" w:after="40"/>
            </w:pPr>
            <w:r>
              <w:rPr>
                <w:rFonts w:ascii="Calibri" w:eastAsia="Calibri" w:hAnsi="Calibri"/>
                <w:sz w:val="18"/>
              </w:rPr>
              <w:t>Cập nhật học kỳ</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742915DB"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673875C2" w14:textId="77777777" w:rsidR="009B6D6F" w:rsidRDefault="009B6D6F">
            <w:pPr>
              <w:spacing w:before="40" w:after="40"/>
            </w:pPr>
          </w:p>
        </w:tc>
      </w:tr>
      <w:tr w:rsidR="009B6D6F" w14:paraId="1C453839"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37610A7A" w14:textId="77777777" w:rsidR="009B6D6F" w:rsidRDefault="00000000">
            <w:pPr>
              <w:spacing w:before="40" w:after="40"/>
              <w:jc w:val="center"/>
            </w:pPr>
            <w:r>
              <w:rPr>
                <w:rFonts w:ascii="Calibri" w:eastAsia="Calibri" w:hAnsi="Calibri"/>
                <w:b/>
                <w:sz w:val="18"/>
              </w:rPr>
              <w:t>TC-ADM-005</w:t>
            </w:r>
          </w:p>
        </w:tc>
        <w:tc>
          <w:tcPr>
            <w:tcW w:w="1928" w:type="dxa"/>
            <w:tcBorders>
              <w:top w:val="single" w:sz="4" w:space="0" w:color="D0D5DD"/>
              <w:left w:val="single" w:sz="4" w:space="0" w:color="D0D5DD"/>
              <w:bottom w:val="single" w:sz="4" w:space="0" w:color="D0D5DD"/>
              <w:right w:val="single" w:sz="4" w:space="0" w:color="D0D5DD"/>
            </w:tcBorders>
            <w:vAlign w:val="center"/>
          </w:tcPr>
          <w:p w14:paraId="20DBC390" w14:textId="77777777" w:rsidR="009B6D6F" w:rsidRDefault="00000000">
            <w:pPr>
              <w:spacing w:before="40" w:after="40"/>
              <w:jc w:val="center"/>
            </w:pPr>
            <w:r>
              <w:rPr>
                <w:rFonts w:ascii="Calibri" w:eastAsia="Calibri" w:hAnsi="Calibri"/>
                <w:sz w:val="18"/>
              </w:rPr>
              <w:t>UC-13</w:t>
            </w:r>
          </w:p>
        </w:tc>
        <w:tc>
          <w:tcPr>
            <w:tcW w:w="1928" w:type="dxa"/>
            <w:tcBorders>
              <w:top w:val="single" w:sz="4" w:space="0" w:color="D0D5DD"/>
              <w:left w:val="single" w:sz="4" w:space="0" w:color="D0D5DD"/>
              <w:bottom w:val="single" w:sz="4" w:space="0" w:color="D0D5DD"/>
              <w:right w:val="single" w:sz="4" w:space="0" w:color="D0D5DD"/>
            </w:tcBorders>
            <w:vAlign w:val="center"/>
          </w:tcPr>
          <w:p w14:paraId="29EA2B9A" w14:textId="77777777" w:rsidR="009B6D6F" w:rsidRDefault="00000000">
            <w:pPr>
              <w:spacing w:before="40" w:after="40"/>
            </w:pPr>
            <w:r>
              <w:rPr>
                <w:rFonts w:ascii="Calibri" w:eastAsia="Calibri" w:hAnsi="Calibri"/>
                <w:sz w:val="18"/>
              </w:rPr>
              <w:t>Xóa học kỳ — UI quản lý</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179786F1"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2B2096C8" w14:textId="77777777" w:rsidR="009B6D6F" w:rsidRDefault="009B6D6F">
            <w:pPr>
              <w:spacing w:before="40" w:after="40"/>
            </w:pPr>
          </w:p>
        </w:tc>
      </w:tr>
      <w:tr w:rsidR="009B6D6F" w14:paraId="7FB6E2C0"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268A93B6" w14:textId="77777777" w:rsidR="009B6D6F" w:rsidRDefault="00000000">
            <w:pPr>
              <w:spacing w:before="40" w:after="40"/>
              <w:jc w:val="center"/>
            </w:pPr>
            <w:r>
              <w:rPr>
                <w:rFonts w:ascii="Calibri" w:eastAsia="Calibri" w:hAnsi="Calibri"/>
                <w:b/>
                <w:sz w:val="18"/>
              </w:rPr>
              <w:t>TC-ADM-006</w:t>
            </w:r>
          </w:p>
        </w:tc>
        <w:tc>
          <w:tcPr>
            <w:tcW w:w="1928" w:type="dxa"/>
            <w:tcBorders>
              <w:top w:val="single" w:sz="4" w:space="0" w:color="D0D5DD"/>
              <w:left w:val="single" w:sz="4" w:space="0" w:color="D0D5DD"/>
              <w:bottom w:val="single" w:sz="4" w:space="0" w:color="D0D5DD"/>
              <w:right w:val="single" w:sz="4" w:space="0" w:color="D0D5DD"/>
            </w:tcBorders>
            <w:vAlign w:val="center"/>
          </w:tcPr>
          <w:p w14:paraId="2D517F04" w14:textId="77777777" w:rsidR="009B6D6F" w:rsidRDefault="00000000">
            <w:pPr>
              <w:spacing w:before="40" w:after="40"/>
              <w:jc w:val="center"/>
            </w:pPr>
            <w:r>
              <w:rPr>
                <w:rFonts w:ascii="Calibri" w:eastAsia="Calibri" w:hAnsi="Calibri"/>
                <w:sz w:val="18"/>
              </w:rPr>
              <w:t>UC-13</w:t>
            </w:r>
          </w:p>
        </w:tc>
        <w:tc>
          <w:tcPr>
            <w:tcW w:w="1928" w:type="dxa"/>
            <w:tcBorders>
              <w:top w:val="single" w:sz="4" w:space="0" w:color="D0D5DD"/>
              <w:left w:val="single" w:sz="4" w:space="0" w:color="D0D5DD"/>
              <w:bottom w:val="single" w:sz="4" w:space="0" w:color="D0D5DD"/>
              <w:right w:val="single" w:sz="4" w:space="0" w:color="D0D5DD"/>
            </w:tcBorders>
            <w:vAlign w:val="center"/>
          </w:tcPr>
          <w:p w14:paraId="2A828463" w14:textId="77777777" w:rsidR="009B6D6F" w:rsidRDefault="00000000">
            <w:pPr>
              <w:spacing w:before="40" w:after="40"/>
            </w:pPr>
            <w:r>
              <w:rPr>
                <w:rFonts w:ascii="Calibri" w:eastAsia="Calibri" w:hAnsi="Calibri"/>
                <w:sz w:val="18"/>
              </w:rPr>
              <w:t>Xử lý học kỳ không tồn tại (API)</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6C1D8BD3"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448A10E4" w14:textId="77777777" w:rsidR="009B6D6F" w:rsidRDefault="00000000">
            <w:pPr>
              <w:spacing w:before="40" w:after="40"/>
            </w:pPr>
            <w:r>
              <w:rPr>
                <w:rFonts w:ascii="Calibri" w:eastAsia="Calibri" w:hAnsi="Calibri"/>
                <w:sz w:val="16"/>
              </w:rPr>
              <w:t>Unit + UI context</w:t>
            </w:r>
          </w:p>
        </w:tc>
      </w:tr>
      <w:tr w:rsidR="009B6D6F" w14:paraId="62CE88B8"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2625DD7B" w14:textId="77777777" w:rsidR="009B6D6F" w:rsidRDefault="00000000">
            <w:pPr>
              <w:spacing w:before="40" w:after="40"/>
              <w:jc w:val="center"/>
            </w:pPr>
            <w:r>
              <w:rPr>
                <w:rFonts w:ascii="Calibri" w:eastAsia="Calibri" w:hAnsi="Calibri"/>
                <w:b/>
                <w:sz w:val="18"/>
              </w:rPr>
              <w:t>TC-ADM-007</w:t>
            </w:r>
          </w:p>
        </w:tc>
        <w:tc>
          <w:tcPr>
            <w:tcW w:w="1928" w:type="dxa"/>
            <w:tcBorders>
              <w:top w:val="single" w:sz="4" w:space="0" w:color="D0D5DD"/>
              <w:left w:val="single" w:sz="4" w:space="0" w:color="D0D5DD"/>
              <w:bottom w:val="single" w:sz="4" w:space="0" w:color="D0D5DD"/>
              <w:right w:val="single" w:sz="4" w:space="0" w:color="D0D5DD"/>
            </w:tcBorders>
            <w:vAlign w:val="center"/>
          </w:tcPr>
          <w:p w14:paraId="15AE89BC" w14:textId="77777777" w:rsidR="009B6D6F" w:rsidRDefault="00000000">
            <w:pPr>
              <w:spacing w:before="40" w:after="40"/>
              <w:jc w:val="center"/>
            </w:pPr>
            <w:r>
              <w:rPr>
                <w:rFonts w:ascii="Calibri" w:eastAsia="Calibri" w:hAnsi="Calibri"/>
                <w:sz w:val="18"/>
              </w:rPr>
              <w:t>UC-11</w:t>
            </w:r>
          </w:p>
        </w:tc>
        <w:tc>
          <w:tcPr>
            <w:tcW w:w="1928" w:type="dxa"/>
            <w:tcBorders>
              <w:top w:val="single" w:sz="4" w:space="0" w:color="D0D5DD"/>
              <w:left w:val="single" w:sz="4" w:space="0" w:color="D0D5DD"/>
              <w:bottom w:val="single" w:sz="4" w:space="0" w:color="D0D5DD"/>
              <w:right w:val="single" w:sz="4" w:space="0" w:color="D0D5DD"/>
            </w:tcBorders>
            <w:vAlign w:val="center"/>
          </w:tcPr>
          <w:p w14:paraId="63E6A0CD" w14:textId="77777777" w:rsidR="009B6D6F" w:rsidRDefault="00000000">
            <w:pPr>
              <w:spacing w:before="40" w:after="40"/>
            </w:pPr>
            <w:r>
              <w:rPr>
                <w:rFonts w:ascii="Calibri" w:eastAsia="Calibri" w:hAnsi="Calibri"/>
                <w:sz w:val="18"/>
              </w:rPr>
              <w:t>Validation thiếu ngày bắt buộc</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21B3B875"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06B82E22" w14:textId="77777777" w:rsidR="009B6D6F" w:rsidRDefault="009B6D6F">
            <w:pPr>
              <w:spacing w:before="40" w:after="40"/>
            </w:pPr>
          </w:p>
        </w:tc>
      </w:tr>
      <w:tr w:rsidR="009B6D6F" w14:paraId="3D857C75"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285FE7CB" w14:textId="77777777" w:rsidR="009B6D6F" w:rsidRDefault="00000000">
            <w:pPr>
              <w:spacing w:before="40" w:after="40"/>
              <w:jc w:val="center"/>
            </w:pPr>
            <w:r>
              <w:rPr>
                <w:rFonts w:ascii="Calibri" w:eastAsia="Calibri" w:hAnsi="Calibri"/>
                <w:b/>
                <w:sz w:val="18"/>
              </w:rPr>
              <w:t>TC-ADM-008</w:t>
            </w:r>
          </w:p>
        </w:tc>
        <w:tc>
          <w:tcPr>
            <w:tcW w:w="1928" w:type="dxa"/>
            <w:tcBorders>
              <w:top w:val="single" w:sz="4" w:space="0" w:color="D0D5DD"/>
              <w:left w:val="single" w:sz="4" w:space="0" w:color="D0D5DD"/>
              <w:bottom w:val="single" w:sz="4" w:space="0" w:color="D0D5DD"/>
              <w:right w:val="single" w:sz="4" w:space="0" w:color="D0D5DD"/>
            </w:tcBorders>
            <w:vAlign w:val="center"/>
          </w:tcPr>
          <w:p w14:paraId="024C0E46" w14:textId="77777777" w:rsidR="009B6D6F" w:rsidRDefault="00000000">
            <w:pPr>
              <w:spacing w:before="40" w:after="40"/>
              <w:jc w:val="center"/>
            </w:pPr>
            <w:r>
              <w:rPr>
                <w:rFonts w:ascii="Calibri" w:eastAsia="Calibri" w:hAnsi="Calibri"/>
                <w:sz w:val="18"/>
              </w:rPr>
              <w:t>UC-12</w:t>
            </w:r>
          </w:p>
        </w:tc>
        <w:tc>
          <w:tcPr>
            <w:tcW w:w="1928" w:type="dxa"/>
            <w:tcBorders>
              <w:top w:val="single" w:sz="4" w:space="0" w:color="D0D5DD"/>
              <w:left w:val="single" w:sz="4" w:space="0" w:color="D0D5DD"/>
              <w:bottom w:val="single" w:sz="4" w:space="0" w:color="D0D5DD"/>
              <w:right w:val="single" w:sz="4" w:space="0" w:color="D0D5DD"/>
            </w:tcBorders>
            <w:vAlign w:val="center"/>
          </w:tcPr>
          <w:p w14:paraId="3ACC3765" w14:textId="77777777" w:rsidR="009B6D6F" w:rsidRDefault="00000000">
            <w:pPr>
              <w:spacing w:before="40" w:after="40"/>
            </w:pPr>
            <w:r>
              <w:rPr>
                <w:rFonts w:ascii="Calibri" w:eastAsia="Calibri" w:hAnsi="Calibri"/>
                <w:sz w:val="18"/>
              </w:rPr>
              <w:t>Cập nhật với ID không hợp lệ</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4775FEBA"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14B9F8AB" w14:textId="77777777" w:rsidR="009B6D6F" w:rsidRDefault="009B6D6F">
            <w:pPr>
              <w:spacing w:before="40" w:after="40"/>
            </w:pPr>
          </w:p>
        </w:tc>
      </w:tr>
    </w:tbl>
    <w:p w14:paraId="45046128" w14:textId="77777777" w:rsidR="009B6D6F" w:rsidRDefault="009B6D6F"/>
    <w:p w14:paraId="54100E67" w14:textId="77777777" w:rsidR="009B6D6F" w:rsidRDefault="00000000">
      <w:pPr>
        <w:pStyle w:val="Heading3"/>
        <w:spacing w:after="120"/>
      </w:pPr>
      <w:r>
        <w:rPr>
          <w:rFonts w:ascii="Calibri" w:eastAsia="Calibri" w:hAnsi="Calibri"/>
          <w:color w:val="0F4C5C"/>
        </w:rPr>
        <w:t>2.2.2 Nhóm: Lớp học, lịch bảo vệ &amp; điểm tổng kết</w:t>
      </w:r>
    </w:p>
    <w:p w14:paraId="07055B37" w14:textId="77777777" w:rsidR="009B6D6F" w:rsidRDefault="00000000">
      <w:pPr>
        <w:spacing w:after="80"/>
      </w:pPr>
      <w:r>
        <w:rPr>
          <w:rFonts w:ascii="Calibri" w:eastAsia="Calibri" w:hAnsi="Calibri"/>
          <w:color w:val="1A1A1A"/>
          <w:sz w:val="20"/>
        </w:rPr>
        <w:t>Công cụ thực thi: Playwright UI Admin</w:t>
      </w:r>
    </w:p>
    <w:tbl>
      <w:tblPr>
        <w:tblW w:w="0" w:type="auto"/>
        <w:jc w:val="center"/>
        <w:tblLook w:val="04A0" w:firstRow="1" w:lastRow="0" w:firstColumn="1" w:lastColumn="0" w:noHBand="0" w:noVBand="1"/>
      </w:tblPr>
      <w:tblGrid>
        <w:gridCol w:w="1928"/>
        <w:gridCol w:w="1928"/>
        <w:gridCol w:w="1928"/>
        <w:gridCol w:w="1928"/>
        <w:gridCol w:w="1928"/>
      </w:tblGrid>
      <w:tr w:rsidR="009B6D6F" w14:paraId="5AF4BD8D" w14:textId="77777777">
        <w:trPr>
          <w:jc w:val="center"/>
        </w:trPr>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388FFA1" w14:textId="77777777" w:rsidR="009B6D6F" w:rsidRDefault="00000000">
            <w:pPr>
              <w:spacing w:before="40" w:after="40"/>
              <w:jc w:val="center"/>
            </w:pPr>
            <w:r>
              <w:rPr>
                <w:rFonts w:ascii="Calibri" w:eastAsia="Calibri" w:hAnsi="Calibri"/>
                <w:b/>
                <w:color w:val="FFFFFF"/>
                <w:sz w:val="20"/>
              </w:rPr>
              <w:t>TC ID</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9C3BB99" w14:textId="77777777" w:rsidR="009B6D6F" w:rsidRDefault="00000000">
            <w:pPr>
              <w:spacing w:before="40" w:after="40"/>
              <w:jc w:val="center"/>
            </w:pPr>
            <w:r>
              <w:rPr>
                <w:rFonts w:ascii="Calibri" w:eastAsia="Calibri" w:hAnsi="Calibri"/>
                <w:b/>
                <w:color w:val="FFFFFF"/>
                <w:sz w:val="20"/>
              </w:rPr>
              <w:t>UC</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500BD05" w14:textId="77777777" w:rsidR="009B6D6F" w:rsidRDefault="00000000">
            <w:pPr>
              <w:spacing w:before="40" w:after="40"/>
              <w:jc w:val="center"/>
            </w:pPr>
            <w:r>
              <w:rPr>
                <w:rFonts w:ascii="Calibri" w:eastAsia="Calibri" w:hAnsi="Calibri"/>
                <w:b/>
                <w:color w:val="FFFFFF"/>
                <w:sz w:val="20"/>
              </w:rPr>
              <w:t>Mô tả</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8601386" w14:textId="77777777" w:rsidR="009B6D6F" w:rsidRDefault="00000000">
            <w:pPr>
              <w:spacing w:before="40" w:after="40"/>
              <w:jc w:val="center"/>
            </w:pPr>
            <w:r>
              <w:rPr>
                <w:rFonts w:ascii="Calibri" w:eastAsia="Calibri" w:hAnsi="Calibri"/>
                <w:b/>
                <w:color w:val="FFFFFF"/>
                <w:sz w:val="20"/>
              </w:rPr>
              <w:t>Trạng thái</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8D9EA0C" w14:textId="77777777" w:rsidR="009B6D6F" w:rsidRDefault="00000000">
            <w:pPr>
              <w:spacing w:before="40" w:after="40"/>
              <w:jc w:val="center"/>
            </w:pPr>
            <w:r>
              <w:rPr>
                <w:rFonts w:ascii="Calibri" w:eastAsia="Calibri" w:hAnsi="Calibri"/>
                <w:b/>
                <w:color w:val="FFFFFF"/>
                <w:sz w:val="20"/>
              </w:rPr>
              <w:t>Ghi chú</w:t>
            </w:r>
          </w:p>
        </w:tc>
      </w:tr>
      <w:tr w:rsidR="009B6D6F" w14:paraId="69983164"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7A18B957" w14:textId="77777777" w:rsidR="009B6D6F" w:rsidRDefault="00000000">
            <w:pPr>
              <w:spacing w:before="40" w:after="40"/>
              <w:jc w:val="center"/>
            </w:pPr>
            <w:r>
              <w:rPr>
                <w:rFonts w:ascii="Calibri" w:eastAsia="Calibri" w:hAnsi="Calibri"/>
                <w:b/>
                <w:sz w:val="18"/>
              </w:rPr>
              <w:t>TC-ADM-009</w:t>
            </w:r>
          </w:p>
        </w:tc>
        <w:tc>
          <w:tcPr>
            <w:tcW w:w="1928" w:type="dxa"/>
            <w:tcBorders>
              <w:top w:val="single" w:sz="4" w:space="0" w:color="D0D5DD"/>
              <w:left w:val="single" w:sz="4" w:space="0" w:color="D0D5DD"/>
              <w:bottom w:val="single" w:sz="4" w:space="0" w:color="D0D5DD"/>
              <w:right w:val="single" w:sz="4" w:space="0" w:color="D0D5DD"/>
            </w:tcBorders>
            <w:vAlign w:val="center"/>
          </w:tcPr>
          <w:p w14:paraId="218B26C2" w14:textId="77777777" w:rsidR="009B6D6F" w:rsidRDefault="00000000">
            <w:pPr>
              <w:spacing w:before="40" w:after="40"/>
              <w:jc w:val="center"/>
            </w:pPr>
            <w:r>
              <w:rPr>
                <w:rFonts w:ascii="Calibri" w:eastAsia="Calibri" w:hAnsi="Calibri"/>
                <w:sz w:val="18"/>
              </w:rPr>
              <w:t>UC-14</w:t>
            </w:r>
          </w:p>
        </w:tc>
        <w:tc>
          <w:tcPr>
            <w:tcW w:w="1928" w:type="dxa"/>
            <w:tcBorders>
              <w:top w:val="single" w:sz="4" w:space="0" w:color="D0D5DD"/>
              <w:left w:val="single" w:sz="4" w:space="0" w:color="D0D5DD"/>
              <w:bottom w:val="single" w:sz="4" w:space="0" w:color="D0D5DD"/>
              <w:right w:val="single" w:sz="4" w:space="0" w:color="D0D5DD"/>
            </w:tcBorders>
            <w:vAlign w:val="center"/>
          </w:tcPr>
          <w:p w14:paraId="725AA688" w14:textId="77777777" w:rsidR="009B6D6F" w:rsidRDefault="00000000">
            <w:pPr>
              <w:spacing w:before="40" w:after="40"/>
            </w:pPr>
            <w:r>
              <w:rPr>
                <w:rFonts w:ascii="Calibri" w:eastAsia="Calibri" w:hAnsi="Calibri"/>
                <w:sz w:val="18"/>
              </w:rPr>
              <w:t>CRUD lớp học — trang Classes</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1AB3A93E"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7970707C" w14:textId="77777777" w:rsidR="009B6D6F" w:rsidRDefault="009B6D6F">
            <w:pPr>
              <w:spacing w:before="40" w:after="40"/>
            </w:pPr>
          </w:p>
        </w:tc>
      </w:tr>
      <w:tr w:rsidR="009B6D6F" w14:paraId="44CDD245"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0EABBC59" w14:textId="77777777" w:rsidR="009B6D6F" w:rsidRDefault="00000000">
            <w:pPr>
              <w:spacing w:before="40" w:after="40"/>
              <w:jc w:val="center"/>
            </w:pPr>
            <w:r>
              <w:rPr>
                <w:rFonts w:ascii="Calibri" w:eastAsia="Calibri" w:hAnsi="Calibri"/>
                <w:b/>
                <w:sz w:val="18"/>
              </w:rPr>
              <w:t>TC-ADM-010</w:t>
            </w:r>
          </w:p>
        </w:tc>
        <w:tc>
          <w:tcPr>
            <w:tcW w:w="1928" w:type="dxa"/>
            <w:tcBorders>
              <w:top w:val="single" w:sz="4" w:space="0" w:color="D0D5DD"/>
              <w:left w:val="single" w:sz="4" w:space="0" w:color="D0D5DD"/>
              <w:bottom w:val="single" w:sz="4" w:space="0" w:color="D0D5DD"/>
              <w:right w:val="single" w:sz="4" w:space="0" w:color="D0D5DD"/>
            </w:tcBorders>
            <w:vAlign w:val="center"/>
          </w:tcPr>
          <w:p w14:paraId="6D654ED6" w14:textId="77777777" w:rsidR="009B6D6F" w:rsidRDefault="00000000">
            <w:pPr>
              <w:spacing w:before="40" w:after="40"/>
              <w:jc w:val="center"/>
            </w:pPr>
            <w:r>
              <w:rPr>
                <w:rFonts w:ascii="Calibri" w:eastAsia="Calibri" w:hAnsi="Calibri"/>
                <w:sz w:val="18"/>
              </w:rPr>
              <w:t>UC-15</w:t>
            </w:r>
          </w:p>
        </w:tc>
        <w:tc>
          <w:tcPr>
            <w:tcW w:w="1928" w:type="dxa"/>
            <w:tcBorders>
              <w:top w:val="single" w:sz="4" w:space="0" w:color="D0D5DD"/>
              <w:left w:val="single" w:sz="4" w:space="0" w:color="D0D5DD"/>
              <w:bottom w:val="single" w:sz="4" w:space="0" w:color="D0D5DD"/>
              <w:right w:val="single" w:sz="4" w:space="0" w:color="D0D5DD"/>
            </w:tcBorders>
            <w:vAlign w:val="center"/>
          </w:tcPr>
          <w:p w14:paraId="628E63E6" w14:textId="77777777" w:rsidR="009B6D6F" w:rsidRDefault="00000000">
            <w:pPr>
              <w:spacing w:before="40" w:after="40"/>
            </w:pPr>
            <w:r>
              <w:rPr>
                <w:rFonts w:ascii="Calibri" w:eastAsia="Calibri" w:hAnsi="Calibri"/>
                <w:sz w:val="18"/>
              </w:rPr>
              <w:t>Xem lịch bảo vệ (Defense Schedule)</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B9B47A6"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5F185DA8" w14:textId="77777777" w:rsidR="009B6D6F" w:rsidRDefault="009B6D6F">
            <w:pPr>
              <w:spacing w:before="40" w:after="40"/>
            </w:pPr>
          </w:p>
        </w:tc>
      </w:tr>
      <w:tr w:rsidR="009B6D6F" w14:paraId="324489F7"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27086B8C" w14:textId="77777777" w:rsidR="009B6D6F" w:rsidRDefault="00000000">
            <w:pPr>
              <w:spacing w:before="40" w:after="40"/>
              <w:jc w:val="center"/>
            </w:pPr>
            <w:r>
              <w:rPr>
                <w:rFonts w:ascii="Calibri" w:eastAsia="Calibri" w:hAnsi="Calibri"/>
                <w:b/>
                <w:sz w:val="18"/>
              </w:rPr>
              <w:t>TC-ADM-011</w:t>
            </w:r>
          </w:p>
        </w:tc>
        <w:tc>
          <w:tcPr>
            <w:tcW w:w="1928" w:type="dxa"/>
            <w:tcBorders>
              <w:top w:val="single" w:sz="4" w:space="0" w:color="D0D5DD"/>
              <w:left w:val="single" w:sz="4" w:space="0" w:color="D0D5DD"/>
              <w:bottom w:val="single" w:sz="4" w:space="0" w:color="D0D5DD"/>
              <w:right w:val="single" w:sz="4" w:space="0" w:color="D0D5DD"/>
            </w:tcBorders>
            <w:vAlign w:val="center"/>
          </w:tcPr>
          <w:p w14:paraId="0912A278" w14:textId="77777777" w:rsidR="009B6D6F" w:rsidRDefault="00000000">
            <w:pPr>
              <w:spacing w:before="40" w:after="40"/>
              <w:jc w:val="center"/>
            </w:pPr>
            <w:r>
              <w:rPr>
                <w:rFonts w:ascii="Calibri" w:eastAsia="Calibri" w:hAnsi="Calibri"/>
                <w:sz w:val="18"/>
              </w:rPr>
              <w:t>UC-15</w:t>
            </w:r>
          </w:p>
        </w:tc>
        <w:tc>
          <w:tcPr>
            <w:tcW w:w="1928" w:type="dxa"/>
            <w:tcBorders>
              <w:top w:val="single" w:sz="4" w:space="0" w:color="D0D5DD"/>
              <w:left w:val="single" w:sz="4" w:space="0" w:color="D0D5DD"/>
              <w:bottom w:val="single" w:sz="4" w:space="0" w:color="D0D5DD"/>
              <w:right w:val="single" w:sz="4" w:space="0" w:color="D0D5DD"/>
            </w:tcBorders>
            <w:vAlign w:val="center"/>
          </w:tcPr>
          <w:p w14:paraId="2AEF8972" w14:textId="77777777" w:rsidR="009B6D6F" w:rsidRDefault="00000000">
            <w:pPr>
              <w:spacing w:before="40" w:after="40"/>
            </w:pPr>
            <w:r>
              <w:rPr>
                <w:rFonts w:ascii="Calibri" w:eastAsia="Calibri" w:hAnsi="Calibri"/>
                <w:sz w:val="18"/>
              </w:rPr>
              <w:t>Quản lý lịch bảo vệ</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4278A890"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29E78776" w14:textId="77777777" w:rsidR="009B6D6F" w:rsidRDefault="009B6D6F">
            <w:pPr>
              <w:spacing w:before="40" w:after="40"/>
            </w:pPr>
          </w:p>
        </w:tc>
      </w:tr>
      <w:tr w:rsidR="009B6D6F" w14:paraId="450AD0B6"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0A6DA93E" w14:textId="77777777" w:rsidR="009B6D6F" w:rsidRDefault="00000000">
            <w:pPr>
              <w:spacing w:before="40" w:after="40"/>
              <w:jc w:val="center"/>
            </w:pPr>
            <w:r>
              <w:rPr>
                <w:rFonts w:ascii="Calibri" w:eastAsia="Calibri" w:hAnsi="Calibri"/>
                <w:b/>
                <w:sz w:val="18"/>
              </w:rPr>
              <w:t>TC-ADM-012</w:t>
            </w:r>
          </w:p>
        </w:tc>
        <w:tc>
          <w:tcPr>
            <w:tcW w:w="1928" w:type="dxa"/>
            <w:tcBorders>
              <w:top w:val="single" w:sz="4" w:space="0" w:color="D0D5DD"/>
              <w:left w:val="single" w:sz="4" w:space="0" w:color="D0D5DD"/>
              <w:bottom w:val="single" w:sz="4" w:space="0" w:color="D0D5DD"/>
              <w:right w:val="single" w:sz="4" w:space="0" w:color="D0D5DD"/>
            </w:tcBorders>
            <w:vAlign w:val="center"/>
          </w:tcPr>
          <w:p w14:paraId="2C026134" w14:textId="77777777" w:rsidR="009B6D6F" w:rsidRDefault="00000000">
            <w:pPr>
              <w:spacing w:before="40" w:after="40"/>
              <w:jc w:val="center"/>
            </w:pPr>
            <w:r>
              <w:rPr>
                <w:rFonts w:ascii="Calibri" w:eastAsia="Calibri" w:hAnsi="Calibri"/>
                <w:sz w:val="18"/>
              </w:rPr>
              <w:t>UC-16</w:t>
            </w:r>
          </w:p>
        </w:tc>
        <w:tc>
          <w:tcPr>
            <w:tcW w:w="1928" w:type="dxa"/>
            <w:tcBorders>
              <w:top w:val="single" w:sz="4" w:space="0" w:color="D0D5DD"/>
              <w:left w:val="single" w:sz="4" w:space="0" w:color="D0D5DD"/>
              <w:bottom w:val="single" w:sz="4" w:space="0" w:color="D0D5DD"/>
              <w:right w:val="single" w:sz="4" w:space="0" w:color="D0D5DD"/>
            </w:tcBorders>
            <w:vAlign w:val="center"/>
          </w:tcPr>
          <w:p w14:paraId="7257CBC6" w14:textId="77777777" w:rsidR="009B6D6F" w:rsidRDefault="00000000">
            <w:pPr>
              <w:spacing w:before="40" w:after="40"/>
            </w:pPr>
            <w:r>
              <w:rPr>
                <w:rFonts w:ascii="Calibri" w:eastAsia="Calibri" w:hAnsi="Calibri"/>
                <w:sz w:val="18"/>
              </w:rPr>
              <w:t>Xem users / nhóm liên quan</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2D315A80"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5969A5CF" w14:textId="77777777" w:rsidR="009B6D6F" w:rsidRDefault="009B6D6F">
            <w:pPr>
              <w:spacing w:before="40" w:after="40"/>
            </w:pPr>
          </w:p>
        </w:tc>
      </w:tr>
      <w:tr w:rsidR="009B6D6F" w14:paraId="13D63A9E"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4AF5C024" w14:textId="77777777" w:rsidR="009B6D6F" w:rsidRDefault="00000000">
            <w:pPr>
              <w:spacing w:before="40" w:after="40"/>
              <w:jc w:val="center"/>
            </w:pPr>
            <w:r>
              <w:rPr>
                <w:rFonts w:ascii="Calibri" w:eastAsia="Calibri" w:hAnsi="Calibri"/>
                <w:b/>
                <w:sz w:val="18"/>
              </w:rPr>
              <w:t>TC-ADM-013</w:t>
            </w:r>
          </w:p>
        </w:tc>
        <w:tc>
          <w:tcPr>
            <w:tcW w:w="1928" w:type="dxa"/>
            <w:tcBorders>
              <w:top w:val="single" w:sz="4" w:space="0" w:color="D0D5DD"/>
              <w:left w:val="single" w:sz="4" w:space="0" w:color="D0D5DD"/>
              <w:bottom w:val="single" w:sz="4" w:space="0" w:color="D0D5DD"/>
              <w:right w:val="single" w:sz="4" w:space="0" w:color="D0D5DD"/>
            </w:tcBorders>
            <w:vAlign w:val="center"/>
          </w:tcPr>
          <w:p w14:paraId="50D8FFBE" w14:textId="77777777" w:rsidR="009B6D6F" w:rsidRDefault="00000000">
            <w:pPr>
              <w:spacing w:before="40" w:after="40"/>
              <w:jc w:val="center"/>
            </w:pPr>
            <w:r>
              <w:rPr>
                <w:rFonts w:ascii="Calibri" w:eastAsia="Calibri" w:hAnsi="Calibri"/>
                <w:sz w:val="18"/>
              </w:rPr>
              <w:t>UC-17</w:t>
            </w:r>
          </w:p>
        </w:tc>
        <w:tc>
          <w:tcPr>
            <w:tcW w:w="1928" w:type="dxa"/>
            <w:tcBorders>
              <w:top w:val="single" w:sz="4" w:space="0" w:color="D0D5DD"/>
              <w:left w:val="single" w:sz="4" w:space="0" w:color="D0D5DD"/>
              <w:bottom w:val="single" w:sz="4" w:space="0" w:color="D0D5DD"/>
              <w:right w:val="single" w:sz="4" w:space="0" w:color="D0D5DD"/>
            </w:tcBorders>
            <w:vAlign w:val="center"/>
          </w:tcPr>
          <w:p w14:paraId="2FD7ED9F" w14:textId="77777777" w:rsidR="009B6D6F" w:rsidRDefault="00000000">
            <w:pPr>
              <w:spacing w:before="40" w:after="40"/>
            </w:pPr>
            <w:r>
              <w:rPr>
                <w:rFonts w:ascii="Calibri" w:eastAsia="Calibri" w:hAnsi="Calibri"/>
                <w:sz w:val="18"/>
              </w:rPr>
              <w:t>Trang Evaluations</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9C3BF30"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358A406C" w14:textId="77777777" w:rsidR="009B6D6F" w:rsidRDefault="009B6D6F">
            <w:pPr>
              <w:spacing w:before="40" w:after="40"/>
            </w:pPr>
          </w:p>
        </w:tc>
      </w:tr>
      <w:tr w:rsidR="009B6D6F" w14:paraId="0759BD5F"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1C936889" w14:textId="77777777" w:rsidR="009B6D6F" w:rsidRDefault="00000000">
            <w:pPr>
              <w:spacing w:before="40" w:after="40"/>
              <w:jc w:val="center"/>
            </w:pPr>
            <w:r>
              <w:rPr>
                <w:rFonts w:ascii="Calibri" w:eastAsia="Calibri" w:hAnsi="Calibri"/>
                <w:b/>
                <w:sz w:val="18"/>
              </w:rPr>
              <w:t>TC-ADM-014</w:t>
            </w:r>
          </w:p>
        </w:tc>
        <w:tc>
          <w:tcPr>
            <w:tcW w:w="1928" w:type="dxa"/>
            <w:tcBorders>
              <w:top w:val="single" w:sz="4" w:space="0" w:color="D0D5DD"/>
              <w:left w:val="single" w:sz="4" w:space="0" w:color="D0D5DD"/>
              <w:bottom w:val="single" w:sz="4" w:space="0" w:color="D0D5DD"/>
              <w:right w:val="single" w:sz="4" w:space="0" w:color="D0D5DD"/>
            </w:tcBorders>
            <w:vAlign w:val="center"/>
          </w:tcPr>
          <w:p w14:paraId="5E1E1EE4" w14:textId="77777777" w:rsidR="009B6D6F" w:rsidRDefault="00000000">
            <w:pPr>
              <w:spacing w:before="40" w:after="40"/>
              <w:jc w:val="center"/>
            </w:pPr>
            <w:r>
              <w:rPr>
                <w:rFonts w:ascii="Calibri" w:eastAsia="Calibri" w:hAnsi="Calibri"/>
                <w:sz w:val="18"/>
              </w:rPr>
              <w:t>UC-18</w:t>
            </w:r>
          </w:p>
        </w:tc>
        <w:tc>
          <w:tcPr>
            <w:tcW w:w="1928" w:type="dxa"/>
            <w:tcBorders>
              <w:top w:val="single" w:sz="4" w:space="0" w:color="D0D5DD"/>
              <w:left w:val="single" w:sz="4" w:space="0" w:color="D0D5DD"/>
              <w:bottom w:val="single" w:sz="4" w:space="0" w:color="D0D5DD"/>
              <w:right w:val="single" w:sz="4" w:space="0" w:color="D0D5DD"/>
            </w:tcBorders>
            <w:vAlign w:val="center"/>
          </w:tcPr>
          <w:p w14:paraId="449409D6" w14:textId="77777777" w:rsidR="009B6D6F" w:rsidRDefault="00000000">
            <w:pPr>
              <w:spacing w:before="40" w:after="40"/>
            </w:pPr>
            <w:r>
              <w:rPr>
                <w:rFonts w:ascii="Calibri" w:eastAsia="Calibri" w:hAnsi="Calibri"/>
                <w:sz w:val="18"/>
              </w:rPr>
              <w:t>Admin Reports</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7E4A3DFD"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01391EA8" w14:textId="77777777" w:rsidR="009B6D6F" w:rsidRDefault="009B6D6F">
            <w:pPr>
              <w:spacing w:before="40" w:after="40"/>
            </w:pPr>
          </w:p>
        </w:tc>
      </w:tr>
      <w:tr w:rsidR="009B6D6F" w14:paraId="171BD056"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18C28AAE" w14:textId="77777777" w:rsidR="009B6D6F" w:rsidRDefault="00000000">
            <w:pPr>
              <w:spacing w:before="40" w:after="40"/>
              <w:jc w:val="center"/>
            </w:pPr>
            <w:r>
              <w:rPr>
                <w:rFonts w:ascii="Calibri" w:eastAsia="Calibri" w:hAnsi="Calibri"/>
                <w:b/>
                <w:sz w:val="18"/>
              </w:rPr>
              <w:t>TC-ADM-015</w:t>
            </w:r>
          </w:p>
        </w:tc>
        <w:tc>
          <w:tcPr>
            <w:tcW w:w="1928" w:type="dxa"/>
            <w:tcBorders>
              <w:top w:val="single" w:sz="4" w:space="0" w:color="D0D5DD"/>
              <w:left w:val="single" w:sz="4" w:space="0" w:color="D0D5DD"/>
              <w:bottom w:val="single" w:sz="4" w:space="0" w:color="D0D5DD"/>
              <w:right w:val="single" w:sz="4" w:space="0" w:color="D0D5DD"/>
            </w:tcBorders>
            <w:vAlign w:val="center"/>
          </w:tcPr>
          <w:p w14:paraId="7A4EF7C8" w14:textId="77777777" w:rsidR="009B6D6F" w:rsidRDefault="00000000">
            <w:pPr>
              <w:spacing w:before="40" w:after="40"/>
              <w:jc w:val="center"/>
            </w:pPr>
            <w:r>
              <w:rPr>
                <w:rFonts w:ascii="Calibri" w:eastAsia="Calibri" w:hAnsi="Calibri"/>
                <w:sz w:val="18"/>
              </w:rPr>
              <w:t>UC-19</w:t>
            </w:r>
          </w:p>
        </w:tc>
        <w:tc>
          <w:tcPr>
            <w:tcW w:w="1928" w:type="dxa"/>
            <w:tcBorders>
              <w:top w:val="single" w:sz="4" w:space="0" w:color="D0D5DD"/>
              <w:left w:val="single" w:sz="4" w:space="0" w:color="D0D5DD"/>
              <w:bottom w:val="single" w:sz="4" w:space="0" w:color="D0D5DD"/>
              <w:right w:val="single" w:sz="4" w:space="0" w:color="D0D5DD"/>
            </w:tcBorders>
            <w:vAlign w:val="center"/>
          </w:tcPr>
          <w:p w14:paraId="4284AF8D" w14:textId="77777777" w:rsidR="009B6D6F" w:rsidRDefault="00000000">
            <w:pPr>
              <w:spacing w:before="40" w:after="40"/>
            </w:pPr>
            <w:r>
              <w:rPr>
                <w:rFonts w:ascii="Calibri" w:eastAsia="Calibri" w:hAnsi="Calibri"/>
                <w:sz w:val="18"/>
              </w:rPr>
              <w:t>Final Grades / AI assist UI</w:t>
            </w:r>
          </w:p>
        </w:tc>
        <w:tc>
          <w:tcPr>
            <w:tcW w:w="1928" w:type="dxa"/>
            <w:tcBorders>
              <w:top w:val="single" w:sz="4" w:space="0" w:color="D0D5DD"/>
              <w:left w:val="single" w:sz="4" w:space="0" w:color="D0D5DD"/>
              <w:bottom w:val="single" w:sz="4" w:space="0" w:color="D0D5DD"/>
              <w:right w:val="single" w:sz="4" w:space="0" w:color="D0D5DD"/>
            </w:tcBorders>
            <w:shd w:val="clear" w:color="auto" w:fill="FEF4E6"/>
            <w:vAlign w:val="center"/>
          </w:tcPr>
          <w:p w14:paraId="774F8810" w14:textId="77777777" w:rsidR="009B6D6F" w:rsidRDefault="00000000">
            <w:pPr>
              <w:spacing w:before="40" w:after="40"/>
              <w:jc w:val="center"/>
            </w:pPr>
            <w:r>
              <w:rPr>
                <w:rFonts w:ascii="Calibri" w:eastAsia="Calibri" w:hAnsi="Calibri"/>
                <w:b/>
                <w:color w:val="B54708"/>
                <w:sz w:val="18"/>
              </w:rPr>
              <w:t>IN PROGRESS</w:t>
            </w:r>
          </w:p>
        </w:tc>
        <w:tc>
          <w:tcPr>
            <w:tcW w:w="1928" w:type="dxa"/>
            <w:tcBorders>
              <w:top w:val="single" w:sz="4" w:space="0" w:color="D0D5DD"/>
              <w:left w:val="single" w:sz="4" w:space="0" w:color="D0D5DD"/>
              <w:bottom w:val="single" w:sz="4" w:space="0" w:color="D0D5DD"/>
              <w:right w:val="single" w:sz="4" w:space="0" w:color="D0D5DD"/>
            </w:tcBorders>
            <w:vAlign w:val="center"/>
          </w:tcPr>
          <w:p w14:paraId="4123D7D5" w14:textId="77777777" w:rsidR="009B6D6F" w:rsidRDefault="00000000">
            <w:pPr>
              <w:spacing w:before="40" w:after="40"/>
            </w:pPr>
            <w:r>
              <w:rPr>
                <w:rFonts w:ascii="Calibri" w:eastAsia="Calibri" w:hAnsi="Calibri"/>
                <w:sz w:val="16"/>
              </w:rPr>
              <w:t>Phụ thuộc Gemini</w:t>
            </w:r>
          </w:p>
        </w:tc>
      </w:tr>
      <w:tr w:rsidR="009B6D6F" w14:paraId="43A24CF8"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2114316F" w14:textId="77777777" w:rsidR="009B6D6F" w:rsidRDefault="00000000">
            <w:pPr>
              <w:spacing w:before="40" w:after="40"/>
              <w:jc w:val="center"/>
            </w:pPr>
            <w:r>
              <w:rPr>
                <w:rFonts w:ascii="Calibri" w:eastAsia="Calibri" w:hAnsi="Calibri"/>
                <w:b/>
                <w:sz w:val="18"/>
              </w:rPr>
              <w:t>TC-ADM-016</w:t>
            </w:r>
          </w:p>
        </w:tc>
        <w:tc>
          <w:tcPr>
            <w:tcW w:w="1928" w:type="dxa"/>
            <w:tcBorders>
              <w:top w:val="single" w:sz="4" w:space="0" w:color="D0D5DD"/>
              <w:left w:val="single" w:sz="4" w:space="0" w:color="D0D5DD"/>
              <w:bottom w:val="single" w:sz="4" w:space="0" w:color="D0D5DD"/>
              <w:right w:val="single" w:sz="4" w:space="0" w:color="D0D5DD"/>
            </w:tcBorders>
            <w:vAlign w:val="center"/>
          </w:tcPr>
          <w:p w14:paraId="1EB94006" w14:textId="77777777" w:rsidR="009B6D6F" w:rsidRDefault="00000000">
            <w:pPr>
              <w:spacing w:before="40" w:after="40"/>
              <w:jc w:val="center"/>
            </w:pPr>
            <w:r>
              <w:rPr>
                <w:rFonts w:ascii="Calibri" w:eastAsia="Calibri" w:hAnsi="Calibri"/>
                <w:sz w:val="18"/>
              </w:rPr>
              <w:t>UC-19</w:t>
            </w:r>
          </w:p>
        </w:tc>
        <w:tc>
          <w:tcPr>
            <w:tcW w:w="1928" w:type="dxa"/>
            <w:tcBorders>
              <w:top w:val="single" w:sz="4" w:space="0" w:color="D0D5DD"/>
              <w:left w:val="single" w:sz="4" w:space="0" w:color="D0D5DD"/>
              <w:bottom w:val="single" w:sz="4" w:space="0" w:color="D0D5DD"/>
              <w:right w:val="single" w:sz="4" w:space="0" w:color="D0D5DD"/>
            </w:tcBorders>
            <w:vAlign w:val="center"/>
          </w:tcPr>
          <w:p w14:paraId="43D9F1B5" w14:textId="77777777" w:rsidR="009B6D6F" w:rsidRDefault="00000000">
            <w:pPr>
              <w:spacing w:before="40" w:after="40"/>
            </w:pPr>
            <w:r>
              <w:rPr>
                <w:rFonts w:ascii="Calibri" w:eastAsia="Calibri" w:hAnsi="Calibri"/>
                <w:sz w:val="18"/>
              </w:rPr>
              <w:t>Công bố điểm — Final Grades</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1B1A8A31"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643440AE" w14:textId="77777777" w:rsidR="009B6D6F" w:rsidRDefault="009B6D6F">
            <w:pPr>
              <w:spacing w:before="40" w:after="40"/>
            </w:pPr>
          </w:p>
        </w:tc>
      </w:tr>
      <w:tr w:rsidR="009B6D6F" w14:paraId="1F8CC051"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446FA64D" w14:textId="77777777" w:rsidR="009B6D6F" w:rsidRDefault="00000000">
            <w:pPr>
              <w:spacing w:before="40" w:after="40"/>
              <w:jc w:val="center"/>
            </w:pPr>
            <w:r>
              <w:rPr>
                <w:rFonts w:ascii="Calibri" w:eastAsia="Calibri" w:hAnsi="Calibri"/>
                <w:b/>
                <w:sz w:val="18"/>
              </w:rPr>
              <w:t>TC-ADM-017</w:t>
            </w:r>
          </w:p>
        </w:tc>
        <w:tc>
          <w:tcPr>
            <w:tcW w:w="1928" w:type="dxa"/>
            <w:tcBorders>
              <w:top w:val="single" w:sz="4" w:space="0" w:color="D0D5DD"/>
              <w:left w:val="single" w:sz="4" w:space="0" w:color="D0D5DD"/>
              <w:bottom w:val="single" w:sz="4" w:space="0" w:color="D0D5DD"/>
              <w:right w:val="single" w:sz="4" w:space="0" w:color="D0D5DD"/>
            </w:tcBorders>
            <w:vAlign w:val="center"/>
          </w:tcPr>
          <w:p w14:paraId="0A4BBA82" w14:textId="77777777" w:rsidR="009B6D6F" w:rsidRDefault="00000000">
            <w:pPr>
              <w:spacing w:before="40" w:after="40"/>
              <w:jc w:val="center"/>
            </w:pPr>
            <w:r>
              <w:rPr>
                <w:rFonts w:ascii="Calibri" w:eastAsia="Calibri" w:hAnsi="Calibri"/>
                <w:sz w:val="18"/>
              </w:rPr>
              <w:t>UC-10</w:t>
            </w:r>
          </w:p>
        </w:tc>
        <w:tc>
          <w:tcPr>
            <w:tcW w:w="1928" w:type="dxa"/>
            <w:tcBorders>
              <w:top w:val="single" w:sz="4" w:space="0" w:color="D0D5DD"/>
              <w:left w:val="single" w:sz="4" w:space="0" w:color="D0D5DD"/>
              <w:bottom w:val="single" w:sz="4" w:space="0" w:color="D0D5DD"/>
              <w:right w:val="single" w:sz="4" w:space="0" w:color="D0D5DD"/>
            </w:tcBorders>
            <w:vAlign w:val="center"/>
          </w:tcPr>
          <w:p w14:paraId="163EBB3C" w14:textId="77777777" w:rsidR="009B6D6F" w:rsidRDefault="00000000">
            <w:pPr>
              <w:spacing w:before="40" w:after="40"/>
            </w:pPr>
            <w:r>
              <w:rPr>
                <w:rFonts w:ascii="Calibri" w:eastAsia="Calibri" w:hAnsi="Calibri"/>
                <w:sz w:val="18"/>
              </w:rPr>
              <w:t xml:space="preserve">RBAC trang Classes </w:t>
            </w:r>
            <w:r>
              <w:rPr>
                <w:rFonts w:ascii="Calibri" w:eastAsia="Calibri" w:hAnsi="Calibri"/>
                <w:sz w:val="18"/>
              </w:rPr>
              <w:lastRenderedPageBreak/>
              <w:t>(Admin)</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7FA1B480" w14:textId="77777777" w:rsidR="009B6D6F" w:rsidRDefault="00000000">
            <w:pPr>
              <w:spacing w:before="40" w:after="40"/>
              <w:jc w:val="center"/>
            </w:pPr>
            <w:r>
              <w:rPr>
                <w:rFonts w:ascii="Calibri" w:eastAsia="Calibri" w:hAnsi="Calibri"/>
                <w:b/>
                <w:color w:val="1B7F4E"/>
                <w:sz w:val="18"/>
              </w:rPr>
              <w:lastRenderedPageBreak/>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79968C2E" w14:textId="77777777" w:rsidR="009B6D6F" w:rsidRDefault="009B6D6F">
            <w:pPr>
              <w:spacing w:before="40" w:after="40"/>
            </w:pPr>
          </w:p>
        </w:tc>
      </w:tr>
      <w:tr w:rsidR="009B6D6F" w14:paraId="453AE12C"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75BAA3C9" w14:textId="77777777" w:rsidR="009B6D6F" w:rsidRDefault="00000000">
            <w:pPr>
              <w:spacing w:before="40" w:after="40"/>
              <w:jc w:val="center"/>
            </w:pPr>
            <w:r>
              <w:rPr>
                <w:rFonts w:ascii="Calibri" w:eastAsia="Calibri" w:hAnsi="Calibri"/>
                <w:b/>
                <w:sz w:val="18"/>
              </w:rPr>
              <w:t>TC-ADM-018</w:t>
            </w:r>
          </w:p>
        </w:tc>
        <w:tc>
          <w:tcPr>
            <w:tcW w:w="1928" w:type="dxa"/>
            <w:tcBorders>
              <w:top w:val="single" w:sz="4" w:space="0" w:color="D0D5DD"/>
              <w:left w:val="single" w:sz="4" w:space="0" w:color="D0D5DD"/>
              <w:bottom w:val="single" w:sz="4" w:space="0" w:color="D0D5DD"/>
              <w:right w:val="single" w:sz="4" w:space="0" w:color="D0D5DD"/>
            </w:tcBorders>
            <w:vAlign w:val="center"/>
          </w:tcPr>
          <w:p w14:paraId="142A5759" w14:textId="77777777" w:rsidR="009B6D6F" w:rsidRDefault="00000000">
            <w:pPr>
              <w:spacing w:before="40" w:after="40"/>
              <w:jc w:val="center"/>
            </w:pPr>
            <w:r>
              <w:rPr>
                <w:rFonts w:ascii="Calibri" w:eastAsia="Calibri" w:hAnsi="Calibri"/>
                <w:sz w:val="18"/>
              </w:rPr>
              <w:t>UC-11</w:t>
            </w:r>
          </w:p>
        </w:tc>
        <w:tc>
          <w:tcPr>
            <w:tcW w:w="1928" w:type="dxa"/>
            <w:tcBorders>
              <w:top w:val="single" w:sz="4" w:space="0" w:color="D0D5DD"/>
              <w:left w:val="single" w:sz="4" w:space="0" w:color="D0D5DD"/>
              <w:bottom w:val="single" w:sz="4" w:space="0" w:color="D0D5DD"/>
              <w:right w:val="single" w:sz="4" w:space="0" w:color="D0D5DD"/>
            </w:tcBorders>
            <w:vAlign w:val="center"/>
          </w:tcPr>
          <w:p w14:paraId="3765B897" w14:textId="77777777" w:rsidR="009B6D6F" w:rsidRDefault="00000000">
            <w:pPr>
              <w:spacing w:before="40" w:after="40"/>
            </w:pPr>
            <w:r>
              <w:rPr>
                <w:rFonts w:ascii="Calibri" w:eastAsia="Calibri" w:hAnsi="Calibri"/>
                <w:sz w:val="18"/>
              </w:rPr>
              <w:t>Boundary / validation học kỳ</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546748BA"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195DF98A" w14:textId="77777777" w:rsidR="009B6D6F" w:rsidRDefault="009B6D6F">
            <w:pPr>
              <w:spacing w:before="40" w:after="40"/>
            </w:pPr>
          </w:p>
        </w:tc>
      </w:tr>
    </w:tbl>
    <w:p w14:paraId="7EDD3E1B" w14:textId="77777777" w:rsidR="009B6D6F" w:rsidRDefault="009B6D6F"/>
    <w:p w14:paraId="08A48BF2" w14:textId="77777777" w:rsidR="009B6D6F" w:rsidRDefault="00000000">
      <w:pPr>
        <w:pStyle w:val="Heading2"/>
        <w:spacing w:after="120"/>
      </w:pPr>
      <w:r>
        <w:rPr>
          <w:rFonts w:ascii="Calibri" w:eastAsia="Calibri" w:hAnsi="Calibri"/>
          <w:color w:val="0F4C5C"/>
        </w:rPr>
        <w:t>2.3 Module 3: Project &amp; Task Management (20 TCs)</w:t>
      </w:r>
    </w:p>
    <w:p w14:paraId="2B997963" w14:textId="77777777" w:rsidR="009B6D6F" w:rsidRDefault="00000000">
      <w:pPr>
        <w:spacing w:after="120"/>
      </w:pPr>
      <w:r>
        <w:rPr>
          <w:rFonts w:ascii="Calibri" w:eastAsia="Calibri" w:hAnsi="Calibri"/>
          <w:color w:val="1A1A1A"/>
        </w:rPr>
        <w:t>Tóm tắt: 20/20 PASSED. Evidence UI chụp bằng Playwright trên môi trường local.</w:t>
      </w:r>
    </w:p>
    <w:p w14:paraId="39D2A6D4" w14:textId="77777777" w:rsidR="009B6D6F" w:rsidRDefault="00000000">
      <w:pPr>
        <w:pStyle w:val="Heading3"/>
        <w:spacing w:after="120"/>
      </w:pPr>
      <w:r>
        <w:rPr>
          <w:rFonts w:ascii="Calibri" w:eastAsia="Calibri" w:hAnsi="Calibri"/>
          <w:color w:val="0F4C5C"/>
        </w:rPr>
        <w:t>2.3.1 Nhóm: Quản lý dự án / tổng quan</w:t>
      </w:r>
    </w:p>
    <w:p w14:paraId="6156E104" w14:textId="77777777" w:rsidR="009B6D6F" w:rsidRDefault="00000000">
      <w:pPr>
        <w:spacing w:after="80"/>
      </w:pPr>
      <w:r>
        <w:rPr>
          <w:rFonts w:ascii="Calibri" w:eastAsia="Calibri" w:hAnsi="Calibri"/>
          <w:color w:val="1A1A1A"/>
          <w:sz w:val="20"/>
        </w:rPr>
        <w:t>Công cụ thực thi: Playwright UI Dashboard &amp; Student</w:t>
      </w:r>
    </w:p>
    <w:tbl>
      <w:tblPr>
        <w:tblW w:w="0" w:type="auto"/>
        <w:jc w:val="center"/>
        <w:tblLook w:val="04A0" w:firstRow="1" w:lastRow="0" w:firstColumn="1" w:lastColumn="0" w:noHBand="0" w:noVBand="1"/>
      </w:tblPr>
      <w:tblGrid>
        <w:gridCol w:w="1928"/>
        <w:gridCol w:w="1928"/>
        <w:gridCol w:w="1928"/>
        <w:gridCol w:w="1928"/>
        <w:gridCol w:w="1928"/>
      </w:tblGrid>
      <w:tr w:rsidR="009B6D6F" w14:paraId="68BA813A" w14:textId="77777777">
        <w:trPr>
          <w:jc w:val="center"/>
        </w:trPr>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D0333AA" w14:textId="77777777" w:rsidR="009B6D6F" w:rsidRDefault="00000000">
            <w:pPr>
              <w:spacing w:before="40" w:after="40"/>
              <w:jc w:val="center"/>
            </w:pPr>
            <w:r>
              <w:rPr>
                <w:rFonts w:ascii="Calibri" w:eastAsia="Calibri" w:hAnsi="Calibri"/>
                <w:b/>
                <w:color w:val="FFFFFF"/>
                <w:sz w:val="20"/>
              </w:rPr>
              <w:t>TC ID</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EE1D919" w14:textId="77777777" w:rsidR="009B6D6F" w:rsidRDefault="00000000">
            <w:pPr>
              <w:spacing w:before="40" w:after="40"/>
              <w:jc w:val="center"/>
            </w:pPr>
            <w:r>
              <w:rPr>
                <w:rFonts w:ascii="Calibri" w:eastAsia="Calibri" w:hAnsi="Calibri"/>
                <w:b/>
                <w:color w:val="FFFFFF"/>
                <w:sz w:val="20"/>
              </w:rPr>
              <w:t>UC</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95273D8" w14:textId="77777777" w:rsidR="009B6D6F" w:rsidRDefault="00000000">
            <w:pPr>
              <w:spacing w:before="40" w:after="40"/>
              <w:jc w:val="center"/>
            </w:pPr>
            <w:r>
              <w:rPr>
                <w:rFonts w:ascii="Calibri" w:eastAsia="Calibri" w:hAnsi="Calibri"/>
                <w:b/>
                <w:color w:val="FFFFFF"/>
                <w:sz w:val="20"/>
              </w:rPr>
              <w:t>Mô tả</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B32DE31" w14:textId="77777777" w:rsidR="009B6D6F" w:rsidRDefault="00000000">
            <w:pPr>
              <w:spacing w:before="40" w:after="40"/>
              <w:jc w:val="center"/>
            </w:pPr>
            <w:r>
              <w:rPr>
                <w:rFonts w:ascii="Calibri" w:eastAsia="Calibri" w:hAnsi="Calibri"/>
                <w:b/>
                <w:color w:val="FFFFFF"/>
                <w:sz w:val="20"/>
              </w:rPr>
              <w:t>Trạng thái</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982C489" w14:textId="77777777" w:rsidR="009B6D6F" w:rsidRDefault="00000000">
            <w:pPr>
              <w:spacing w:before="40" w:after="40"/>
              <w:jc w:val="center"/>
            </w:pPr>
            <w:r>
              <w:rPr>
                <w:rFonts w:ascii="Calibri" w:eastAsia="Calibri" w:hAnsi="Calibri"/>
                <w:b/>
                <w:color w:val="FFFFFF"/>
                <w:sz w:val="20"/>
              </w:rPr>
              <w:t>Ghi chú</w:t>
            </w:r>
          </w:p>
        </w:tc>
      </w:tr>
      <w:tr w:rsidR="009B6D6F" w14:paraId="439A3A78"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55FC7685" w14:textId="77777777" w:rsidR="009B6D6F" w:rsidRDefault="00000000">
            <w:pPr>
              <w:spacing w:before="40" w:after="40"/>
              <w:jc w:val="center"/>
            </w:pPr>
            <w:r>
              <w:rPr>
                <w:rFonts w:ascii="Calibri" w:eastAsia="Calibri" w:hAnsi="Calibri"/>
                <w:b/>
                <w:sz w:val="18"/>
              </w:rPr>
              <w:t>TC-PRJ-001</w:t>
            </w:r>
          </w:p>
        </w:tc>
        <w:tc>
          <w:tcPr>
            <w:tcW w:w="1928" w:type="dxa"/>
            <w:tcBorders>
              <w:top w:val="single" w:sz="4" w:space="0" w:color="D0D5DD"/>
              <w:left w:val="single" w:sz="4" w:space="0" w:color="D0D5DD"/>
              <w:bottom w:val="single" w:sz="4" w:space="0" w:color="D0D5DD"/>
              <w:right w:val="single" w:sz="4" w:space="0" w:color="D0D5DD"/>
            </w:tcBorders>
            <w:vAlign w:val="center"/>
          </w:tcPr>
          <w:p w14:paraId="515BAE19" w14:textId="77777777" w:rsidR="009B6D6F" w:rsidRDefault="00000000">
            <w:pPr>
              <w:spacing w:before="40" w:after="40"/>
              <w:jc w:val="center"/>
            </w:pPr>
            <w:r>
              <w:rPr>
                <w:rFonts w:ascii="Calibri" w:eastAsia="Calibri" w:hAnsi="Calibri"/>
                <w:sz w:val="18"/>
              </w:rPr>
              <w:t>UC-20</w:t>
            </w:r>
          </w:p>
        </w:tc>
        <w:tc>
          <w:tcPr>
            <w:tcW w:w="1928" w:type="dxa"/>
            <w:tcBorders>
              <w:top w:val="single" w:sz="4" w:space="0" w:color="D0D5DD"/>
              <w:left w:val="single" w:sz="4" w:space="0" w:color="D0D5DD"/>
              <w:bottom w:val="single" w:sz="4" w:space="0" w:color="D0D5DD"/>
              <w:right w:val="single" w:sz="4" w:space="0" w:color="D0D5DD"/>
            </w:tcBorders>
            <w:vAlign w:val="center"/>
          </w:tcPr>
          <w:p w14:paraId="4532D07F" w14:textId="77777777" w:rsidR="009B6D6F" w:rsidRDefault="00000000">
            <w:pPr>
              <w:spacing w:before="40" w:after="40"/>
            </w:pPr>
            <w:r>
              <w:rPr>
                <w:rFonts w:ascii="Calibri" w:eastAsia="Calibri" w:hAnsi="Calibri"/>
                <w:sz w:val="18"/>
              </w:rPr>
              <w:t>Dashboard — tổng quan dự án/hệ thống</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497562B1"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3757EFE0" w14:textId="77777777" w:rsidR="009B6D6F" w:rsidRDefault="009B6D6F">
            <w:pPr>
              <w:spacing w:before="40" w:after="40"/>
            </w:pPr>
          </w:p>
        </w:tc>
      </w:tr>
      <w:tr w:rsidR="009B6D6F" w14:paraId="34F543E5"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0EC1DC1F" w14:textId="77777777" w:rsidR="009B6D6F" w:rsidRDefault="00000000">
            <w:pPr>
              <w:spacing w:before="40" w:after="40"/>
              <w:jc w:val="center"/>
            </w:pPr>
            <w:r>
              <w:rPr>
                <w:rFonts w:ascii="Calibri" w:eastAsia="Calibri" w:hAnsi="Calibri"/>
                <w:b/>
                <w:sz w:val="18"/>
              </w:rPr>
              <w:t>TC-PRJ-002</w:t>
            </w:r>
          </w:p>
        </w:tc>
        <w:tc>
          <w:tcPr>
            <w:tcW w:w="1928" w:type="dxa"/>
            <w:tcBorders>
              <w:top w:val="single" w:sz="4" w:space="0" w:color="D0D5DD"/>
              <w:left w:val="single" w:sz="4" w:space="0" w:color="D0D5DD"/>
              <w:bottom w:val="single" w:sz="4" w:space="0" w:color="D0D5DD"/>
              <w:right w:val="single" w:sz="4" w:space="0" w:color="D0D5DD"/>
            </w:tcBorders>
            <w:vAlign w:val="center"/>
          </w:tcPr>
          <w:p w14:paraId="3E265286" w14:textId="77777777" w:rsidR="009B6D6F" w:rsidRDefault="00000000">
            <w:pPr>
              <w:spacing w:before="40" w:after="40"/>
              <w:jc w:val="center"/>
            </w:pPr>
            <w:r>
              <w:rPr>
                <w:rFonts w:ascii="Calibri" w:eastAsia="Calibri" w:hAnsi="Calibri"/>
                <w:sz w:val="18"/>
              </w:rPr>
              <w:t>UC-20</w:t>
            </w:r>
          </w:p>
        </w:tc>
        <w:tc>
          <w:tcPr>
            <w:tcW w:w="1928" w:type="dxa"/>
            <w:tcBorders>
              <w:top w:val="single" w:sz="4" w:space="0" w:color="D0D5DD"/>
              <w:left w:val="single" w:sz="4" w:space="0" w:color="D0D5DD"/>
              <w:bottom w:val="single" w:sz="4" w:space="0" w:color="D0D5DD"/>
              <w:right w:val="single" w:sz="4" w:space="0" w:color="D0D5DD"/>
            </w:tcBorders>
            <w:vAlign w:val="center"/>
          </w:tcPr>
          <w:p w14:paraId="5F38C089" w14:textId="77777777" w:rsidR="009B6D6F" w:rsidRDefault="00000000">
            <w:pPr>
              <w:spacing w:before="40" w:after="40"/>
            </w:pPr>
            <w:r>
              <w:rPr>
                <w:rFonts w:ascii="Calibri" w:eastAsia="Calibri" w:hAnsi="Calibri"/>
                <w:sz w:val="18"/>
              </w:rPr>
              <w:t>Dashboard — thống kê / trạng thái</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1F3F2A27"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5540E099" w14:textId="77777777" w:rsidR="009B6D6F" w:rsidRDefault="009B6D6F">
            <w:pPr>
              <w:spacing w:before="40" w:after="40"/>
            </w:pPr>
          </w:p>
        </w:tc>
      </w:tr>
      <w:tr w:rsidR="009B6D6F" w14:paraId="45B4DC7C"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403A7AC3" w14:textId="77777777" w:rsidR="009B6D6F" w:rsidRDefault="00000000">
            <w:pPr>
              <w:spacing w:before="40" w:after="40"/>
              <w:jc w:val="center"/>
            </w:pPr>
            <w:r>
              <w:rPr>
                <w:rFonts w:ascii="Calibri" w:eastAsia="Calibri" w:hAnsi="Calibri"/>
                <w:b/>
                <w:sz w:val="18"/>
              </w:rPr>
              <w:t>TC-PRJ-003</w:t>
            </w:r>
          </w:p>
        </w:tc>
        <w:tc>
          <w:tcPr>
            <w:tcW w:w="1928" w:type="dxa"/>
            <w:tcBorders>
              <w:top w:val="single" w:sz="4" w:space="0" w:color="D0D5DD"/>
              <w:left w:val="single" w:sz="4" w:space="0" w:color="D0D5DD"/>
              <w:bottom w:val="single" w:sz="4" w:space="0" w:color="D0D5DD"/>
              <w:right w:val="single" w:sz="4" w:space="0" w:color="D0D5DD"/>
            </w:tcBorders>
            <w:vAlign w:val="center"/>
          </w:tcPr>
          <w:p w14:paraId="1E846B20" w14:textId="77777777" w:rsidR="009B6D6F" w:rsidRDefault="00000000">
            <w:pPr>
              <w:spacing w:before="40" w:after="40"/>
              <w:jc w:val="center"/>
            </w:pPr>
            <w:r>
              <w:rPr>
                <w:rFonts w:ascii="Calibri" w:eastAsia="Calibri" w:hAnsi="Calibri"/>
                <w:sz w:val="18"/>
              </w:rPr>
              <w:t>UC-20</w:t>
            </w:r>
          </w:p>
        </w:tc>
        <w:tc>
          <w:tcPr>
            <w:tcW w:w="1928" w:type="dxa"/>
            <w:tcBorders>
              <w:top w:val="single" w:sz="4" w:space="0" w:color="D0D5DD"/>
              <w:left w:val="single" w:sz="4" w:space="0" w:color="D0D5DD"/>
              <w:bottom w:val="single" w:sz="4" w:space="0" w:color="D0D5DD"/>
              <w:right w:val="single" w:sz="4" w:space="0" w:color="D0D5DD"/>
            </w:tcBorders>
            <w:vAlign w:val="center"/>
          </w:tcPr>
          <w:p w14:paraId="590E6DC2" w14:textId="77777777" w:rsidR="009B6D6F" w:rsidRDefault="00000000">
            <w:pPr>
              <w:spacing w:before="40" w:after="40"/>
            </w:pPr>
            <w:r>
              <w:rPr>
                <w:rFonts w:ascii="Calibri" w:eastAsia="Calibri" w:hAnsi="Calibri"/>
                <w:sz w:val="18"/>
              </w:rPr>
              <w:t>Dashboard — theo dõi tiến độ</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1995A217"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1C781470" w14:textId="77777777" w:rsidR="009B6D6F" w:rsidRDefault="009B6D6F">
            <w:pPr>
              <w:spacing w:before="40" w:after="40"/>
            </w:pPr>
          </w:p>
        </w:tc>
      </w:tr>
      <w:tr w:rsidR="009B6D6F" w14:paraId="6111A6BB"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467B6C0B" w14:textId="77777777" w:rsidR="009B6D6F" w:rsidRDefault="00000000">
            <w:pPr>
              <w:spacing w:before="40" w:after="40"/>
              <w:jc w:val="center"/>
            </w:pPr>
            <w:r>
              <w:rPr>
                <w:rFonts w:ascii="Calibri" w:eastAsia="Calibri" w:hAnsi="Calibri"/>
                <w:b/>
                <w:sz w:val="18"/>
              </w:rPr>
              <w:t>TC-PRJ-004</w:t>
            </w:r>
          </w:p>
        </w:tc>
        <w:tc>
          <w:tcPr>
            <w:tcW w:w="1928" w:type="dxa"/>
            <w:tcBorders>
              <w:top w:val="single" w:sz="4" w:space="0" w:color="D0D5DD"/>
              <w:left w:val="single" w:sz="4" w:space="0" w:color="D0D5DD"/>
              <w:bottom w:val="single" w:sz="4" w:space="0" w:color="D0D5DD"/>
              <w:right w:val="single" w:sz="4" w:space="0" w:color="D0D5DD"/>
            </w:tcBorders>
            <w:vAlign w:val="center"/>
          </w:tcPr>
          <w:p w14:paraId="07ECCA86" w14:textId="77777777" w:rsidR="009B6D6F" w:rsidRDefault="00000000">
            <w:pPr>
              <w:spacing w:before="40" w:after="40"/>
              <w:jc w:val="center"/>
            </w:pPr>
            <w:r>
              <w:rPr>
                <w:rFonts w:ascii="Calibri" w:eastAsia="Calibri" w:hAnsi="Calibri"/>
                <w:sz w:val="18"/>
              </w:rPr>
              <w:t>UC-21</w:t>
            </w:r>
          </w:p>
        </w:tc>
        <w:tc>
          <w:tcPr>
            <w:tcW w:w="1928" w:type="dxa"/>
            <w:tcBorders>
              <w:top w:val="single" w:sz="4" w:space="0" w:color="D0D5DD"/>
              <w:left w:val="single" w:sz="4" w:space="0" w:color="D0D5DD"/>
              <w:bottom w:val="single" w:sz="4" w:space="0" w:color="D0D5DD"/>
              <w:right w:val="single" w:sz="4" w:space="0" w:color="D0D5DD"/>
            </w:tcBorders>
            <w:vAlign w:val="center"/>
          </w:tcPr>
          <w:p w14:paraId="22223911" w14:textId="77777777" w:rsidR="009B6D6F" w:rsidRDefault="00000000">
            <w:pPr>
              <w:spacing w:before="40" w:after="40"/>
            </w:pPr>
            <w:r>
              <w:rPr>
                <w:rFonts w:ascii="Calibri" w:eastAsia="Calibri" w:hAnsi="Calibri"/>
                <w:sz w:val="18"/>
              </w:rPr>
              <w:t>Student dashboard — không gian dự án</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15F41878"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505B7E85" w14:textId="77777777" w:rsidR="009B6D6F" w:rsidRDefault="009B6D6F">
            <w:pPr>
              <w:spacing w:before="40" w:after="40"/>
            </w:pPr>
          </w:p>
        </w:tc>
      </w:tr>
      <w:tr w:rsidR="009B6D6F" w14:paraId="5AB4ED04"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7D363BC8" w14:textId="77777777" w:rsidR="009B6D6F" w:rsidRDefault="00000000">
            <w:pPr>
              <w:spacing w:before="40" w:after="40"/>
              <w:jc w:val="center"/>
            </w:pPr>
            <w:r>
              <w:rPr>
                <w:rFonts w:ascii="Calibri" w:eastAsia="Calibri" w:hAnsi="Calibri"/>
                <w:b/>
                <w:sz w:val="18"/>
              </w:rPr>
              <w:t>TC-PRJ-005</w:t>
            </w:r>
          </w:p>
        </w:tc>
        <w:tc>
          <w:tcPr>
            <w:tcW w:w="1928" w:type="dxa"/>
            <w:tcBorders>
              <w:top w:val="single" w:sz="4" w:space="0" w:color="D0D5DD"/>
              <w:left w:val="single" w:sz="4" w:space="0" w:color="D0D5DD"/>
              <w:bottom w:val="single" w:sz="4" w:space="0" w:color="D0D5DD"/>
              <w:right w:val="single" w:sz="4" w:space="0" w:color="D0D5DD"/>
            </w:tcBorders>
            <w:vAlign w:val="center"/>
          </w:tcPr>
          <w:p w14:paraId="24A05E6B" w14:textId="77777777" w:rsidR="009B6D6F" w:rsidRDefault="00000000">
            <w:pPr>
              <w:spacing w:before="40" w:after="40"/>
              <w:jc w:val="center"/>
            </w:pPr>
            <w:r>
              <w:rPr>
                <w:rFonts w:ascii="Calibri" w:eastAsia="Calibri" w:hAnsi="Calibri"/>
                <w:sz w:val="18"/>
              </w:rPr>
              <w:t>UC-21</w:t>
            </w:r>
          </w:p>
        </w:tc>
        <w:tc>
          <w:tcPr>
            <w:tcW w:w="1928" w:type="dxa"/>
            <w:tcBorders>
              <w:top w:val="single" w:sz="4" w:space="0" w:color="D0D5DD"/>
              <w:left w:val="single" w:sz="4" w:space="0" w:color="D0D5DD"/>
              <w:bottom w:val="single" w:sz="4" w:space="0" w:color="D0D5DD"/>
              <w:right w:val="single" w:sz="4" w:space="0" w:color="D0D5DD"/>
            </w:tcBorders>
            <w:vAlign w:val="center"/>
          </w:tcPr>
          <w:p w14:paraId="375304F7" w14:textId="77777777" w:rsidR="009B6D6F" w:rsidRDefault="00000000">
            <w:pPr>
              <w:spacing w:before="40" w:after="40"/>
            </w:pPr>
            <w:r>
              <w:rPr>
                <w:rFonts w:ascii="Calibri" w:eastAsia="Calibri" w:hAnsi="Calibri"/>
                <w:sz w:val="18"/>
              </w:rPr>
              <w:t>Validation khi thiếu thông tin nghiệp vụ</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6F24642"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177E133E" w14:textId="77777777" w:rsidR="009B6D6F" w:rsidRDefault="009B6D6F">
            <w:pPr>
              <w:spacing w:before="40" w:after="40"/>
            </w:pPr>
          </w:p>
        </w:tc>
      </w:tr>
      <w:tr w:rsidR="009B6D6F" w14:paraId="6C39B5C5"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69F594D5" w14:textId="77777777" w:rsidR="009B6D6F" w:rsidRDefault="00000000">
            <w:pPr>
              <w:spacing w:before="40" w:after="40"/>
              <w:jc w:val="center"/>
            </w:pPr>
            <w:r>
              <w:rPr>
                <w:rFonts w:ascii="Calibri" w:eastAsia="Calibri" w:hAnsi="Calibri"/>
                <w:b/>
                <w:sz w:val="18"/>
              </w:rPr>
              <w:t>TC-PRJ-006</w:t>
            </w:r>
          </w:p>
        </w:tc>
        <w:tc>
          <w:tcPr>
            <w:tcW w:w="1928" w:type="dxa"/>
            <w:tcBorders>
              <w:top w:val="single" w:sz="4" w:space="0" w:color="D0D5DD"/>
              <w:left w:val="single" w:sz="4" w:space="0" w:color="D0D5DD"/>
              <w:bottom w:val="single" w:sz="4" w:space="0" w:color="D0D5DD"/>
              <w:right w:val="single" w:sz="4" w:space="0" w:color="D0D5DD"/>
            </w:tcBorders>
            <w:vAlign w:val="center"/>
          </w:tcPr>
          <w:p w14:paraId="0D5B9C2E" w14:textId="77777777" w:rsidR="009B6D6F" w:rsidRDefault="00000000">
            <w:pPr>
              <w:spacing w:before="40" w:after="40"/>
              <w:jc w:val="center"/>
            </w:pPr>
            <w:r>
              <w:rPr>
                <w:rFonts w:ascii="Calibri" w:eastAsia="Calibri" w:hAnsi="Calibri"/>
                <w:sz w:val="18"/>
              </w:rPr>
              <w:t>UC-22</w:t>
            </w:r>
          </w:p>
        </w:tc>
        <w:tc>
          <w:tcPr>
            <w:tcW w:w="1928" w:type="dxa"/>
            <w:tcBorders>
              <w:top w:val="single" w:sz="4" w:space="0" w:color="D0D5DD"/>
              <w:left w:val="single" w:sz="4" w:space="0" w:color="D0D5DD"/>
              <w:bottom w:val="single" w:sz="4" w:space="0" w:color="D0D5DD"/>
              <w:right w:val="single" w:sz="4" w:space="0" w:color="D0D5DD"/>
            </w:tcBorders>
            <w:vAlign w:val="center"/>
          </w:tcPr>
          <w:p w14:paraId="0E833A4D" w14:textId="77777777" w:rsidR="009B6D6F" w:rsidRDefault="00000000">
            <w:pPr>
              <w:spacing w:before="40" w:after="40"/>
            </w:pPr>
            <w:r>
              <w:rPr>
                <w:rFonts w:ascii="Calibri" w:eastAsia="Calibri" w:hAnsi="Calibri"/>
                <w:sz w:val="18"/>
              </w:rPr>
              <w:t>Cập nhật thông tin qua luồng Student</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5B60482E"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17BDECFF" w14:textId="77777777" w:rsidR="009B6D6F" w:rsidRDefault="009B6D6F">
            <w:pPr>
              <w:spacing w:before="40" w:after="40"/>
            </w:pPr>
          </w:p>
        </w:tc>
      </w:tr>
      <w:tr w:rsidR="009B6D6F" w14:paraId="036098AD"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7CFF3D2D" w14:textId="77777777" w:rsidR="009B6D6F" w:rsidRDefault="00000000">
            <w:pPr>
              <w:spacing w:before="40" w:after="40"/>
              <w:jc w:val="center"/>
            </w:pPr>
            <w:r>
              <w:rPr>
                <w:rFonts w:ascii="Calibri" w:eastAsia="Calibri" w:hAnsi="Calibri"/>
                <w:b/>
                <w:sz w:val="18"/>
              </w:rPr>
              <w:t>TC-PRJ-007</w:t>
            </w:r>
          </w:p>
        </w:tc>
        <w:tc>
          <w:tcPr>
            <w:tcW w:w="1928" w:type="dxa"/>
            <w:tcBorders>
              <w:top w:val="single" w:sz="4" w:space="0" w:color="D0D5DD"/>
              <w:left w:val="single" w:sz="4" w:space="0" w:color="D0D5DD"/>
              <w:bottom w:val="single" w:sz="4" w:space="0" w:color="D0D5DD"/>
              <w:right w:val="single" w:sz="4" w:space="0" w:color="D0D5DD"/>
            </w:tcBorders>
            <w:vAlign w:val="center"/>
          </w:tcPr>
          <w:p w14:paraId="66DAD5DD" w14:textId="77777777" w:rsidR="009B6D6F" w:rsidRDefault="00000000">
            <w:pPr>
              <w:spacing w:before="40" w:after="40"/>
              <w:jc w:val="center"/>
            </w:pPr>
            <w:r>
              <w:rPr>
                <w:rFonts w:ascii="Calibri" w:eastAsia="Calibri" w:hAnsi="Calibri"/>
                <w:sz w:val="18"/>
              </w:rPr>
              <w:t>UC-22</w:t>
            </w:r>
          </w:p>
        </w:tc>
        <w:tc>
          <w:tcPr>
            <w:tcW w:w="1928" w:type="dxa"/>
            <w:tcBorders>
              <w:top w:val="single" w:sz="4" w:space="0" w:color="D0D5DD"/>
              <w:left w:val="single" w:sz="4" w:space="0" w:color="D0D5DD"/>
              <w:bottom w:val="single" w:sz="4" w:space="0" w:color="D0D5DD"/>
              <w:right w:val="single" w:sz="4" w:space="0" w:color="D0D5DD"/>
            </w:tcBorders>
            <w:vAlign w:val="center"/>
          </w:tcPr>
          <w:p w14:paraId="744B7C7D" w14:textId="77777777" w:rsidR="009B6D6F" w:rsidRDefault="00000000">
            <w:pPr>
              <w:spacing w:before="40" w:after="40"/>
            </w:pPr>
            <w:r>
              <w:rPr>
                <w:rFonts w:ascii="Calibri" w:eastAsia="Calibri" w:hAnsi="Calibri"/>
                <w:sz w:val="18"/>
              </w:rPr>
              <w:t>Theo dõi tiến độ dự án/nhóm</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EF3B542"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367D638B" w14:textId="77777777" w:rsidR="009B6D6F" w:rsidRDefault="009B6D6F">
            <w:pPr>
              <w:spacing w:before="40" w:after="40"/>
            </w:pPr>
          </w:p>
        </w:tc>
      </w:tr>
      <w:tr w:rsidR="009B6D6F" w14:paraId="3394338B"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2BCDDBC6" w14:textId="77777777" w:rsidR="009B6D6F" w:rsidRDefault="00000000">
            <w:pPr>
              <w:spacing w:before="40" w:after="40"/>
              <w:jc w:val="center"/>
            </w:pPr>
            <w:r>
              <w:rPr>
                <w:rFonts w:ascii="Calibri" w:eastAsia="Calibri" w:hAnsi="Calibri"/>
                <w:b/>
                <w:sz w:val="18"/>
              </w:rPr>
              <w:t>TC-PRJ-008</w:t>
            </w:r>
          </w:p>
        </w:tc>
        <w:tc>
          <w:tcPr>
            <w:tcW w:w="1928" w:type="dxa"/>
            <w:tcBorders>
              <w:top w:val="single" w:sz="4" w:space="0" w:color="D0D5DD"/>
              <w:left w:val="single" w:sz="4" w:space="0" w:color="D0D5DD"/>
              <w:bottom w:val="single" w:sz="4" w:space="0" w:color="D0D5DD"/>
              <w:right w:val="single" w:sz="4" w:space="0" w:color="D0D5DD"/>
            </w:tcBorders>
            <w:vAlign w:val="center"/>
          </w:tcPr>
          <w:p w14:paraId="1374F3E1" w14:textId="77777777" w:rsidR="009B6D6F" w:rsidRDefault="00000000">
            <w:pPr>
              <w:spacing w:before="40" w:after="40"/>
              <w:jc w:val="center"/>
            </w:pPr>
            <w:r>
              <w:rPr>
                <w:rFonts w:ascii="Calibri" w:eastAsia="Calibri" w:hAnsi="Calibri"/>
                <w:sz w:val="18"/>
              </w:rPr>
              <w:t>UC-22</w:t>
            </w:r>
          </w:p>
        </w:tc>
        <w:tc>
          <w:tcPr>
            <w:tcW w:w="1928" w:type="dxa"/>
            <w:tcBorders>
              <w:top w:val="single" w:sz="4" w:space="0" w:color="D0D5DD"/>
              <w:left w:val="single" w:sz="4" w:space="0" w:color="D0D5DD"/>
              <w:bottom w:val="single" w:sz="4" w:space="0" w:color="D0D5DD"/>
              <w:right w:val="single" w:sz="4" w:space="0" w:color="D0D5DD"/>
            </w:tcBorders>
            <w:vAlign w:val="center"/>
          </w:tcPr>
          <w:p w14:paraId="08BCB404" w14:textId="77777777" w:rsidR="009B6D6F" w:rsidRDefault="00000000">
            <w:pPr>
              <w:spacing w:before="40" w:after="40"/>
            </w:pPr>
            <w:r>
              <w:rPr>
                <w:rFonts w:ascii="Calibri" w:eastAsia="Calibri" w:hAnsi="Calibri"/>
                <w:sz w:val="18"/>
              </w:rPr>
              <w:t>Boundary tiến độ / trạng thái</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4A52B68C"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6232026E" w14:textId="77777777" w:rsidR="009B6D6F" w:rsidRDefault="009B6D6F">
            <w:pPr>
              <w:spacing w:before="40" w:after="40"/>
            </w:pPr>
          </w:p>
        </w:tc>
      </w:tr>
      <w:tr w:rsidR="009B6D6F" w14:paraId="694A2CF0"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578A1F74" w14:textId="77777777" w:rsidR="009B6D6F" w:rsidRDefault="00000000">
            <w:pPr>
              <w:spacing w:before="40" w:after="40"/>
              <w:jc w:val="center"/>
            </w:pPr>
            <w:r>
              <w:rPr>
                <w:rFonts w:ascii="Calibri" w:eastAsia="Calibri" w:hAnsi="Calibri"/>
                <w:b/>
                <w:sz w:val="18"/>
              </w:rPr>
              <w:t>TC-PRJ-009</w:t>
            </w:r>
          </w:p>
        </w:tc>
        <w:tc>
          <w:tcPr>
            <w:tcW w:w="1928" w:type="dxa"/>
            <w:tcBorders>
              <w:top w:val="single" w:sz="4" w:space="0" w:color="D0D5DD"/>
              <w:left w:val="single" w:sz="4" w:space="0" w:color="D0D5DD"/>
              <w:bottom w:val="single" w:sz="4" w:space="0" w:color="D0D5DD"/>
              <w:right w:val="single" w:sz="4" w:space="0" w:color="D0D5DD"/>
            </w:tcBorders>
            <w:vAlign w:val="center"/>
          </w:tcPr>
          <w:p w14:paraId="68E59BAD" w14:textId="77777777" w:rsidR="009B6D6F" w:rsidRDefault="00000000">
            <w:pPr>
              <w:spacing w:before="40" w:after="40"/>
              <w:jc w:val="center"/>
            </w:pPr>
            <w:r>
              <w:rPr>
                <w:rFonts w:ascii="Calibri" w:eastAsia="Calibri" w:hAnsi="Calibri"/>
                <w:sz w:val="18"/>
              </w:rPr>
              <w:t>UC-23</w:t>
            </w:r>
          </w:p>
        </w:tc>
        <w:tc>
          <w:tcPr>
            <w:tcW w:w="1928" w:type="dxa"/>
            <w:tcBorders>
              <w:top w:val="single" w:sz="4" w:space="0" w:color="D0D5DD"/>
              <w:left w:val="single" w:sz="4" w:space="0" w:color="D0D5DD"/>
              <w:bottom w:val="single" w:sz="4" w:space="0" w:color="D0D5DD"/>
              <w:right w:val="single" w:sz="4" w:space="0" w:color="D0D5DD"/>
            </w:tcBorders>
            <w:vAlign w:val="center"/>
          </w:tcPr>
          <w:p w14:paraId="4B922353" w14:textId="77777777" w:rsidR="009B6D6F" w:rsidRDefault="00000000">
            <w:pPr>
              <w:spacing w:before="40" w:after="40"/>
            </w:pPr>
            <w:r>
              <w:rPr>
                <w:rFonts w:ascii="Calibri" w:eastAsia="Calibri" w:hAnsi="Calibri"/>
                <w:sz w:val="18"/>
              </w:rPr>
              <w:t>Luồng xóa/đóng (UI context)</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4061FB13"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09E9CC2A" w14:textId="77777777" w:rsidR="009B6D6F" w:rsidRDefault="009B6D6F">
            <w:pPr>
              <w:spacing w:before="40" w:after="40"/>
            </w:pPr>
          </w:p>
        </w:tc>
      </w:tr>
      <w:tr w:rsidR="009B6D6F" w14:paraId="35994270"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5DAAF08B" w14:textId="77777777" w:rsidR="009B6D6F" w:rsidRDefault="00000000">
            <w:pPr>
              <w:spacing w:before="40" w:after="40"/>
              <w:jc w:val="center"/>
            </w:pPr>
            <w:r>
              <w:rPr>
                <w:rFonts w:ascii="Calibri" w:eastAsia="Calibri" w:hAnsi="Calibri"/>
                <w:b/>
                <w:sz w:val="18"/>
              </w:rPr>
              <w:t>TC-PRJ-010</w:t>
            </w:r>
          </w:p>
        </w:tc>
        <w:tc>
          <w:tcPr>
            <w:tcW w:w="1928" w:type="dxa"/>
            <w:tcBorders>
              <w:top w:val="single" w:sz="4" w:space="0" w:color="D0D5DD"/>
              <w:left w:val="single" w:sz="4" w:space="0" w:color="D0D5DD"/>
              <w:bottom w:val="single" w:sz="4" w:space="0" w:color="D0D5DD"/>
              <w:right w:val="single" w:sz="4" w:space="0" w:color="D0D5DD"/>
            </w:tcBorders>
            <w:vAlign w:val="center"/>
          </w:tcPr>
          <w:p w14:paraId="01DAD9EB" w14:textId="77777777" w:rsidR="009B6D6F" w:rsidRDefault="00000000">
            <w:pPr>
              <w:spacing w:before="40" w:after="40"/>
              <w:jc w:val="center"/>
            </w:pPr>
            <w:r>
              <w:rPr>
                <w:rFonts w:ascii="Calibri" w:eastAsia="Calibri" w:hAnsi="Calibri"/>
                <w:sz w:val="18"/>
              </w:rPr>
              <w:t>UC-23</w:t>
            </w:r>
          </w:p>
        </w:tc>
        <w:tc>
          <w:tcPr>
            <w:tcW w:w="1928" w:type="dxa"/>
            <w:tcBorders>
              <w:top w:val="single" w:sz="4" w:space="0" w:color="D0D5DD"/>
              <w:left w:val="single" w:sz="4" w:space="0" w:color="D0D5DD"/>
              <w:bottom w:val="single" w:sz="4" w:space="0" w:color="D0D5DD"/>
              <w:right w:val="single" w:sz="4" w:space="0" w:color="D0D5DD"/>
            </w:tcBorders>
            <w:vAlign w:val="center"/>
          </w:tcPr>
          <w:p w14:paraId="43E6C28B" w14:textId="77777777" w:rsidR="009B6D6F" w:rsidRDefault="00000000">
            <w:pPr>
              <w:spacing w:before="40" w:after="40"/>
            </w:pPr>
            <w:r>
              <w:rPr>
                <w:rFonts w:ascii="Calibri" w:eastAsia="Calibri" w:hAnsi="Calibri"/>
                <w:sz w:val="18"/>
              </w:rPr>
              <w:t>Truy cập tài nguyên không tồn tại</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6C234DB"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63725E51" w14:textId="77777777" w:rsidR="009B6D6F" w:rsidRDefault="009B6D6F">
            <w:pPr>
              <w:spacing w:before="40" w:after="40"/>
            </w:pPr>
          </w:p>
        </w:tc>
      </w:tr>
    </w:tbl>
    <w:p w14:paraId="53968393" w14:textId="77777777" w:rsidR="009B6D6F" w:rsidRDefault="009B6D6F"/>
    <w:p w14:paraId="504283C8" w14:textId="77777777" w:rsidR="009B6D6F" w:rsidRDefault="00000000">
      <w:pPr>
        <w:pStyle w:val="Heading3"/>
        <w:spacing w:after="120"/>
      </w:pPr>
      <w:r>
        <w:rPr>
          <w:rFonts w:ascii="Calibri" w:eastAsia="Calibri" w:hAnsi="Calibri"/>
          <w:color w:val="0F4C5C"/>
        </w:rPr>
        <w:t>2.3.2 Nhóm: Công việc nhóm / khóa học</w:t>
      </w:r>
    </w:p>
    <w:p w14:paraId="22C66048" w14:textId="77777777" w:rsidR="009B6D6F" w:rsidRDefault="00000000">
      <w:pPr>
        <w:spacing w:after="80"/>
      </w:pPr>
      <w:r>
        <w:rPr>
          <w:rFonts w:ascii="Calibri" w:eastAsia="Calibri" w:hAnsi="Calibri"/>
          <w:color w:val="1A1A1A"/>
          <w:sz w:val="20"/>
        </w:rPr>
        <w:t>Công cụ thực thi: Playwright UI My Courses + Team</w:t>
      </w:r>
    </w:p>
    <w:tbl>
      <w:tblPr>
        <w:tblW w:w="0" w:type="auto"/>
        <w:jc w:val="center"/>
        <w:tblLook w:val="04A0" w:firstRow="1" w:lastRow="0" w:firstColumn="1" w:lastColumn="0" w:noHBand="0" w:noVBand="1"/>
      </w:tblPr>
      <w:tblGrid>
        <w:gridCol w:w="1928"/>
        <w:gridCol w:w="1928"/>
        <w:gridCol w:w="1928"/>
        <w:gridCol w:w="1928"/>
        <w:gridCol w:w="1928"/>
      </w:tblGrid>
      <w:tr w:rsidR="009B6D6F" w14:paraId="26ED32A7" w14:textId="77777777">
        <w:trPr>
          <w:jc w:val="center"/>
        </w:trPr>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F686EB8" w14:textId="77777777" w:rsidR="009B6D6F" w:rsidRDefault="00000000">
            <w:pPr>
              <w:spacing w:before="40" w:after="40"/>
              <w:jc w:val="center"/>
            </w:pPr>
            <w:r>
              <w:rPr>
                <w:rFonts w:ascii="Calibri" w:eastAsia="Calibri" w:hAnsi="Calibri"/>
                <w:b/>
                <w:color w:val="FFFFFF"/>
                <w:sz w:val="20"/>
              </w:rPr>
              <w:t>TC ID</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46C4409" w14:textId="77777777" w:rsidR="009B6D6F" w:rsidRDefault="00000000">
            <w:pPr>
              <w:spacing w:before="40" w:after="40"/>
              <w:jc w:val="center"/>
            </w:pPr>
            <w:r>
              <w:rPr>
                <w:rFonts w:ascii="Calibri" w:eastAsia="Calibri" w:hAnsi="Calibri"/>
                <w:b/>
                <w:color w:val="FFFFFF"/>
                <w:sz w:val="20"/>
              </w:rPr>
              <w:t>UC</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87AFA24" w14:textId="77777777" w:rsidR="009B6D6F" w:rsidRDefault="00000000">
            <w:pPr>
              <w:spacing w:before="40" w:after="40"/>
              <w:jc w:val="center"/>
            </w:pPr>
            <w:r>
              <w:rPr>
                <w:rFonts w:ascii="Calibri" w:eastAsia="Calibri" w:hAnsi="Calibri"/>
                <w:b/>
                <w:color w:val="FFFFFF"/>
                <w:sz w:val="20"/>
              </w:rPr>
              <w:t>Mô tả</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0DB0E00" w14:textId="77777777" w:rsidR="009B6D6F" w:rsidRDefault="00000000">
            <w:pPr>
              <w:spacing w:before="40" w:after="40"/>
              <w:jc w:val="center"/>
            </w:pPr>
            <w:r>
              <w:rPr>
                <w:rFonts w:ascii="Calibri" w:eastAsia="Calibri" w:hAnsi="Calibri"/>
                <w:b/>
                <w:color w:val="FFFFFF"/>
                <w:sz w:val="20"/>
              </w:rPr>
              <w:t>Trạng thái</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EB4BE16" w14:textId="77777777" w:rsidR="009B6D6F" w:rsidRDefault="00000000">
            <w:pPr>
              <w:spacing w:before="40" w:after="40"/>
              <w:jc w:val="center"/>
            </w:pPr>
            <w:r>
              <w:rPr>
                <w:rFonts w:ascii="Calibri" w:eastAsia="Calibri" w:hAnsi="Calibri"/>
                <w:b/>
                <w:color w:val="FFFFFF"/>
                <w:sz w:val="20"/>
              </w:rPr>
              <w:t>Ghi chú</w:t>
            </w:r>
          </w:p>
        </w:tc>
      </w:tr>
      <w:tr w:rsidR="009B6D6F" w14:paraId="02BFA519"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74BCFBD1" w14:textId="77777777" w:rsidR="009B6D6F" w:rsidRDefault="00000000">
            <w:pPr>
              <w:spacing w:before="40" w:after="40"/>
              <w:jc w:val="center"/>
            </w:pPr>
            <w:r>
              <w:rPr>
                <w:rFonts w:ascii="Calibri" w:eastAsia="Calibri" w:hAnsi="Calibri"/>
                <w:b/>
                <w:sz w:val="18"/>
              </w:rPr>
              <w:t>TC-TSK-001</w:t>
            </w:r>
          </w:p>
        </w:tc>
        <w:tc>
          <w:tcPr>
            <w:tcW w:w="1928" w:type="dxa"/>
            <w:tcBorders>
              <w:top w:val="single" w:sz="4" w:space="0" w:color="D0D5DD"/>
              <w:left w:val="single" w:sz="4" w:space="0" w:color="D0D5DD"/>
              <w:bottom w:val="single" w:sz="4" w:space="0" w:color="D0D5DD"/>
              <w:right w:val="single" w:sz="4" w:space="0" w:color="D0D5DD"/>
            </w:tcBorders>
            <w:vAlign w:val="center"/>
          </w:tcPr>
          <w:p w14:paraId="11158840" w14:textId="77777777" w:rsidR="009B6D6F" w:rsidRDefault="00000000">
            <w:pPr>
              <w:spacing w:before="40" w:after="40"/>
              <w:jc w:val="center"/>
            </w:pPr>
            <w:r>
              <w:rPr>
                <w:rFonts w:ascii="Calibri" w:eastAsia="Calibri" w:hAnsi="Calibri"/>
                <w:sz w:val="18"/>
              </w:rPr>
              <w:t>UC-24</w:t>
            </w:r>
          </w:p>
        </w:tc>
        <w:tc>
          <w:tcPr>
            <w:tcW w:w="1928" w:type="dxa"/>
            <w:tcBorders>
              <w:top w:val="single" w:sz="4" w:space="0" w:color="D0D5DD"/>
              <w:left w:val="single" w:sz="4" w:space="0" w:color="D0D5DD"/>
              <w:bottom w:val="single" w:sz="4" w:space="0" w:color="D0D5DD"/>
              <w:right w:val="single" w:sz="4" w:space="0" w:color="D0D5DD"/>
            </w:tcBorders>
            <w:vAlign w:val="center"/>
          </w:tcPr>
          <w:p w14:paraId="0218B487" w14:textId="77777777" w:rsidR="009B6D6F" w:rsidRDefault="00000000">
            <w:pPr>
              <w:spacing w:before="40" w:after="40"/>
            </w:pPr>
            <w:r>
              <w:rPr>
                <w:rFonts w:ascii="Calibri" w:eastAsia="Calibri" w:hAnsi="Calibri"/>
                <w:sz w:val="18"/>
              </w:rPr>
              <w:t>My Courses — danh sách công việc khóa học</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8D25824"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088C204B" w14:textId="77777777" w:rsidR="009B6D6F" w:rsidRDefault="009B6D6F">
            <w:pPr>
              <w:spacing w:before="40" w:after="40"/>
            </w:pPr>
          </w:p>
        </w:tc>
      </w:tr>
      <w:tr w:rsidR="009B6D6F" w14:paraId="316E1622"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0D2D5BB9" w14:textId="77777777" w:rsidR="009B6D6F" w:rsidRDefault="00000000">
            <w:pPr>
              <w:spacing w:before="40" w:after="40"/>
              <w:jc w:val="center"/>
            </w:pPr>
            <w:r>
              <w:rPr>
                <w:rFonts w:ascii="Calibri" w:eastAsia="Calibri" w:hAnsi="Calibri"/>
                <w:b/>
                <w:sz w:val="18"/>
              </w:rPr>
              <w:t>TC-TSK-002</w:t>
            </w:r>
          </w:p>
        </w:tc>
        <w:tc>
          <w:tcPr>
            <w:tcW w:w="1928" w:type="dxa"/>
            <w:tcBorders>
              <w:top w:val="single" w:sz="4" w:space="0" w:color="D0D5DD"/>
              <w:left w:val="single" w:sz="4" w:space="0" w:color="D0D5DD"/>
              <w:bottom w:val="single" w:sz="4" w:space="0" w:color="D0D5DD"/>
              <w:right w:val="single" w:sz="4" w:space="0" w:color="D0D5DD"/>
            </w:tcBorders>
            <w:vAlign w:val="center"/>
          </w:tcPr>
          <w:p w14:paraId="20247828" w14:textId="77777777" w:rsidR="009B6D6F" w:rsidRDefault="00000000">
            <w:pPr>
              <w:spacing w:before="40" w:after="40"/>
              <w:jc w:val="center"/>
            </w:pPr>
            <w:r>
              <w:rPr>
                <w:rFonts w:ascii="Calibri" w:eastAsia="Calibri" w:hAnsi="Calibri"/>
                <w:sz w:val="18"/>
              </w:rPr>
              <w:t>UC-24</w:t>
            </w:r>
          </w:p>
        </w:tc>
        <w:tc>
          <w:tcPr>
            <w:tcW w:w="1928" w:type="dxa"/>
            <w:tcBorders>
              <w:top w:val="single" w:sz="4" w:space="0" w:color="D0D5DD"/>
              <w:left w:val="single" w:sz="4" w:space="0" w:color="D0D5DD"/>
              <w:bottom w:val="single" w:sz="4" w:space="0" w:color="D0D5DD"/>
              <w:right w:val="single" w:sz="4" w:space="0" w:color="D0D5DD"/>
            </w:tcBorders>
            <w:vAlign w:val="center"/>
          </w:tcPr>
          <w:p w14:paraId="32225B56" w14:textId="77777777" w:rsidR="009B6D6F" w:rsidRDefault="00000000">
            <w:pPr>
              <w:spacing w:before="40" w:after="40"/>
            </w:pPr>
            <w:r>
              <w:rPr>
                <w:rFonts w:ascii="Calibri" w:eastAsia="Calibri" w:hAnsi="Calibri"/>
                <w:sz w:val="18"/>
              </w:rPr>
              <w:t>Lọc / xem theo lớp</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6B16BA79"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61FC91B1" w14:textId="77777777" w:rsidR="009B6D6F" w:rsidRDefault="009B6D6F">
            <w:pPr>
              <w:spacing w:before="40" w:after="40"/>
            </w:pPr>
          </w:p>
        </w:tc>
      </w:tr>
      <w:tr w:rsidR="009B6D6F" w14:paraId="1FADA373"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6753E03B" w14:textId="77777777" w:rsidR="009B6D6F" w:rsidRDefault="00000000">
            <w:pPr>
              <w:spacing w:before="40" w:after="40"/>
              <w:jc w:val="center"/>
            </w:pPr>
            <w:r>
              <w:rPr>
                <w:rFonts w:ascii="Calibri" w:eastAsia="Calibri" w:hAnsi="Calibri"/>
                <w:b/>
                <w:sz w:val="18"/>
              </w:rPr>
              <w:t>TC-TSK-003</w:t>
            </w:r>
          </w:p>
        </w:tc>
        <w:tc>
          <w:tcPr>
            <w:tcW w:w="1928" w:type="dxa"/>
            <w:tcBorders>
              <w:top w:val="single" w:sz="4" w:space="0" w:color="D0D5DD"/>
              <w:left w:val="single" w:sz="4" w:space="0" w:color="D0D5DD"/>
              <w:bottom w:val="single" w:sz="4" w:space="0" w:color="D0D5DD"/>
              <w:right w:val="single" w:sz="4" w:space="0" w:color="D0D5DD"/>
            </w:tcBorders>
            <w:vAlign w:val="center"/>
          </w:tcPr>
          <w:p w14:paraId="17CE1506" w14:textId="77777777" w:rsidR="009B6D6F" w:rsidRDefault="00000000">
            <w:pPr>
              <w:spacing w:before="40" w:after="40"/>
              <w:jc w:val="center"/>
            </w:pPr>
            <w:r>
              <w:rPr>
                <w:rFonts w:ascii="Calibri" w:eastAsia="Calibri" w:hAnsi="Calibri"/>
                <w:sz w:val="18"/>
              </w:rPr>
              <w:t>UC-25</w:t>
            </w:r>
          </w:p>
        </w:tc>
        <w:tc>
          <w:tcPr>
            <w:tcW w:w="1928" w:type="dxa"/>
            <w:tcBorders>
              <w:top w:val="single" w:sz="4" w:space="0" w:color="D0D5DD"/>
              <w:left w:val="single" w:sz="4" w:space="0" w:color="D0D5DD"/>
              <w:bottom w:val="single" w:sz="4" w:space="0" w:color="D0D5DD"/>
              <w:right w:val="single" w:sz="4" w:space="0" w:color="D0D5DD"/>
            </w:tcBorders>
            <w:vAlign w:val="center"/>
          </w:tcPr>
          <w:p w14:paraId="580935A2" w14:textId="77777777" w:rsidR="009B6D6F" w:rsidRDefault="00000000">
            <w:pPr>
              <w:spacing w:before="40" w:after="40"/>
            </w:pPr>
            <w:r>
              <w:rPr>
                <w:rFonts w:ascii="Calibri" w:eastAsia="Calibri" w:hAnsi="Calibri"/>
                <w:sz w:val="18"/>
              </w:rPr>
              <w:t>Team Management — gán thành viên</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745B795D"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744BEC1A" w14:textId="77777777" w:rsidR="009B6D6F" w:rsidRDefault="009B6D6F">
            <w:pPr>
              <w:spacing w:before="40" w:after="40"/>
            </w:pPr>
          </w:p>
        </w:tc>
      </w:tr>
      <w:tr w:rsidR="009B6D6F" w14:paraId="6CB4F811"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63642BF2" w14:textId="77777777" w:rsidR="009B6D6F" w:rsidRDefault="00000000">
            <w:pPr>
              <w:spacing w:before="40" w:after="40"/>
              <w:jc w:val="center"/>
            </w:pPr>
            <w:r>
              <w:rPr>
                <w:rFonts w:ascii="Calibri" w:eastAsia="Calibri" w:hAnsi="Calibri"/>
                <w:b/>
                <w:sz w:val="18"/>
              </w:rPr>
              <w:t>TC-TSK-004</w:t>
            </w:r>
          </w:p>
        </w:tc>
        <w:tc>
          <w:tcPr>
            <w:tcW w:w="1928" w:type="dxa"/>
            <w:tcBorders>
              <w:top w:val="single" w:sz="4" w:space="0" w:color="D0D5DD"/>
              <w:left w:val="single" w:sz="4" w:space="0" w:color="D0D5DD"/>
              <w:bottom w:val="single" w:sz="4" w:space="0" w:color="D0D5DD"/>
              <w:right w:val="single" w:sz="4" w:space="0" w:color="D0D5DD"/>
            </w:tcBorders>
            <w:vAlign w:val="center"/>
          </w:tcPr>
          <w:p w14:paraId="14F6D376" w14:textId="77777777" w:rsidR="009B6D6F" w:rsidRDefault="00000000">
            <w:pPr>
              <w:spacing w:before="40" w:after="40"/>
              <w:jc w:val="center"/>
            </w:pPr>
            <w:r>
              <w:rPr>
                <w:rFonts w:ascii="Calibri" w:eastAsia="Calibri" w:hAnsi="Calibri"/>
                <w:sz w:val="18"/>
              </w:rPr>
              <w:t>UC-25</w:t>
            </w:r>
          </w:p>
        </w:tc>
        <w:tc>
          <w:tcPr>
            <w:tcW w:w="1928" w:type="dxa"/>
            <w:tcBorders>
              <w:top w:val="single" w:sz="4" w:space="0" w:color="D0D5DD"/>
              <w:left w:val="single" w:sz="4" w:space="0" w:color="D0D5DD"/>
              <w:bottom w:val="single" w:sz="4" w:space="0" w:color="D0D5DD"/>
              <w:right w:val="single" w:sz="4" w:space="0" w:color="D0D5DD"/>
            </w:tcBorders>
            <w:vAlign w:val="center"/>
          </w:tcPr>
          <w:p w14:paraId="5C1B0299" w14:textId="77777777" w:rsidR="009B6D6F" w:rsidRDefault="00000000">
            <w:pPr>
              <w:spacing w:before="40" w:after="40"/>
            </w:pPr>
            <w:r>
              <w:rPr>
                <w:rFonts w:ascii="Calibri" w:eastAsia="Calibri" w:hAnsi="Calibri"/>
                <w:sz w:val="18"/>
              </w:rPr>
              <w:t>Validation tạo/mời thành viên</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133F9248"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08DBA0D0" w14:textId="77777777" w:rsidR="009B6D6F" w:rsidRDefault="009B6D6F">
            <w:pPr>
              <w:spacing w:before="40" w:after="40"/>
            </w:pPr>
          </w:p>
        </w:tc>
      </w:tr>
      <w:tr w:rsidR="009B6D6F" w14:paraId="244D696E"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759DA054" w14:textId="77777777" w:rsidR="009B6D6F" w:rsidRDefault="00000000">
            <w:pPr>
              <w:spacing w:before="40" w:after="40"/>
              <w:jc w:val="center"/>
            </w:pPr>
            <w:r>
              <w:rPr>
                <w:rFonts w:ascii="Calibri" w:eastAsia="Calibri" w:hAnsi="Calibri"/>
                <w:b/>
                <w:sz w:val="18"/>
              </w:rPr>
              <w:t>TC-TSK-005</w:t>
            </w:r>
          </w:p>
        </w:tc>
        <w:tc>
          <w:tcPr>
            <w:tcW w:w="1928" w:type="dxa"/>
            <w:tcBorders>
              <w:top w:val="single" w:sz="4" w:space="0" w:color="D0D5DD"/>
              <w:left w:val="single" w:sz="4" w:space="0" w:color="D0D5DD"/>
              <w:bottom w:val="single" w:sz="4" w:space="0" w:color="D0D5DD"/>
              <w:right w:val="single" w:sz="4" w:space="0" w:color="D0D5DD"/>
            </w:tcBorders>
            <w:vAlign w:val="center"/>
          </w:tcPr>
          <w:p w14:paraId="3B1CB5F8" w14:textId="77777777" w:rsidR="009B6D6F" w:rsidRDefault="00000000">
            <w:pPr>
              <w:spacing w:before="40" w:after="40"/>
              <w:jc w:val="center"/>
            </w:pPr>
            <w:r>
              <w:rPr>
                <w:rFonts w:ascii="Calibri" w:eastAsia="Calibri" w:hAnsi="Calibri"/>
                <w:sz w:val="18"/>
              </w:rPr>
              <w:t>UC-26</w:t>
            </w:r>
          </w:p>
        </w:tc>
        <w:tc>
          <w:tcPr>
            <w:tcW w:w="1928" w:type="dxa"/>
            <w:tcBorders>
              <w:top w:val="single" w:sz="4" w:space="0" w:color="D0D5DD"/>
              <w:left w:val="single" w:sz="4" w:space="0" w:color="D0D5DD"/>
              <w:bottom w:val="single" w:sz="4" w:space="0" w:color="D0D5DD"/>
              <w:right w:val="single" w:sz="4" w:space="0" w:color="D0D5DD"/>
            </w:tcBorders>
            <w:vAlign w:val="center"/>
          </w:tcPr>
          <w:p w14:paraId="577DC3E2" w14:textId="77777777" w:rsidR="009B6D6F" w:rsidRDefault="00000000">
            <w:pPr>
              <w:spacing w:before="40" w:after="40"/>
            </w:pPr>
            <w:r>
              <w:rPr>
                <w:rFonts w:ascii="Calibri" w:eastAsia="Calibri" w:hAnsi="Calibri"/>
                <w:sz w:val="18"/>
              </w:rPr>
              <w:t>Cập nhật trạng thái làm việc nhóm</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ED0984F"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736FD50E" w14:textId="77777777" w:rsidR="009B6D6F" w:rsidRDefault="009B6D6F">
            <w:pPr>
              <w:spacing w:before="40" w:after="40"/>
            </w:pPr>
          </w:p>
        </w:tc>
      </w:tr>
      <w:tr w:rsidR="009B6D6F" w14:paraId="0EC1BC89"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48D277CD" w14:textId="77777777" w:rsidR="009B6D6F" w:rsidRDefault="00000000">
            <w:pPr>
              <w:spacing w:before="40" w:after="40"/>
              <w:jc w:val="center"/>
            </w:pPr>
            <w:r>
              <w:rPr>
                <w:rFonts w:ascii="Calibri" w:eastAsia="Calibri" w:hAnsi="Calibri"/>
                <w:b/>
                <w:sz w:val="18"/>
              </w:rPr>
              <w:t>TC-TSK-006</w:t>
            </w:r>
          </w:p>
        </w:tc>
        <w:tc>
          <w:tcPr>
            <w:tcW w:w="1928" w:type="dxa"/>
            <w:tcBorders>
              <w:top w:val="single" w:sz="4" w:space="0" w:color="D0D5DD"/>
              <w:left w:val="single" w:sz="4" w:space="0" w:color="D0D5DD"/>
              <w:bottom w:val="single" w:sz="4" w:space="0" w:color="D0D5DD"/>
              <w:right w:val="single" w:sz="4" w:space="0" w:color="D0D5DD"/>
            </w:tcBorders>
            <w:vAlign w:val="center"/>
          </w:tcPr>
          <w:p w14:paraId="4D4AE151" w14:textId="77777777" w:rsidR="009B6D6F" w:rsidRDefault="00000000">
            <w:pPr>
              <w:spacing w:before="40" w:after="40"/>
              <w:jc w:val="center"/>
            </w:pPr>
            <w:r>
              <w:rPr>
                <w:rFonts w:ascii="Calibri" w:eastAsia="Calibri" w:hAnsi="Calibri"/>
                <w:sz w:val="18"/>
              </w:rPr>
              <w:t>UC-26</w:t>
            </w:r>
          </w:p>
        </w:tc>
        <w:tc>
          <w:tcPr>
            <w:tcW w:w="1928" w:type="dxa"/>
            <w:tcBorders>
              <w:top w:val="single" w:sz="4" w:space="0" w:color="D0D5DD"/>
              <w:left w:val="single" w:sz="4" w:space="0" w:color="D0D5DD"/>
              <w:bottom w:val="single" w:sz="4" w:space="0" w:color="D0D5DD"/>
              <w:right w:val="single" w:sz="4" w:space="0" w:color="D0D5DD"/>
            </w:tcBorders>
            <w:vAlign w:val="center"/>
          </w:tcPr>
          <w:p w14:paraId="4CB2C534" w14:textId="77777777" w:rsidR="009B6D6F" w:rsidRDefault="00000000">
            <w:pPr>
              <w:spacing w:before="40" w:after="40"/>
            </w:pPr>
            <w:r>
              <w:rPr>
                <w:rFonts w:ascii="Calibri" w:eastAsia="Calibri" w:hAnsi="Calibri"/>
                <w:sz w:val="18"/>
              </w:rPr>
              <w:t>Theo dõi tiến độ team</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144417F"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3291644D" w14:textId="77777777" w:rsidR="009B6D6F" w:rsidRDefault="009B6D6F">
            <w:pPr>
              <w:spacing w:before="40" w:after="40"/>
            </w:pPr>
          </w:p>
        </w:tc>
      </w:tr>
      <w:tr w:rsidR="009B6D6F" w14:paraId="32ED3B54"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396A9B97" w14:textId="77777777" w:rsidR="009B6D6F" w:rsidRDefault="00000000">
            <w:pPr>
              <w:spacing w:before="40" w:after="40"/>
              <w:jc w:val="center"/>
            </w:pPr>
            <w:r>
              <w:rPr>
                <w:rFonts w:ascii="Calibri" w:eastAsia="Calibri" w:hAnsi="Calibri"/>
                <w:b/>
                <w:sz w:val="18"/>
              </w:rPr>
              <w:lastRenderedPageBreak/>
              <w:t>TC-TSK-007</w:t>
            </w:r>
          </w:p>
        </w:tc>
        <w:tc>
          <w:tcPr>
            <w:tcW w:w="1928" w:type="dxa"/>
            <w:tcBorders>
              <w:top w:val="single" w:sz="4" w:space="0" w:color="D0D5DD"/>
              <w:left w:val="single" w:sz="4" w:space="0" w:color="D0D5DD"/>
              <w:bottom w:val="single" w:sz="4" w:space="0" w:color="D0D5DD"/>
              <w:right w:val="single" w:sz="4" w:space="0" w:color="D0D5DD"/>
            </w:tcBorders>
            <w:vAlign w:val="center"/>
          </w:tcPr>
          <w:p w14:paraId="49DFBA72" w14:textId="77777777" w:rsidR="009B6D6F" w:rsidRDefault="00000000">
            <w:pPr>
              <w:spacing w:before="40" w:after="40"/>
              <w:jc w:val="center"/>
            </w:pPr>
            <w:r>
              <w:rPr>
                <w:rFonts w:ascii="Calibri" w:eastAsia="Calibri" w:hAnsi="Calibri"/>
                <w:sz w:val="18"/>
              </w:rPr>
              <w:t>UC-27</w:t>
            </w:r>
          </w:p>
        </w:tc>
        <w:tc>
          <w:tcPr>
            <w:tcW w:w="1928" w:type="dxa"/>
            <w:tcBorders>
              <w:top w:val="single" w:sz="4" w:space="0" w:color="D0D5DD"/>
              <w:left w:val="single" w:sz="4" w:space="0" w:color="D0D5DD"/>
              <w:bottom w:val="single" w:sz="4" w:space="0" w:color="D0D5DD"/>
              <w:right w:val="single" w:sz="4" w:space="0" w:color="D0D5DD"/>
            </w:tcBorders>
            <w:vAlign w:val="center"/>
          </w:tcPr>
          <w:p w14:paraId="27008D9E" w14:textId="77777777" w:rsidR="009B6D6F" w:rsidRDefault="00000000">
            <w:pPr>
              <w:spacing w:before="40" w:after="40"/>
            </w:pPr>
            <w:r>
              <w:rPr>
                <w:rFonts w:ascii="Calibri" w:eastAsia="Calibri" w:hAnsi="Calibri"/>
                <w:sz w:val="18"/>
              </w:rPr>
              <w:t>Thao tác xóa/rời nhóm (UI)</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5B45B6F2"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1C8845DF" w14:textId="77777777" w:rsidR="009B6D6F" w:rsidRDefault="009B6D6F">
            <w:pPr>
              <w:spacing w:before="40" w:after="40"/>
            </w:pPr>
          </w:p>
        </w:tc>
      </w:tr>
      <w:tr w:rsidR="009B6D6F" w14:paraId="1A51D3DC"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5209CBA6" w14:textId="77777777" w:rsidR="009B6D6F" w:rsidRDefault="00000000">
            <w:pPr>
              <w:spacing w:before="40" w:after="40"/>
              <w:jc w:val="center"/>
            </w:pPr>
            <w:r>
              <w:rPr>
                <w:rFonts w:ascii="Calibri" w:eastAsia="Calibri" w:hAnsi="Calibri"/>
                <w:b/>
                <w:sz w:val="18"/>
              </w:rPr>
              <w:t>TC-TSK-008</w:t>
            </w:r>
          </w:p>
        </w:tc>
        <w:tc>
          <w:tcPr>
            <w:tcW w:w="1928" w:type="dxa"/>
            <w:tcBorders>
              <w:top w:val="single" w:sz="4" w:space="0" w:color="D0D5DD"/>
              <w:left w:val="single" w:sz="4" w:space="0" w:color="D0D5DD"/>
              <w:bottom w:val="single" w:sz="4" w:space="0" w:color="D0D5DD"/>
              <w:right w:val="single" w:sz="4" w:space="0" w:color="D0D5DD"/>
            </w:tcBorders>
            <w:vAlign w:val="center"/>
          </w:tcPr>
          <w:p w14:paraId="5CD679BE" w14:textId="77777777" w:rsidR="009B6D6F" w:rsidRDefault="00000000">
            <w:pPr>
              <w:spacing w:before="40" w:after="40"/>
              <w:jc w:val="center"/>
            </w:pPr>
            <w:r>
              <w:rPr>
                <w:rFonts w:ascii="Calibri" w:eastAsia="Calibri" w:hAnsi="Calibri"/>
                <w:sz w:val="18"/>
              </w:rPr>
              <w:t>UC-27</w:t>
            </w:r>
          </w:p>
        </w:tc>
        <w:tc>
          <w:tcPr>
            <w:tcW w:w="1928" w:type="dxa"/>
            <w:tcBorders>
              <w:top w:val="single" w:sz="4" w:space="0" w:color="D0D5DD"/>
              <w:left w:val="single" w:sz="4" w:space="0" w:color="D0D5DD"/>
              <w:bottom w:val="single" w:sz="4" w:space="0" w:color="D0D5DD"/>
              <w:right w:val="single" w:sz="4" w:space="0" w:color="D0D5DD"/>
            </w:tcBorders>
            <w:vAlign w:val="center"/>
          </w:tcPr>
          <w:p w14:paraId="2B095115" w14:textId="77777777" w:rsidR="009B6D6F" w:rsidRDefault="00000000">
            <w:pPr>
              <w:spacing w:before="40" w:after="40"/>
            </w:pPr>
            <w:r>
              <w:rPr>
                <w:rFonts w:ascii="Calibri" w:eastAsia="Calibri" w:hAnsi="Calibri"/>
                <w:sz w:val="18"/>
              </w:rPr>
              <w:t>RBAC student team pages</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1F784B0D"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64E402F1" w14:textId="77777777" w:rsidR="009B6D6F" w:rsidRDefault="009B6D6F">
            <w:pPr>
              <w:spacing w:before="40" w:after="40"/>
            </w:pPr>
          </w:p>
        </w:tc>
      </w:tr>
      <w:tr w:rsidR="009B6D6F" w14:paraId="202EC1EF"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50395F82" w14:textId="77777777" w:rsidR="009B6D6F" w:rsidRDefault="00000000">
            <w:pPr>
              <w:spacing w:before="40" w:after="40"/>
              <w:jc w:val="center"/>
            </w:pPr>
            <w:r>
              <w:rPr>
                <w:rFonts w:ascii="Calibri" w:eastAsia="Calibri" w:hAnsi="Calibri"/>
                <w:b/>
                <w:sz w:val="18"/>
              </w:rPr>
              <w:t>TC-TSK-009</w:t>
            </w:r>
          </w:p>
        </w:tc>
        <w:tc>
          <w:tcPr>
            <w:tcW w:w="1928" w:type="dxa"/>
            <w:tcBorders>
              <w:top w:val="single" w:sz="4" w:space="0" w:color="D0D5DD"/>
              <w:left w:val="single" w:sz="4" w:space="0" w:color="D0D5DD"/>
              <w:bottom w:val="single" w:sz="4" w:space="0" w:color="D0D5DD"/>
              <w:right w:val="single" w:sz="4" w:space="0" w:color="D0D5DD"/>
            </w:tcBorders>
            <w:vAlign w:val="center"/>
          </w:tcPr>
          <w:p w14:paraId="4411EE18" w14:textId="77777777" w:rsidR="009B6D6F" w:rsidRDefault="00000000">
            <w:pPr>
              <w:spacing w:before="40" w:after="40"/>
              <w:jc w:val="center"/>
            </w:pPr>
            <w:r>
              <w:rPr>
                <w:rFonts w:ascii="Calibri" w:eastAsia="Calibri" w:hAnsi="Calibri"/>
                <w:sz w:val="18"/>
              </w:rPr>
              <w:t>UC-25</w:t>
            </w:r>
          </w:p>
        </w:tc>
        <w:tc>
          <w:tcPr>
            <w:tcW w:w="1928" w:type="dxa"/>
            <w:tcBorders>
              <w:top w:val="single" w:sz="4" w:space="0" w:color="D0D5DD"/>
              <w:left w:val="single" w:sz="4" w:space="0" w:color="D0D5DD"/>
              <w:bottom w:val="single" w:sz="4" w:space="0" w:color="D0D5DD"/>
              <w:right w:val="single" w:sz="4" w:space="0" w:color="D0D5DD"/>
            </w:tcBorders>
            <w:vAlign w:val="center"/>
          </w:tcPr>
          <w:p w14:paraId="7EE7EFD3" w14:textId="77777777" w:rsidR="009B6D6F" w:rsidRDefault="00000000">
            <w:pPr>
              <w:spacing w:before="40" w:after="40"/>
            </w:pPr>
            <w:r>
              <w:rPr>
                <w:rFonts w:ascii="Calibri" w:eastAsia="Calibri" w:hAnsi="Calibri"/>
                <w:sz w:val="18"/>
              </w:rPr>
              <w:t>Ưu tiên / phân công trong nhóm</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22E85B14"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46FAD79F" w14:textId="77777777" w:rsidR="009B6D6F" w:rsidRDefault="009B6D6F">
            <w:pPr>
              <w:spacing w:before="40" w:after="40"/>
            </w:pPr>
          </w:p>
        </w:tc>
      </w:tr>
      <w:tr w:rsidR="009B6D6F" w14:paraId="67763B4C"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3CD2B921" w14:textId="77777777" w:rsidR="009B6D6F" w:rsidRDefault="00000000">
            <w:pPr>
              <w:spacing w:before="40" w:after="40"/>
              <w:jc w:val="center"/>
            </w:pPr>
            <w:r>
              <w:rPr>
                <w:rFonts w:ascii="Calibri" w:eastAsia="Calibri" w:hAnsi="Calibri"/>
                <w:b/>
                <w:sz w:val="18"/>
              </w:rPr>
              <w:t>TC-TSK-010</w:t>
            </w:r>
          </w:p>
        </w:tc>
        <w:tc>
          <w:tcPr>
            <w:tcW w:w="1928" w:type="dxa"/>
            <w:tcBorders>
              <w:top w:val="single" w:sz="4" w:space="0" w:color="D0D5DD"/>
              <w:left w:val="single" w:sz="4" w:space="0" w:color="D0D5DD"/>
              <w:bottom w:val="single" w:sz="4" w:space="0" w:color="D0D5DD"/>
              <w:right w:val="single" w:sz="4" w:space="0" w:color="D0D5DD"/>
            </w:tcBorders>
            <w:vAlign w:val="center"/>
          </w:tcPr>
          <w:p w14:paraId="7B14EF84" w14:textId="77777777" w:rsidR="009B6D6F" w:rsidRDefault="00000000">
            <w:pPr>
              <w:spacing w:before="40" w:after="40"/>
              <w:jc w:val="center"/>
            </w:pPr>
            <w:r>
              <w:rPr>
                <w:rFonts w:ascii="Calibri" w:eastAsia="Calibri" w:hAnsi="Calibri"/>
                <w:sz w:val="18"/>
              </w:rPr>
              <w:t>UC-26</w:t>
            </w:r>
          </w:p>
        </w:tc>
        <w:tc>
          <w:tcPr>
            <w:tcW w:w="1928" w:type="dxa"/>
            <w:tcBorders>
              <w:top w:val="single" w:sz="4" w:space="0" w:color="D0D5DD"/>
              <w:left w:val="single" w:sz="4" w:space="0" w:color="D0D5DD"/>
              <w:bottom w:val="single" w:sz="4" w:space="0" w:color="D0D5DD"/>
              <w:right w:val="single" w:sz="4" w:space="0" w:color="D0D5DD"/>
            </w:tcBorders>
            <w:vAlign w:val="center"/>
          </w:tcPr>
          <w:p w14:paraId="6D35948F" w14:textId="77777777" w:rsidR="009B6D6F" w:rsidRDefault="00000000">
            <w:pPr>
              <w:spacing w:before="40" w:after="40"/>
            </w:pPr>
            <w:r>
              <w:rPr>
                <w:rFonts w:ascii="Calibri" w:eastAsia="Calibri" w:hAnsi="Calibri"/>
                <w:sz w:val="18"/>
              </w:rPr>
              <w:t>Kháng lỗi thao tác trùng</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3B912AA9"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4B1E60D9" w14:textId="77777777" w:rsidR="009B6D6F" w:rsidRDefault="009B6D6F">
            <w:pPr>
              <w:spacing w:before="40" w:after="40"/>
            </w:pPr>
          </w:p>
        </w:tc>
      </w:tr>
    </w:tbl>
    <w:p w14:paraId="3DCDC3FA" w14:textId="77777777" w:rsidR="009B6D6F" w:rsidRDefault="009B6D6F"/>
    <w:p w14:paraId="19E420D8" w14:textId="77777777" w:rsidR="009B6D6F" w:rsidRDefault="00000000">
      <w:pPr>
        <w:pStyle w:val="Heading2"/>
        <w:spacing w:after="120"/>
      </w:pPr>
      <w:r>
        <w:rPr>
          <w:rFonts w:ascii="Calibri" w:eastAsia="Calibri" w:hAnsi="Calibri"/>
          <w:color w:val="0F4C5C"/>
        </w:rPr>
        <w:t>2.4 Module 4: Notification Service (12 TCs)</w:t>
      </w:r>
    </w:p>
    <w:p w14:paraId="5FCCBBD5" w14:textId="77777777" w:rsidR="009B6D6F" w:rsidRDefault="00000000">
      <w:pPr>
        <w:spacing w:after="120"/>
      </w:pPr>
      <w:r>
        <w:rPr>
          <w:rFonts w:ascii="Calibri" w:eastAsia="Calibri" w:hAnsi="Calibri"/>
          <w:color w:val="1A1A1A"/>
        </w:rPr>
        <w:t>Tóm tắt: 12/12 PASSED. Evidence UI chụp bằng Playwright trên môi trường local.</w:t>
      </w:r>
    </w:p>
    <w:p w14:paraId="4C4ED184" w14:textId="77777777" w:rsidR="009B6D6F" w:rsidRDefault="00000000">
      <w:pPr>
        <w:pStyle w:val="Heading3"/>
        <w:spacing w:after="120"/>
      </w:pPr>
      <w:r>
        <w:rPr>
          <w:rFonts w:ascii="Calibri" w:eastAsia="Calibri" w:hAnsi="Calibri"/>
          <w:color w:val="0F4C5C"/>
        </w:rPr>
        <w:t>2.4.1 Nhóm: UI thông báo + Unit NotificationServiceTest</w:t>
      </w:r>
    </w:p>
    <w:p w14:paraId="06C88774" w14:textId="77777777" w:rsidR="009B6D6F" w:rsidRDefault="00000000">
      <w:pPr>
        <w:spacing w:after="80"/>
      </w:pPr>
      <w:r>
        <w:rPr>
          <w:rFonts w:ascii="Calibri" w:eastAsia="Calibri" w:hAnsi="Calibri"/>
          <w:color w:val="1A1A1A"/>
          <w:sz w:val="20"/>
        </w:rPr>
        <w:t>Công cụ thực thi: Playwright header notify + JUnit</w:t>
      </w:r>
    </w:p>
    <w:tbl>
      <w:tblPr>
        <w:tblW w:w="0" w:type="auto"/>
        <w:jc w:val="center"/>
        <w:tblLook w:val="04A0" w:firstRow="1" w:lastRow="0" w:firstColumn="1" w:lastColumn="0" w:noHBand="0" w:noVBand="1"/>
      </w:tblPr>
      <w:tblGrid>
        <w:gridCol w:w="1928"/>
        <w:gridCol w:w="1928"/>
        <w:gridCol w:w="1928"/>
        <w:gridCol w:w="1928"/>
        <w:gridCol w:w="1928"/>
      </w:tblGrid>
      <w:tr w:rsidR="009B6D6F" w14:paraId="1EF35AEF" w14:textId="77777777">
        <w:trPr>
          <w:jc w:val="center"/>
        </w:trPr>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6012017" w14:textId="77777777" w:rsidR="009B6D6F" w:rsidRDefault="00000000">
            <w:pPr>
              <w:spacing w:before="40" w:after="40"/>
              <w:jc w:val="center"/>
            </w:pPr>
            <w:r>
              <w:rPr>
                <w:rFonts w:ascii="Calibri" w:eastAsia="Calibri" w:hAnsi="Calibri"/>
                <w:b/>
                <w:color w:val="FFFFFF"/>
                <w:sz w:val="20"/>
              </w:rPr>
              <w:t>TC ID</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438FFFB" w14:textId="77777777" w:rsidR="009B6D6F" w:rsidRDefault="00000000">
            <w:pPr>
              <w:spacing w:before="40" w:after="40"/>
              <w:jc w:val="center"/>
            </w:pPr>
            <w:r>
              <w:rPr>
                <w:rFonts w:ascii="Calibri" w:eastAsia="Calibri" w:hAnsi="Calibri"/>
                <w:b/>
                <w:color w:val="FFFFFF"/>
                <w:sz w:val="20"/>
              </w:rPr>
              <w:t>UC</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9C0E9B2" w14:textId="77777777" w:rsidR="009B6D6F" w:rsidRDefault="00000000">
            <w:pPr>
              <w:spacing w:before="40" w:after="40"/>
              <w:jc w:val="center"/>
            </w:pPr>
            <w:r>
              <w:rPr>
                <w:rFonts w:ascii="Calibri" w:eastAsia="Calibri" w:hAnsi="Calibri"/>
                <w:b/>
                <w:color w:val="FFFFFF"/>
                <w:sz w:val="20"/>
              </w:rPr>
              <w:t>Mô tả</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8D21D45" w14:textId="77777777" w:rsidR="009B6D6F" w:rsidRDefault="00000000">
            <w:pPr>
              <w:spacing w:before="40" w:after="40"/>
              <w:jc w:val="center"/>
            </w:pPr>
            <w:r>
              <w:rPr>
                <w:rFonts w:ascii="Calibri" w:eastAsia="Calibri" w:hAnsi="Calibri"/>
                <w:b/>
                <w:color w:val="FFFFFF"/>
                <w:sz w:val="20"/>
              </w:rPr>
              <w:t>Trạng thái</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FB99E1B" w14:textId="77777777" w:rsidR="009B6D6F" w:rsidRDefault="00000000">
            <w:pPr>
              <w:spacing w:before="40" w:after="40"/>
              <w:jc w:val="center"/>
            </w:pPr>
            <w:r>
              <w:rPr>
                <w:rFonts w:ascii="Calibri" w:eastAsia="Calibri" w:hAnsi="Calibri"/>
                <w:b/>
                <w:color w:val="FFFFFF"/>
                <w:sz w:val="20"/>
              </w:rPr>
              <w:t>Ghi chú</w:t>
            </w:r>
          </w:p>
        </w:tc>
      </w:tr>
      <w:tr w:rsidR="009B6D6F" w14:paraId="0C1FBB2C"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78F45697" w14:textId="77777777" w:rsidR="009B6D6F" w:rsidRDefault="00000000">
            <w:pPr>
              <w:spacing w:before="40" w:after="40"/>
              <w:jc w:val="center"/>
            </w:pPr>
            <w:r>
              <w:rPr>
                <w:rFonts w:ascii="Calibri" w:eastAsia="Calibri" w:hAnsi="Calibri"/>
                <w:b/>
                <w:sz w:val="18"/>
              </w:rPr>
              <w:t>TC-NTF-001</w:t>
            </w:r>
          </w:p>
        </w:tc>
        <w:tc>
          <w:tcPr>
            <w:tcW w:w="1928" w:type="dxa"/>
            <w:tcBorders>
              <w:top w:val="single" w:sz="4" w:space="0" w:color="D0D5DD"/>
              <w:left w:val="single" w:sz="4" w:space="0" w:color="D0D5DD"/>
              <w:bottom w:val="single" w:sz="4" w:space="0" w:color="D0D5DD"/>
              <w:right w:val="single" w:sz="4" w:space="0" w:color="D0D5DD"/>
            </w:tcBorders>
            <w:vAlign w:val="center"/>
          </w:tcPr>
          <w:p w14:paraId="50AAE1E8" w14:textId="77777777" w:rsidR="009B6D6F" w:rsidRDefault="00000000">
            <w:pPr>
              <w:spacing w:before="40" w:after="40"/>
              <w:jc w:val="center"/>
            </w:pPr>
            <w:r>
              <w:rPr>
                <w:rFonts w:ascii="Calibri" w:eastAsia="Calibri" w:hAnsi="Calibri"/>
                <w:sz w:val="18"/>
              </w:rPr>
              <w:t>UC-28</w:t>
            </w:r>
          </w:p>
        </w:tc>
        <w:tc>
          <w:tcPr>
            <w:tcW w:w="1928" w:type="dxa"/>
            <w:tcBorders>
              <w:top w:val="single" w:sz="4" w:space="0" w:color="D0D5DD"/>
              <w:left w:val="single" w:sz="4" w:space="0" w:color="D0D5DD"/>
              <w:bottom w:val="single" w:sz="4" w:space="0" w:color="D0D5DD"/>
              <w:right w:val="single" w:sz="4" w:space="0" w:color="D0D5DD"/>
            </w:tcBorders>
            <w:vAlign w:val="center"/>
          </w:tcPr>
          <w:p w14:paraId="46A94F48" w14:textId="77777777" w:rsidR="009B6D6F" w:rsidRDefault="00000000">
            <w:pPr>
              <w:spacing w:before="40" w:after="40"/>
            </w:pPr>
            <w:r>
              <w:rPr>
                <w:rFonts w:ascii="Calibri" w:eastAsia="Calibri" w:hAnsi="Calibri"/>
                <w:sz w:val="18"/>
              </w:rPr>
              <w:t>Mở panel thông báo</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68535A5D"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60BEA07D" w14:textId="77777777" w:rsidR="009B6D6F" w:rsidRDefault="00000000">
            <w:pPr>
              <w:spacing w:before="40" w:after="40"/>
            </w:pPr>
            <w:r>
              <w:rPr>
                <w:rFonts w:ascii="Calibri" w:eastAsia="Calibri" w:hAnsi="Calibri"/>
                <w:sz w:val="16"/>
              </w:rPr>
              <w:t>Screenshot UI thật</w:t>
            </w:r>
          </w:p>
        </w:tc>
      </w:tr>
      <w:tr w:rsidR="009B6D6F" w14:paraId="43D707B3"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385C3FB5" w14:textId="77777777" w:rsidR="009B6D6F" w:rsidRDefault="00000000">
            <w:pPr>
              <w:spacing w:before="40" w:after="40"/>
              <w:jc w:val="center"/>
            </w:pPr>
            <w:r>
              <w:rPr>
                <w:rFonts w:ascii="Calibri" w:eastAsia="Calibri" w:hAnsi="Calibri"/>
                <w:b/>
                <w:sz w:val="18"/>
              </w:rPr>
              <w:t>TC-NTF-002</w:t>
            </w:r>
          </w:p>
        </w:tc>
        <w:tc>
          <w:tcPr>
            <w:tcW w:w="1928" w:type="dxa"/>
            <w:tcBorders>
              <w:top w:val="single" w:sz="4" w:space="0" w:color="D0D5DD"/>
              <w:left w:val="single" w:sz="4" w:space="0" w:color="D0D5DD"/>
              <w:bottom w:val="single" w:sz="4" w:space="0" w:color="D0D5DD"/>
              <w:right w:val="single" w:sz="4" w:space="0" w:color="D0D5DD"/>
            </w:tcBorders>
            <w:vAlign w:val="center"/>
          </w:tcPr>
          <w:p w14:paraId="4604C97C" w14:textId="77777777" w:rsidR="009B6D6F" w:rsidRDefault="00000000">
            <w:pPr>
              <w:spacing w:before="40" w:after="40"/>
              <w:jc w:val="center"/>
            </w:pPr>
            <w:r>
              <w:rPr>
                <w:rFonts w:ascii="Calibri" w:eastAsia="Calibri" w:hAnsi="Calibri"/>
                <w:sz w:val="18"/>
              </w:rPr>
              <w:t>UC-28</w:t>
            </w:r>
          </w:p>
        </w:tc>
        <w:tc>
          <w:tcPr>
            <w:tcW w:w="1928" w:type="dxa"/>
            <w:tcBorders>
              <w:top w:val="single" w:sz="4" w:space="0" w:color="D0D5DD"/>
              <w:left w:val="single" w:sz="4" w:space="0" w:color="D0D5DD"/>
              <w:bottom w:val="single" w:sz="4" w:space="0" w:color="D0D5DD"/>
              <w:right w:val="single" w:sz="4" w:space="0" w:color="D0D5DD"/>
            </w:tcBorders>
            <w:vAlign w:val="center"/>
          </w:tcPr>
          <w:p w14:paraId="40B285DE" w14:textId="77777777" w:rsidR="009B6D6F" w:rsidRDefault="00000000">
            <w:pPr>
              <w:spacing w:before="40" w:after="40"/>
            </w:pPr>
            <w:r>
              <w:rPr>
                <w:rFonts w:ascii="Calibri" w:eastAsia="Calibri" w:hAnsi="Calibri"/>
                <w:sz w:val="18"/>
              </w:rPr>
              <w:t>Hiển thị thông báo / empty state</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1BC67E1A"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28E066DD" w14:textId="77777777" w:rsidR="009B6D6F" w:rsidRDefault="009B6D6F">
            <w:pPr>
              <w:spacing w:before="40" w:after="40"/>
            </w:pPr>
          </w:p>
        </w:tc>
      </w:tr>
      <w:tr w:rsidR="009B6D6F" w14:paraId="4820649D"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2B4F2895" w14:textId="77777777" w:rsidR="009B6D6F" w:rsidRDefault="00000000">
            <w:pPr>
              <w:spacing w:before="40" w:after="40"/>
              <w:jc w:val="center"/>
            </w:pPr>
            <w:r>
              <w:rPr>
                <w:rFonts w:ascii="Calibri" w:eastAsia="Calibri" w:hAnsi="Calibri"/>
                <w:b/>
                <w:sz w:val="18"/>
              </w:rPr>
              <w:t>TC-NTF-003</w:t>
            </w:r>
          </w:p>
        </w:tc>
        <w:tc>
          <w:tcPr>
            <w:tcW w:w="1928" w:type="dxa"/>
            <w:tcBorders>
              <w:top w:val="single" w:sz="4" w:space="0" w:color="D0D5DD"/>
              <w:left w:val="single" w:sz="4" w:space="0" w:color="D0D5DD"/>
              <w:bottom w:val="single" w:sz="4" w:space="0" w:color="D0D5DD"/>
              <w:right w:val="single" w:sz="4" w:space="0" w:color="D0D5DD"/>
            </w:tcBorders>
            <w:vAlign w:val="center"/>
          </w:tcPr>
          <w:p w14:paraId="16D4ABB5" w14:textId="77777777" w:rsidR="009B6D6F" w:rsidRDefault="00000000">
            <w:pPr>
              <w:spacing w:before="40" w:after="40"/>
              <w:jc w:val="center"/>
            </w:pPr>
            <w:r>
              <w:rPr>
                <w:rFonts w:ascii="Calibri" w:eastAsia="Calibri" w:hAnsi="Calibri"/>
                <w:sz w:val="18"/>
              </w:rPr>
              <w:t>UC-29</w:t>
            </w:r>
          </w:p>
        </w:tc>
        <w:tc>
          <w:tcPr>
            <w:tcW w:w="1928" w:type="dxa"/>
            <w:tcBorders>
              <w:top w:val="single" w:sz="4" w:space="0" w:color="D0D5DD"/>
              <w:left w:val="single" w:sz="4" w:space="0" w:color="D0D5DD"/>
              <w:bottom w:val="single" w:sz="4" w:space="0" w:color="D0D5DD"/>
              <w:right w:val="single" w:sz="4" w:space="0" w:color="D0D5DD"/>
            </w:tcBorders>
            <w:vAlign w:val="center"/>
          </w:tcPr>
          <w:p w14:paraId="77CBEE7B" w14:textId="77777777" w:rsidR="009B6D6F" w:rsidRDefault="00000000">
            <w:pPr>
              <w:spacing w:before="40" w:after="40"/>
            </w:pPr>
            <w:r>
              <w:rPr>
                <w:rFonts w:ascii="Calibri" w:eastAsia="Calibri" w:hAnsi="Calibri"/>
                <w:sz w:val="18"/>
              </w:rPr>
              <w:t>Xem thông báo chưa đọc</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6588D992"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4E0F9DAA" w14:textId="77777777" w:rsidR="009B6D6F" w:rsidRDefault="009B6D6F">
            <w:pPr>
              <w:spacing w:before="40" w:after="40"/>
            </w:pPr>
          </w:p>
        </w:tc>
      </w:tr>
      <w:tr w:rsidR="009B6D6F" w14:paraId="7B61B3B6"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1DC0BD6B" w14:textId="77777777" w:rsidR="009B6D6F" w:rsidRDefault="00000000">
            <w:pPr>
              <w:spacing w:before="40" w:after="40"/>
              <w:jc w:val="center"/>
            </w:pPr>
            <w:r>
              <w:rPr>
                <w:rFonts w:ascii="Calibri" w:eastAsia="Calibri" w:hAnsi="Calibri"/>
                <w:b/>
                <w:sz w:val="18"/>
              </w:rPr>
              <w:t>TC-NTF-004</w:t>
            </w:r>
          </w:p>
        </w:tc>
        <w:tc>
          <w:tcPr>
            <w:tcW w:w="1928" w:type="dxa"/>
            <w:tcBorders>
              <w:top w:val="single" w:sz="4" w:space="0" w:color="D0D5DD"/>
              <w:left w:val="single" w:sz="4" w:space="0" w:color="D0D5DD"/>
              <w:bottom w:val="single" w:sz="4" w:space="0" w:color="D0D5DD"/>
              <w:right w:val="single" w:sz="4" w:space="0" w:color="D0D5DD"/>
            </w:tcBorders>
            <w:vAlign w:val="center"/>
          </w:tcPr>
          <w:p w14:paraId="062F784F" w14:textId="77777777" w:rsidR="009B6D6F" w:rsidRDefault="00000000">
            <w:pPr>
              <w:spacing w:before="40" w:after="40"/>
              <w:jc w:val="center"/>
            </w:pPr>
            <w:r>
              <w:rPr>
                <w:rFonts w:ascii="Calibri" w:eastAsia="Calibri" w:hAnsi="Calibri"/>
                <w:sz w:val="18"/>
              </w:rPr>
              <w:t>UC-29</w:t>
            </w:r>
          </w:p>
        </w:tc>
        <w:tc>
          <w:tcPr>
            <w:tcW w:w="1928" w:type="dxa"/>
            <w:tcBorders>
              <w:top w:val="single" w:sz="4" w:space="0" w:color="D0D5DD"/>
              <w:left w:val="single" w:sz="4" w:space="0" w:color="D0D5DD"/>
              <w:bottom w:val="single" w:sz="4" w:space="0" w:color="D0D5DD"/>
              <w:right w:val="single" w:sz="4" w:space="0" w:color="D0D5DD"/>
            </w:tcBorders>
            <w:vAlign w:val="center"/>
          </w:tcPr>
          <w:p w14:paraId="66271848" w14:textId="77777777" w:rsidR="009B6D6F" w:rsidRDefault="00000000">
            <w:pPr>
              <w:spacing w:before="40" w:after="40"/>
            </w:pPr>
            <w:r>
              <w:rPr>
                <w:rFonts w:ascii="Calibri" w:eastAsia="Calibri" w:hAnsi="Calibri"/>
                <w:sz w:val="18"/>
              </w:rPr>
              <w:t>Danh sách thông báo</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4DB7B18"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730E01A3" w14:textId="77777777" w:rsidR="009B6D6F" w:rsidRDefault="009B6D6F">
            <w:pPr>
              <w:spacing w:before="40" w:after="40"/>
            </w:pPr>
          </w:p>
        </w:tc>
      </w:tr>
      <w:tr w:rsidR="009B6D6F" w14:paraId="6511DF5B"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6E3843BA" w14:textId="77777777" w:rsidR="009B6D6F" w:rsidRDefault="00000000">
            <w:pPr>
              <w:spacing w:before="40" w:after="40"/>
              <w:jc w:val="center"/>
            </w:pPr>
            <w:r>
              <w:rPr>
                <w:rFonts w:ascii="Calibri" w:eastAsia="Calibri" w:hAnsi="Calibri"/>
                <w:b/>
                <w:sz w:val="18"/>
              </w:rPr>
              <w:t>TC-NTF-005</w:t>
            </w:r>
          </w:p>
        </w:tc>
        <w:tc>
          <w:tcPr>
            <w:tcW w:w="1928" w:type="dxa"/>
            <w:tcBorders>
              <w:top w:val="single" w:sz="4" w:space="0" w:color="D0D5DD"/>
              <w:left w:val="single" w:sz="4" w:space="0" w:color="D0D5DD"/>
              <w:bottom w:val="single" w:sz="4" w:space="0" w:color="D0D5DD"/>
              <w:right w:val="single" w:sz="4" w:space="0" w:color="D0D5DD"/>
            </w:tcBorders>
            <w:vAlign w:val="center"/>
          </w:tcPr>
          <w:p w14:paraId="7F8B2516" w14:textId="77777777" w:rsidR="009B6D6F" w:rsidRDefault="00000000">
            <w:pPr>
              <w:spacing w:before="40" w:after="40"/>
              <w:jc w:val="center"/>
            </w:pPr>
            <w:r>
              <w:rPr>
                <w:rFonts w:ascii="Calibri" w:eastAsia="Calibri" w:hAnsi="Calibri"/>
                <w:sz w:val="18"/>
              </w:rPr>
              <w:t>UC-30</w:t>
            </w:r>
          </w:p>
        </w:tc>
        <w:tc>
          <w:tcPr>
            <w:tcW w:w="1928" w:type="dxa"/>
            <w:tcBorders>
              <w:top w:val="single" w:sz="4" w:space="0" w:color="D0D5DD"/>
              <w:left w:val="single" w:sz="4" w:space="0" w:color="D0D5DD"/>
              <w:bottom w:val="single" w:sz="4" w:space="0" w:color="D0D5DD"/>
              <w:right w:val="single" w:sz="4" w:space="0" w:color="D0D5DD"/>
            </w:tcBorders>
            <w:vAlign w:val="center"/>
          </w:tcPr>
          <w:p w14:paraId="181ABA33" w14:textId="77777777" w:rsidR="009B6D6F" w:rsidRDefault="00000000">
            <w:pPr>
              <w:spacing w:before="40" w:after="40"/>
            </w:pPr>
            <w:r>
              <w:rPr>
                <w:rFonts w:ascii="Calibri" w:eastAsia="Calibri" w:hAnsi="Calibri"/>
                <w:sz w:val="18"/>
              </w:rPr>
              <w:t>Đánh dấu đã đọc (UI)</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5465FE15"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67D15760" w14:textId="77777777" w:rsidR="009B6D6F" w:rsidRDefault="009B6D6F">
            <w:pPr>
              <w:spacing w:before="40" w:after="40"/>
            </w:pPr>
          </w:p>
        </w:tc>
      </w:tr>
      <w:tr w:rsidR="009B6D6F" w14:paraId="7D7F68E3"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79B28BF5" w14:textId="77777777" w:rsidR="009B6D6F" w:rsidRDefault="00000000">
            <w:pPr>
              <w:spacing w:before="40" w:after="40"/>
              <w:jc w:val="center"/>
            </w:pPr>
            <w:r>
              <w:rPr>
                <w:rFonts w:ascii="Calibri" w:eastAsia="Calibri" w:hAnsi="Calibri"/>
                <w:b/>
                <w:sz w:val="18"/>
              </w:rPr>
              <w:t>TC-NTF-006</w:t>
            </w:r>
          </w:p>
        </w:tc>
        <w:tc>
          <w:tcPr>
            <w:tcW w:w="1928" w:type="dxa"/>
            <w:tcBorders>
              <w:top w:val="single" w:sz="4" w:space="0" w:color="D0D5DD"/>
              <w:left w:val="single" w:sz="4" w:space="0" w:color="D0D5DD"/>
              <w:bottom w:val="single" w:sz="4" w:space="0" w:color="D0D5DD"/>
              <w:right w:val="single" w:sz="4" w:space="0" w:color="D0D5DD"/>
            </w:tcBorders>
            <w:vAlign w:val="center"/>
          </w:tcPr>
          <w:p w14:paraId="51B03768" w14:textId="77777777" w:rsidR="009B6D6F" w:rsidRDefault="00000000">
            <w:pPr>
              <w:spacing w:before="40" w:after="40"/>
              <w:jc w:val="center"/>
            </w:pPr>
            <w:r>
              <w:rPr>
                <w:rFonts w:ascii="Calibri" w:eastAsia="Calibri" w:hAnsi="Calibri"/>
                <w:sz w:val="18"/>
              </w:rPr>
              <w:t>UC-30</w:t>
            </w:r>
          </w:p>
        </w:tc>
        <w:tc>
          <w:tcPr>
            <w:tcW w:w="1928" w:type="dxa"/>
            <w:tcBorders>
              <w:top w:val="single" w:sz="4" w:space="0" w:color="D0D5DD"/>
              <w:left w:val="single" w:sz="4" w:space="0" w:color="D0D5DD"/>
              <w:bottom w:val="single" w:sz="4" w:space="0" w:color="D0D5DD"/>
              <w:right w:val="single" w:sz="4" w:space="0" w:color="D0D5DD"/>
            </w:tcBorders>
            <w:vAlign w:val="center"/>
          </w:tcPr>
          <w:p w14:paraId="704A5EEE" w14:textId="77777777" w:rsidR="009B6D6F" w:rsidRDefault="00000000">
            <w:pPr>
              <w:spacing w:before="40" w:after="40"/>
            </w:pPr>
            <w:r>
              <w:rPr>
                <w:rFonts w:ascii="Calibri" w:eastAsia="Calibri" w:hAnsi="Calibri"/>
                <w:sz w:val="18"/>
              </w:rPr>
              <w:t>Đánh dấu tất cả đã đọc</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7028BB9B"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65B21FEB" w14:textId="77777777" w:rsidR="009B6D6F" w:rsidRDefault="009B6D6F">
            <w:pPr>
              <w:spacing w:before="40" w:after="40"/>
            </w:pPr>
          </w:p>
        </w:tc>
      </w:tr>
      <w:tr w:rsidR="009B6D6F" w14:paraId="695CFAE3"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1BE7C999" w14:textId="77777777" w:rsidR="009B6D6F" w:rsidRDefault="00000000">
            <w:pPr>
              <w:spacing w:before="40" w:after="40"/>
              <w:jc w:val="center"/>
            </w:pPr>
            <w:r>
              <w:rPr>
                <w:rFonts w:ascii="Calibri" w:eastAsia="Calibri" w:hAnsi="Calibri"/>
                <w:b/>
                <w:sz w:val="18"/>
              </w:rPr>
              <w:t>TC-NTF-007</w:t>
            </w:r>
          </w:p>
        </w:tc>
        <w:tc>
          <w:tcPr>
            <w:tcW w:w="1928" w:type="dxa"/>
            <w:tcBorders>
              <w:top w:val="single" w:sz="4" w:space="0" w:color="D0D5DD"/>
              <w:left w:val="single" w:sz="4" w:space="0" w:color="D0D5DD"/>
              <w:bottom w:val="single" w:sz="4" w:space="0" w:color="D0D5DD"/>
              <w:right w:val="single" w:sz="4" w:space="0" w:color="D0D5DD"/>
            </w:tcBorders>
            <w:vAlign w:val="center"/>
          </w:tcPr>
          <w:p w14:paraId="262DB33F" w14:textId="77777777" w:rsidR="009B6D6F" w:rsidRDefault="00000000">
            <w:pPr>
              <w:spacing w:before="40" w:after="40"/>
              <w:jc w:val="center"/>
            </w:pPr>
            <w:r>
              <w:rPr>
                <w:rFonts w:ascii="Calibri" w:eastAsia="Calibri" w:hAnsi="Calibri"/>
                <w:sz w:val="18"/>
              </w:rPr>
              <w:t>UC-31</w:t>
            </w:r>
          </w:p>
        </w:tc>
        <w:tc>
          <w:tcPr>
            <w:tcW w:w="1928" w:type="dxa"/>
            <w:tcBorders>
              <w:top w:val="single" w:sz="4" w:space="0" w:color="D0D5DD"/>
              <w:left w:val="single" w:sz="4" w:space="0" w:color="D0D5DD"/>
              <w:bottom w:val="single" w:sz="4" w:space="0" w:color="D0D5DD"/>
              <w:right w:val="single" w:sz="4" w:space="0" w:color="D0D5DD"/>
            </w:tcBorders>
            <w:vAlign w:val="center"/>
          </w:tcPr>
          <w:p w14:paraId="4242485C" w14:textId="77777777" w:rsidR="009B6D6F" w:rsidRDefault="00000000">
            <w:pPr>
              <w:spacing w:before="40" w:after="40"/>
            </w:pPr>
            <w:r>
              <w:rPr>
                <w:rFonts w:ascii="Calibri" w:eastAsia="Calibri" w:hAnsi="Calibri"/>
                <w:sz w:val="18"/>
              </w:rPr>
              <w:t>Xóa thông báo</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3DECE69"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15A15595" w14:textId="77777777" w:rsidR="009B6D6F" w:rsidRDefault="009B6D6F">
            <w:pPr>
              <w:spacing w:before="40" w:after="40"/>
            </w:pPr>
          </w:p>
        </w:tc>
      </w:tr>
    </w:tbl>
    <w:p w14:paraId="2F11B46D" w14:textId="77777777" w:rsidR="009B6D6F" w:rsidRDefault="009B6D6F"/>
    <w:p w14:paraId="55438AE5" w14:textId="77777777" w:rsidR="009B6D6F" w:rsidRDefault="00000000">
      <w:pPr>
        <w:pStyle w:val="Heading3"/>
        <w:spacing w:after="120"/>
      </w:pPr>
      <w:r>
        <w:rPr>
          <w:rFonts w:ascii="Calibri" w:eastAsia="Calibri" w:hAnsi="Calibri"/>
          <w:color w:val="0F4C5C"/>
        </w:rPr>
        <w:t>2.4.2 Nhóm: API Notification (bằng chứng UI/session)</w:t>
      </w:r>
    </w:p>
    <w:p w14:paraId="1B34501B" w14:textId="77777777" w:rsidR="009B6D6F" w:rsidRDefault="00000000">
      <w:pPr>
        <w:spacing w:after="80"/>
      </w:pPr>
      <w:r>
        <w:rPr>
          <w:rFonts w:ascii="Calibri" w:eastAsia="Calibri" w:hAnsi="Calibri"/>
          <w:color w:val="1A1A1A"/>
          <w:sz w:val="20"/>
        </w:rPr>
        <w:t>Công cụ thực thi: REST + UI session</w:t>
      </w:r>
    </w:p>
    <w:tbl>
      <w:tblPr>
        <w:tblW w:w="0" w:type="auto"/>
        <w:jc w:val="center"/>
        <w:tblLook w:val="04A0" w:firstRow="1" w:lastRow="0" w:firstColumn="1" w:lastColumn="0" w:noHBand="0" w:noVBand="1"/>
      </w:tblPr>
      <w:tblGrid>
        <w:gridCol w:w="1928"/>
        <w:gridCol w:w="1928"/>
        <w:gridCol w:w="1928"/>
        <w:gridCol w:w="1928"/>
        <w:gridCol w:w="1928"/>
      </w:tblGrid>
      <w:tr w:rsidR="009B6D6F" w14:paraId="6DFFD45B" w14:textId="77777777">
        <w:trPr>
          <w:jc w:val="center"/>
        </w:trPr>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0F1D847" w14:textId="77777777" w:rsidR="009B6D6F" w:rsidRDefault="00000000">
            <w:pPr>
              <w:spacing w:before="40" w:after="40"/>
              <w:jc w:val="center"/>
            </w:pPr>
            <w:r>
              <w:rPr>
                <w:rFonts w:ascii="Calibri" w:eastAsia="Calibri" w:hAnsi="Calibri"/>
                <w:b/>
                <w:color w:val="FFFFFF"/>
                <w:sz w:val="20"/>
              </w:rPr>
              <w:t>TC ID</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902E5AD" w14:textId="77777777" w:rsidR="009B6D6F" w:rsidRDefault="00000000">
            <w:pPr>
              <w:spacing w:before="40" w:after="40"/>
              <w:jc w:val="center"/>
            </w:pPr>
            <w:r>
              <w:rPr>
                <w:rFonts w:ascii="Calibri" w:eastAsia="Calibri" w:hAnsi="Calibri"/>
                <w:b/>
                <w:color w:val="FFFFFF"/>
                <w:sz w:val="20"/>
              </w:rPr>
              <w:t>UC</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F31D512" w14:textId="77777777" w:rsidR="009B6D6F" w:rsidRDefault="00000000">
            <w:pPr>
              <w:spacing w:before="40" w:after="40"/>
              <w:jc w:val="center"/>
            </w:pPr>
            <w:r>
              <w:rPr>
                <w:rFonts w:ascii="Calibri" w:eastAsia="Calibri" w:hAnsi="Calibri"/>
                <w:b/>
                <w:color w:val="FFFFFF"/>
                <w:sz w:val="20"/>
              </w:rPr>
              <w:t>Mô tả</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5C7E85B" w14:textId="77777777" w:rsidR="009B6D6F" w:rsidRDefault="00000000">
            <w:pPr>
              <w:spacing w:before="40" w:after="40"/>
              <w:jc w:val="center"/>
            </w:pPr>
            <w:r>
              <w:rPr>
                <w:rFonts w:ascii="Calibri" w:eastAsia="Calibri" w:hAnsi="Calibri"/>
                <w:b/>
                <w:color w:val="FFFFFF"/>
                <w:sz w:val="20"/>
              </w:rPr>
              <w:t>Trạng thái</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129DC93" w14:textId="77777777" w:rsidR="009B6D6F" w:rsidRDefault="00000000">
            <w:pPr>
              <w:spacing w:before="40" w:after="40"/>
              <w:jc w:val="center"/>
            </w:pPr>
            <w:r>
              <w:rPr>
                <w:rFonts w:ascii="Calibri" w:eastAsia="Calibri" w:hAnsi="Calibri"/>
                <w:b/>
                <w:color w:val="FFFFFF"/>
                <w:sz w:val="20"/>
              </w:rPr>
              <w:t>Ghi chú</w:t>
            </w:r>
          </w:p>
        </w:tc>
      </w:tr>
      <w:tr w:rsidR="009B6D6F" w14:paraId="0DE9FF08"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0A82A910" w14:textId="77777777" w:rsidR="009B6D6F" w:rsidRDefault="00000000">
            <w:pPr>
              <w:spacing w:before="40" w:after="40"/>
              <w:jc w:val="center"/>
            </w:pPr>
            <w:r>
              <w:rPr>
                <w:rFonts w:ascii="Calibri" w:eastAsia="Calibri" w:hAnsi="Calibri"/>
                <w:b/>
                <w:sz w:val="18"/>
              </w:rPr>
              <w:t>TC-NTF-008</w:t>
            </w:r>
          </w:p>
        </w:tc>
        <w:tc>
          <w:tcPr>
            <w:tcW w:w="1928" w:type="dxa"/>
            <w:tcBorders>
              <w:top w:val="single" w:sz="4" w:space="0" w:color="D0D5DD"/>
              <w:left w:val="single" w:sz="4" w:space="0" w:color="D0D5DD"/>
              <w:bottom w:val="single" w:sz="4" w:space="0" w:color="D0D5DD"/>
              <w:right w:val="single" w:sz="4" w:space="0" w:color="D0D5DD"/>
            </w:tcBorders>
            <w:vAlign w:val="center"/>
          </w:tcPr>
          <w:p w14:paraId="519C83FB" w14:textId="77777777" w:rsidR="009B6D6F" w:rsidRDefault="00000000">
            <w:pPr>
              <w:spacing w:before="40" w:after="40"/>
              <w:jc w:val="center"/>
            </w:pPr>
            <w:r>
              <w:rPr>
                <w:rFonts w:ascii="Calibri" w:eastAsia="Calibri" w:hAnsi="Calibri"/>
                <w:sz w:val="18"/>
              </w:rPr>
              <w:t>UC-29</w:t>
            </w:r>
          </w:p>
        </w:tc>
        <w:tc>
          <w:tcPr>
            <w:tcW w:w="1928" w:type="dxa"/>
            <w:tcBorders>
              <w:top w:val="single" w:sz="4" w:space="0" w:color="D0D5DD"/>
              <w:left w:val="single" w:sz="4" w:space="0" w:color="D0D5DD"/>
              <w:bottom w:val="single" w:sz="4" w:space="0" w:color="D0D5DD"/>
              <w:right w:val="single" w:sz="4" w:space="0" w:color="D0D5DD"/>
            </w:tcBorders>
            <w:vAlign w:val="center"/>
          </w:tcPr>
          <w:p w14:paraId="7C8024B9" w14:textId="77777777" w:rsidR="009B6D6F" w:rsidRDefault="00000000">
            <w:pPr>
              <w:spacing w:before="40" w:after="40"/>
            </w:pPr>
            <w:r>
              <w:rPr>
                <w:rFonts w:ascii="Calibri" w:eastAsia="Calibri" w:hAnsi="Calibri"/>
                <w:sz w:val="18"/>
              </w:rPr>
              <w:t>GET notifications trong session</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5B0DC6AA"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3A8B5288" w14:textId="77777777" w:rsidR="009B6D6F" w:rsidRDefault="009B6D6F">
            <w:pPr>
              <w:spacing w:before="40" w:after="40"/>
            </w:pPr>
          </w:p>
        </w:tc>
      </w:tr>
      <w:tr w:rsidR="009B6D6F" w14:paraId="2037D879"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64E97E4A" w14:textId="77777777" w:rsidR="009B6D6F" w:rsidRDefault="00000000">
            <w:pPr>
              <w:spacing w:before="40" w:after="40"/>
              <w:jc w:val="center"/>
            </w:pPr>
            <w:r>
              <w:rPr>
                <w:rFonts w:ascii="Calibri" w:eastAsia="Calibri" w:hAnsi="Calibri"/>
                <w:b/>
                <w:sz w:val="18"/>
              </w:rPr>
              <w:t>TC-NTF-009</w:t>
            </w:r>
          </w:p>
        </w:tc>
        <w:tc>
          <w:tcPr>
            <w:tcW w:w="1928" w:type="dxa"/>
            <w:tcBorders>
              <w:top w:val="single" w:sz="4" w:space="0" w:color="D0D5DD"/>
              <w:left w:val="single" w:sz="4" w:space="0" w:color="D0D5DD"/>
              <w:bottom w:val="single" w:sz="4" w:space="0" w:color="D0D5DD"/>
              <w:right w:val="single" w:sz="4" w:space="0" w:color="D0D5DD"/>
            </w:tcBorders>
            <w:vAlign w:val="center"/>
          </w:tcPr>
          <w:p w14:paraId="6C9ED969" w14:textId="77777777" w:rsidR="009B6D6F" w:rsidRDefault="00000000">
            <w:pPr>
              <w:spacing w:before="40" w:after="40"/>
              <w:jc w:val="center"/>
            </w:pPr>
            <w:r>
              <w:rPr>
                <w:rFonts w:ascii="Calibri" w:eastAsia="Calibri" w:hAnsi="Calibri"/>
                <w:sz w:val="18"/>
              </w:rPr>
              <w:t>UC-29</w:t>
            </w:r>
          </w:p>
        </w:tc>
        <w:tc>
          <w:tcPr>
            <w:tcW w:w="1928" w:type="dxa"/>
            <w:tcBorders>
              <w:top w:val="single" w:sz="4" w:space="0" w:color="D0D5DD"/>
              <w:left w:val="single" w:sz="4" w:space="0" w:color="D0D5DD"/>
              <w:bottom w:val="single" w:sz="4" w:space="0" w:color="D0D5DD"/>
              <w:right w:val="single" w:sz="4" w:space="0" w:color="D0D5DD"/>
            </w:tcBorders>
            <w:vAlign w:val="center"/>
          </w:tcPr>
          <w:p w14:paraId="25078D01" w14:textId="77777777" w:rsidR="009B6D6F" w:rsidRDefault="00000000">
            <w:pPr>
              <w:spacing w:before="40" w:after="40"/>
            </w:pPr>
            <w:r>
              <w:rPr>
                <w:rFonts w:ascii="Calibri" w:eastAsia="Calibri" w:hAnsi="Calibri"/>
                <w:sz w:val="18"/>
              </w:rPr>
              <w:t>Unread notifications</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2DB91C95"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318A42F7" w14:textId="77777777" w:rsidR="009B6D6F" w:rsidRDefault="009B6D6F">
            <w:pPr>
              <w:spacing w:before="40" w:after="40"/>
            </w:pPr>
          </w:p>
        </w:tc>
      </w:tr>
      <w:tr w:rsidR="009B6D6F" w14:paraId="4C40B75B"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19784C29" w14:textId="77777777" w:rsidR="009B6D6F" w:rsidRDefault="00000000">
            <w:pPr>
              <w:spacing w:before="40" w:after="40"/>
              <w:jc w:val="center"/>
            </w:pPr>
            <w:r>
              <w:rPr>
                <w:rFonts w:ascii="Calibri" w:eastAsia="Calibri" w:hAnsi="Calibri"/>
                <w:b/>
                <w:sz w:val="18"/>
              </w:rPr>
              <w:t>TC-NTF-010</w:t>
            </w:r>
          </w:p>
        </w:tc>
        <w:tc>
          <w:tcPr>
            <w:tcW w:w="1928" w:type="dxa"/>
            <w:tcBorders>
              <w:top w:val="single" w:sz="4" w:space="0" w:color="D0D5DD"/>
              <w:left w:val="single" w:sz="4" w:space="0" w:color="D0D5DD"/>
              <w:bottom w:val="single" w:sz="4" w:space="0" w:color="D0D5DD"/>
              <w:right w:val="single" w:sz="4" w:space="0" w:color="D0D5DD"/>
            </w:tcBorders>
            <w:vAlign w:val="center"/>
          </w:tcPr>
          <w:p w14:paraId="370E8F32" w14:textId="77777777" w:rsidR="009B6D6F" w:rsidRDefault="00000000">
            <w:pPr>
              <w:spacing w:before="40" w:after="40"/>
              <w:jc w:val="center"/>
            </w:pPr>
            <w:r>
              <w:rPr>
                <w:rFonts w:ascii="Calibri" w:eastAsia="Calibri" w:hAnsi="Calibri"/>
                <w:sz w:val="18"/>
              </w:rPr>
              <w:t>UC-30</w:t>
            </w:r>
          </w:p>
        </w:tc>
        <w:tc>
          <w:tcPr>
            <w:tcW w:w="1928" w:type="dxa"/>
            <w:tcBorders>
              <w:top w:val="single" w:sz="4" w:space="0" w:color="D0D5DD"/>
              <w:left w:val="single" w:sz="4" w:space="0" w:color="D0D5DD"/>
              <w:bottom w:val="single" w:sz="4" w:space="0" w:color="D0D5DD"/>
              <w:right w:val="single" w:sz="4" w:space="0" w:color="D0D5DD"/>
            </w:tcBorders>
            <w:vAlign w:val="center"/>
          </w:tcPr>
          <w:p w14:paraId="449843E3" w14:textId="77777777" w:rsidR="009B6D6F" w:rsidRDefault="00000000">
            <w:pPr>
              <w:spacing w:before="40" w:after="40"/>
            </w:pPr>
            <w:r>
              <w:rPr>
                <w:rFonts w:ascii="Calibri" w:eastAsia="Calibri" w:hAnsi="Calibri"/>
                <w:sz w:val="18"/>
              </w:rPr>
              <w:t>Mark read / read-all</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20712353"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2F64E20C" w14:textId="77777777" w:rsidR="009B6D6F" w:rsidRDefault="009B6D6F">
            <w:pPr>
              <w:spacing w:before="40" w:after="40"/>
            </w:pPr>
          </w:p>
        </w:tc>
      </w:tr>
      <w:tr w:rsidR="009B6D6F" w14:paraId="7D3DAAFF"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69C70575" w14:textId="77777777" w:rsidR="009B6D6F" w:rsidRDefault="00000000">
            <w:pPr>
              <w:spacing w:before="40" w:after="40"/>
              <w:jc w:val="center"/>
            </w:pPr>
            <w:r>
              <w:rPr>
                <w:rFonts w:ascii="Calibri" w:eastAsia="Calibri" w:hAnsi="Calibri"/>
                <w:b/>
                <w:sz w:val="18"/>
              </w:rPr>
              <w:t>TC-NTF-011</w:t>
            </w:r>
          </w:p>
        </w:tc>
        <w:tc>
          <w:tcPr>
            <w:tcW w:w="1928" w:type="dxa"/>
            <w:tcBorders>
              <w:top w:val="single" w:sz="4" w:space="0" w:color="D0D5DD"/>
              <w:left w:val="single" w:sz="4" w:space="0" w:color="D0D5DD"/>
              <w:bottom w:val="single" w:sz="4" w:space="0" w:color="D0D5DD"/>
              <w:right w:val="single" w:sz="4" w:space="0" w:color="D0D5DD"/>
            </w:tcBorders>
            <w:vAlign w:val="center"/>
          </w:tcPr>
          <w:p w14:paraId="13294CD2" w14:textId="77777777" w:rsidR="009B6D6F" w:rsidRDefault="00000000">
            <w:pPr>
              <w:spacing w:before="40" w:after="40"/>
              <w:jc w:val="center"/>
            </w:pPr>
            <w:r>
              <w:rPr>
                <w:rFonts w:ascii="Calibri" w:eastAsia="Calibri" w:hAnsi="Calibri"/>
                <w:sz w:val="18"/>
              </w:rPr>
              <w:t>UC-31</w:t>
            </w:r>
          </w:p>
        </w:tc>
        <w:tc>
          <w:tcPr>
            <w:tcW w:w="1928" w:type="dxa"/>
            <w:tcBorders>
              <w:top w:val="single" w:sz="4" w:space="0" w:color="D0D5DD"/>
              <w:left w:val="single" w:sz="4" w:space="0" w:color="D0D5DD"/>
              <w:bottom w:val="single" w:sz="4" w:space="0" w:color="D0D5DD"/>
              <w:right w:val="single" w:sz="4" w:space="0" w:color="D0D5DD"/>
            </w:tcBorders>
            <w:vAlign w:val="center"/>
          </w:tcPr>
          <w:p w14:paraId="3274DCAC" w14:textId="77777777" w:rsidR="009B6D6F" w:rsidRDefault="00000000">
            <w:pPr>
              <w:spacing w:before="40" w:after="40"/>
            </w:pPr>
            <w:r>
              <w:rPr>
                <w:rFonts w:ascii="Calibri" w:eastAsia="Calibri" w:hAnsi="Calibri"/>
                <w:sz w:val="18"/>
              </w:rPr>
              <w:t>Delete notification</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484277CB"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38FA8143" w14:textId="77777777" w:rsidR="009B6D6F" w:rsidRDefault="009B6D6F">
            <w:pPr>
              <w:spacing w:before="40" w:after="40"/>
            </w:pPr>
          </w:p>
        </w:tc>
      </w:tr>
      <w:tr w:rsidR="009B6D6F" w14:paraId="55F9C6C1"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41D5F9AA" w14:textId="77777777" w:rsidR="009B6D6F" w:rsidRDefault="00000000">
            <w:pPr>
              <w:spacing w:before="40" w:after="40"/>
              <w:jc w:val="center"/>
            </w:pPr>
            <w:r>
              <w:rPr>
                <w:rFonts w:ascii="Calibri" w:eastAsia="Calibri" w:hAnsi="Calibri"/>
                <w:b/>
                <w:sz w:val="18"/>
              </w:rPr>
              <w:t>TC-NTF-012</w:t>
            </w:r>
          </w:p>
        </w:tc>
        <w:tc>
          <w:tcPr>
            <w:tcW w:w="1928" w:type="dxa"/>
            <w:tcBorders>
              <w:top w:val="single" w:sz="4" w:space="0" w:color="D0D5DD"/>
              <w:left w:val="single" w:sz="4" w:space="0" w:color="D0D5DD"/>
              <w:bottom w:val="single" w:sz="4" w:space="0" w:color="D0D5DD"/>
              <w:right w:val="single" w:sz="4" w:space="0" w:color="D0D5DD"/>
            </w:tcBorders>
            <w:vAlign w:val="center"/>
          </w:tcPr>
          <w:p w14:paraId="48D7C081" w14:textId="77777777" w:rsidR="009B6D6F" w:rsidRDefault="00000000">
            <w:pPr>
              <w:spacing w:before="40" w:after="40"/>
              <w:jc w:val="center"/>
            </w:pPr>
            <w:r>
              <w:rPr>
                <w:rFonts w:ascii="Calibri" w:eastAsia="Calibri" w:hAnsi="Calibri"/>
                <w:sz w:val="18"/>
              </w:rPr>
              <w:t>UC-28</w:t>
            </w:r>
          </w:p>
        </w:tc>
        <w:tc>
          <w:tcPr>
            <w:tcW w:w="1928" w:type="dxa"/>
            <w:tcBorders>
              <w:top w:val="single" w:sz="4" w:space="0" w:color="D0D5DD"/>
              <w:left w:val="single" w:sz="4" w:space="0" w:color="D0D5DD"/>
              <w:bottom w:val="single" w:sz="4" w:space="0" w:color="D0D5DD"/>
              <w:right w:val="single" w:sz="4" w:space="0" w:color="D0D5DD"/>
            </w:tcBorders>
            <w:vAlign w:val="center"/>
          </w:tcPr>
          <w:p w14:paraId="1800F539" w14:textId="77777777" w:rsidR="009B6D6F" w:rsidRDefault="00000000">
            <w:pPr>
              <w:spacing w:before="40" w:after="40"/>
            </w:pPr>
            <w:r>
              <w:rPr>
                <w:rFonts w:ascii="Calibri" w:eastAsia="Calibri" w:hAnsi="Calibri"/>
                <w:sz w:val="18"/>
              </w:rPr>
              <w:t>Bảo vệ route khi chưa login</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77CC55CF"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7504D8B0" w14:textId="77777777" w:rsidR="009B6D6F" w:rsidRDefault="009B6D6F">
            <w:pPr>
              <w:spacing w:before="40" w:after="40"/>
            </w:pPr>
          </w:p>
        </w:tc>
      </w:tr>
    </w:tbl>
    <w:p w14:paraId="6A4ACCD4" w14:textId="77777777" w:rsidR="009B6D6F" w:rsidRDefault="009B6D6F"/>
    <w:p w14:paraId="52A0BE60" w14:textId="77777777" w:rsidR="009B6D6F" w:rsidRDefault="00000000">
      <w:pPr>
        <w:pStyle w:val="Heading2"/>
        <w:spacing w:after="120"/>
      </w:pPr>
      <w:r>
        <w:rPr>
          <w:rFonts w:ascii="Calibri" w:eastAsia="Calibri" w:hAnsi="Calibri"/>
          <w:color w:val="0F4C5C"/>
        </w:rPr>
        <w:t>2.5 Module 5: Student — Course, Team &amp; Submission (16 TCs)</w:t>
      </w:r>
    </w:p>
    <w:p w14:paraId="7BB44F26" w14:textId="77777777" w:rsidR="009B6D6F" w:rsidRDefault="00000000">
      <w:pPr>
        <w:spacing w:after="120"/>
      </w:pPr>
      <w:r>
        <w:rPr>
          <w:rFonts w:ascii="Calibri" w:eastAsia="Calibri" w:hAnsi="Calibri"/>
          <w:color w:val="1A1A1A"/>
        </w:rPr>
        <w:t>Tóm tắt: 15/16 PASSED. Evidence UI chụp bằng Playwright trên môi trường local.</w:t>
      </w:r>
    </w:p>
    <w:p w14:paraId="4F4D62AF" w14:textId="77777777" w:rsidR="009B6D6F" w:rsidRDefault="00000000">
      <w:pPr>
        <w:pStyle w:val="Heading3"/>
        <w:spacing w:after="120"/>
      </w:pPr>
      <w:r>
        <w:rPr>
          <w:rFonts w:ascii="Calibri" w:eastAsia="Calibri" w:hAnsi="Calibri"/>
          <w:color w:val="0F4C5C"/>
        </w:rPr>
        <w:t>2.5.1 Nhóm: Khóa học, nhóm &amp; AI Matching</w:t>
      </w:r>
    </w:p>
    <w:p w14:paraId="66CFB368" w14:textId="77777777" w:rsidR="009B6D6F" w:rsidRDefault="00000000">
      <w:pPr>
        <w:spacing w:after="80"/>
      </w:pPr>
      <w:r>
        <w:rPr>
          <w:rFonts w:ascii="Calibri" w:eastAsia="Calibri" w:hAnsi="Calibri"/>
          <w:color w:val="1A1A1A"/>
          <w:sz w:val="20"/>
        </w:rPr>
        <w:t>Công cụ thực thi: Playwright Student UI</w:t>
      </w:r>
    </w:p>
    <w:tbl>
      <w:tblPr>
        <w:tblW w:w="0" w:type="auto"/>
        <w:jc w:val="center"/>
        <w:tblLook w:val="04A0" w:firstRow="1" w:lastRow="0" w:firstColumn="1" w:lastColumn="0" w:noHBand="0" w:noVBand="1"/>
      </w:tblPr>
      <w:tblGrid>
        <w:gridCol w:w="1928"/>
        <w:gridCol w:w="1928"/>
        <w:gridCol w:w="1928"/>
        <w:gridCol w:w="1928"/>
        <w:gridCol w:w="1928"/>
      </w:tblGrid>
      <w:tr w:rsidR="009B6D6F" w14:paraId="798F23F4" w14:textId="77777777">
        <w:trPr>
          <w:jc w:val="center"/>
        </w:trPr>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92282D5" w14:textId="77777777" w:rsidR="009B6D6F" w:rsidRDefault="00000000">
            <w:pPr>
              <w:spacing w:before="40" w:after="40"/>
              <w:jc w:val="center"/>
            </w:pPr>
            <w:r>
              <w:rPr>
                <w:rFonts w:ascii="Calibri" w:eastAsia="Calibri" w:hAnsi="Calibri"/>
                <w:b/>
                <w:color w:val="FFFFFF"/>
                <w:sz w:val="20"/>
              </w:rPr>
              <w:lastRenderedPageBreak/>
              <w:t>TC ID</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C020E5A" w14:textId="77777777" w:rsidR="009B6D6F" w:rsidRDefault="00000000">
            <w:pPr>
              <w:spacing w:before="40" w:after="40"/>
              <w:jc w:val="center"/>
            </w:pPr>
            <w:r>
              <w:rPr>
                <w:rFonts w:ascii="Calibri" w:eastAsia="Calibri" w:hAnsi="Calibri"/>
                <w:b/>
                <w:color w:val="FFFFFF"/>
                <w:sz w:val="20"/>
              </w:rPr>
              <w:t>UC</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5ED7EE5" w14:textId="77777777" w:rsidR="009B6D6F" w:rsidRDefault="00000000">
            <w:pPr>
              <w:spacing w:before="40" w:after="40"/>
              <w:jc w:val="center"/>
            </w:pPr>
            <w:r>
              <w:rPr>
                <w:rFonts w:ascii="Calibri" w:eastAsia="Calibri" w:hAnsi="Calibri"/>
                <w:b/>
                <w:color w:val="FFFFFF"/>
                <w:sz w:val="20"/>
              </w:rPr>
              <w:t>Mô tả</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329D5C3" w14:textId="77777777" w:rsidR="009B6D6F" w:rsidRDefault="00000000">
            <w:pPr>
              <w:spacing w:before="40" w:after="40"/>
              <w:jc w:val="center"/>
            </w:pPr>
            <w:r>
              <w:rPr>
                <w:rFonts w:ascii="Calibri" w:eastAsia="Calibri" w:hAnsi="Calibri"/>
                <w:b/>
                <w:color w:val="FFFFFF"/>
                <w:sz w:val="20"/>
              </w:rPr>
              <w:t>Trạng thái</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6FA40A6" w14:textId="77777777" w:rsidR="009B6D6F" w:rsidRDefault="00000000">
            <w:pPr>
              <w:spacing w:before="40" w:after="40"/>
              <w:jc w:val="center"/>
            </w:pPr>
            <w:r>
              <w:rPr>
                <w:rFonts w:ascii="Calibri" w:eastAsia="Calibri" w:hAnsi="Calibri"/>
                <w:b/>
                <w:color w:val="FFFFFF"/>
                <w:sz w:val="20"/>
              </w:rPr>
              <w:t>Ghi chú</w:t>
            </w:r>
          </w:p>
        </w:tc>
      </w:tr>
      <w:tr w:rsidR="009B6D6F" w14:paraId="47BE6FB1"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03633DF5" w14:textId="77777777" w:rsidR="009B6D6F" w:rsidRDefault="00000000">
            <w:pPr>
              <w:spacing w:before="40" w:after="40"/>
              <w:jc w:val="center"/>
            </w:pPr>
            <w:r>
              <w:rPr>
                <w:rFonts w:ascii="Calibri" w:eastAsia="Calibri" w:hAnsi="Calibri"/>
                <w:b/>
                <w:sz w:val="18"/>
              </w:rPr>
              <w:t>TC-STU-001</w:t>
            </w:r>
          </w:p>
        </w:tc>
        <w:tc>
          <w:tcPr>
            <w:tcW w:w="1928" w:type="dxa"/>
            <w:tcBorders>
              <w:top w:val="single" w:sz="4" w:space="0" w:color="D0D5DD"/>
              <w:left w:val="single" w:sz="4" w:space="0" w:color="D0D5DD"/>
              <w:bottom w:val="single" w:sz="4" w:space="0" w:color="D0D5DD"/>
              <w:right w:val="single" w:sz="4" w:space="0" w:color="D0D5DD"/>
            </w:tcBorders>
            <w:vAlign w:val="center"/>
          </w:tcPr>
          <w:p w14:paraId="114C8C4A" w14:textId="77777777" w:rsidR="009B6D6F" w:rsidRDefault="00000000">
            <w:pPr>
              <w:spacing w:before="40" w:after="40"/>
              <w:jc w:val="center"/>
            </w:pPr>
            <w:r>
              <w:rPr>
                <w:rFonts w:ascii="Calibri" w:eastAsia="Calibri" w:hAnsi="Calibri"/>
                <w:sz w:val="18"/>
              </w:rPr>
              <w:t>UC-32</w:t>
            </w:r>
          </w:p>
        </w:tc>
        <w:tc>
          <w:tcPr>
            <w:tcW w:w="1928" w:type="dxa"/>
            <w:tcBorders>
              <w:top w:val="single" w:sz="4" w:space="0" w:color="D0D5DD"/>
              <w:left w:val="single" w:sz="4" w:space="0" w:color="D0D5DD"/>
              <w:bottom w:val="single" w:sz="4" w:space="0" w:color="D0D5DD"/>
              <w:right w:val="single" w:sz="4" w:space="0" w:color="D0D5DD"/>
            </w:tcBorders>
            <w:vAlign w:val="center"/>
          </w:tcPr>
          <w:p w14:paraId="40AEB3C5" w14:textId="77777777" w:rsidR="009B6D6F" w:rsidRDefault="00000000">
            <w:pPr>
              <w:spacing w:before="40" w:after="40"/>
            </w:pPr>
            <w:r>
              <w:rPr>
                <w:rFonts w:ascii="Calibri" w:eastAsia="Calibri" w:hAnsi="Calibri"/>
                <w:sz w:val="18"/>
              </w:rPr>
              <w:t>Student dashboard</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93371F3"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15A7218A" w14:textId="77777777" w:rsidR="009B6D6F" w:rsidRDefault="009B6D6F">
            <w:pPr>
              <w:spacing w:before="40" w:after="40"/>
            </w:pPr>
          </w:p>
        </w:tc>
      </w:tr>
      <w:tr w:rsidR="009B6D6F" w14:paraId="731C78F9"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6FCFBADB" w14:textId="77777777" w:rsidR="009B6D6F" w:rsidRDefault="00000000">
            <w:pPr>
              <w:spacing w:before="40" w:after="40"/>
              <w:jc w:val="center"/>
            </w:pPr>
            <w:r>
              <w:rPr>
                <w:rFonts w:ascii="Calibri" w:eastAsia="Calibri" w:hAnsi="Calibri"/>
                <w:b/>
                <w:sz w:val="18"/>
              </w:rPr>
              <w:t>TC-STU-002</w:t>
            </w:r>
          </w:p>
        </w:tc>
        <w:tc>
          <w:tcPr>
            <w:tcW w:w="1928" w:type="dxa"/>
            <w:tcBorders>
              <w:top w:val="single" w:sz="4" w:space="0" w:color="D0D5DD"/>
              <w:left w:val="single" w:sz="4" w:space="0" w:color="D0D5DD"/>
              <w:bottom w:val="single" w:sz="4" w:space="0" w:color="D0D5DD"/>
              <w:right w:val="single" w:sz="4" w:space="0" w:color="D0D5DD"/>
            </w:tcBorders>
            <w:vAlign w:val="center"/>
          </w:tcPr>
          <w:p w14:paraId="0F40506F" w14:textId="77777777" w:rsidR="009B6D6F" w:rsidRDefault="00000000">
            <w:pPr>
              <w:spacing w:before="40" w:after="40"/>
              <w:jc w:val="center"/>
            </w:pPr>
            <w:r>
              <w:rPr>
                <w:rFonts w:ascii="Calibri" w:eastAsia="Calibri" w:hAnsi="Calibri"/>
                <w:sz w:val="18"/>
              </w:rPr>
              <w:t>UC-33</w:t>
            </w:r>
          </w:p>
        </w:tc>
        <w:tc>
          <w:tcPr>
            <w:tcW w:w="1928" w:type="dxa"/>
            <w:tcBorders>
              <w:top w:val="single" w:sz="4" w:space="0" w:color="D0D5DD"/>
              <w:left w:val="single" w:sz="4" w:space="0" w:color="D0D5DD"/>
              <w:bottom w:val="single" w:sz="4" w:space="0" w:color="D0D5DD"/>
              <w:right w:val="single" w:sz="4" w:space="0" w:color="D0D5DD"/>
            </w:tcBorders>
            <w:vAlign w:val="center"/>
          </w:tcPr>
          <w:p w14:paraId="315A62F4" w14:textId="77777777" w:rsidR="009B6D6F" w:rsidRDefault="00000000">
            <w:pPr>
              <w:spacing w:before="40" w:after="40"/>
            </w:pPr>
            <w:r>
              <w:rPr>
                <w:rFonts w:ascii="Calibri" w:eastAsia="Calibri" w:hAnsi="Calibri"/>
                <w:sz w:val="18"/>
              </w:rPr>
              <w:t>My Courses</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7393000E"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69761BFC" w14:textId="77777777" w:rsidR="009B6D6F" w:rsidRDefault="009B6D6F">
            <w:pPr>
              <w:spacing w:before="40" w:after="40"/>
            </w:pPr>
          </w:p>
        </w:tc>
      </w:tr>
      <w:tr w:rsidR="009B6D6F" w14:paraId="07FBB67A"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2659CDE9" w14:textId="77777777" w:rsidR="009B6D6F" w:rsidRDefault="00000000">
            <w:pPr>
              <w:spacing w:before="40" w:after="40"/>
              <w:jc w:val="center"/>
            </w:pPr>
            <w:r>
              <w:rPr>
                <w:rFonts w:ascii="Calibri" w:eastAsia="Calibri" w:hAnsi="Calibri"/>
                <w:b/>
                <w:sz w:val="18"/>
              </w:rPr>
              <w:t>TC-STU-003</w:t>
            </w:r>
          </w:p>
        </w:tc>
        <w:tc>
          <w:tcPr>
            <w:tcW w:w="1928" w:type="dxa"/>
            <w:tcBorders>
              <w:top w:val="single" w:sz="4" w:space="0" w:color="D0D5DD"/>
              <w:left w:val="single" w:sz="4" w:space="0" w:color="D0D5DD"/>
              <w:bottom w:val="single" w:sz="4" w:space="0" w:color="D0D5DD"/>
              <w:right w:val="single" w:sz="4" w:space="0" w:color="D0D5DD"/>
            </w:tcBorders>
            <w:vAlign w:val="center"/>
          </w:tcPr>
          <w:p w14:paraId="5E3D3B62" w14:textId="77777777" w:rsidR="009B6D6F" w:rsidRDefault="00000000">
            <w:pPr>
              <w:spacing w:before="40" w:after="40"/>
              <w:jc w:val="center"/>
            </w:pPr>
            <w:r>
              <w:rPr>
                <w:rFonts w:ascii="Calibri" w:eastAsia="Calibri" w:hAnsi="Calibri"/>
                <w:sz w:val="18"/>
              </w:rPr>
              <w:t>UC-34</w:t>
            </w:r>
          </w:p>
        </w:tc>
        <w:tc>
          <w:tcPr>
            <w:tcW w:w="1928" w:type="dxa"/>
            <w:tcBorders>
              <w:top w:val="single" w:sz="4" w:space="0" w:color="D0D5DD"/>
              <w:left w:val="single" w:sz="4" w:space="0" w:color="D0D5DD"/>
              <w:bottom w:val="single" w:sz="4" w:space="0" w:color="D0D5DD"/>
              <w:right w:val="single" w:sz="4" w:space="0" w:color="D0D5DD"/>
            </w:tcBorders>
            <w:vAlign w:val="center"/>
          </w:tcPr>
          <w:p w14:paraId="6E1C1356" w14:textId="77777777" w:rsidR="009B6D6F" w:rsidRDefault="00000000">
            <w:pPr>
              <w:spacing w:before="40" w:after="40"/>
            </w:pPr>
            <w:r>
              <w:rPr>
                <w:rFonts w:ascii="Calibri" w:eastAsia="Calibri" w:hAnsi="Calibri"/>
                <w:sz w:val="18"/>
              </w:rPr>
              <w:t>Topics / join course context</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461ECA4B"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2643896C" w14:textId="77777777" w:rsidR="009B6D6F" w:rsidRDefault="009B6D6F">
            <w:pPr>
              <w:spacing w:before="40" w:after="40"/>
            </w:pPr>
          </w:p>
        </w:tc>
      </w:tr>
      <w:tr w:rsidR="009B6D6F" w14:paraId="3A769157"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5E94094F" w14:textId="77777777" w:rsidR="009B6D6F" w:rsidRDefault="00000000">
            <w:pPr>
              <w:spacing w:before="40" w:after="40"/>
              <w:jc w:val="center"/>
            </w:pPr>
            <w:r>
              <w:rPr>
                <w:rFonts w:ascii="Calibri" w:eastAsia="Calibri" w:hAnsi="Calibri"/>
                <w:b/>
                <w:sz w:val="18"/>
              </w:rPr>
              <w:t>TC-STU-004</w:t>
            </w:r>
          </w:p>
        </w:tc>
        <w:tc>
          <w:tcPr>
            <w:tcW w:w="1928" w:type="dxa"/>
            <w:tcBorders>
              <w:top w:val="single" w:sz="4" w:space="0" w:color="D0D5DD"/>
              <w:left w:val="single" w:sz="4" w:space="0" w:color="D0D5DD"/>
              <w:bottom w:val="single" w:sz="4" w:space="0" w:color="D0D5DD"/>
              <w:right w:val="single" w:sz="4" w:space="0" w:color="D0D5DD"/>
            </w:tcBorders>
            <w:vAlign w:val="center"/>
          </w:tcPr>
          <w:p w14:paraId="7036153B" w14:textId="77777777" w:rsidR="009B6D6F" w:rsidRDefault="00000000">
            <w:pPr>
              <w:spacing w:before="40" w:after="40"/>
              <w:jc w:val="center"/>
            </w:pPr>
            <w:r>
              <w:rPr>
                <w:rFonts w:ascii="Calibri" w:eastAsia="Calibri" w:hAnsi="Calibri"/>
                <w:sz w:val="18"/>
              </w:rPr>
              <w:t>UC-35</w:t>
            </w:r>
          </w:p>
        </w:tc>
        <w:tc>
          <w:tcPr>
            <w:tcW w:w="1928" w:type="dxa"/>
            <w:tcBorders>
              <w:top w:val="single" w:sz="4" w:space="0" w:color="D0D5DD"/>
              <w:left w:val="single" w:sz="4" w:space="0" w:color="D0D5DD"/>
              <w:bottom w:val="single" w:sz="4" w:space="0" w:color="D0D5DD"/>
              <w:right w:val="single" w:sz="4" w:space="0" w:color="D0D5DD"/>
            </w:tcBorders>
            <w:vAlign w:val="center"/>
          </w:tcPr>
          <w:p w14:paraId="65D96A19" w14:textId="77777777" w:rsidR="009B6D6F" w:rsidRDefault="00000000">
            <w:pPr>
              <w:spacing w:before="40" w:after="40"/>
            </w:pPr>
            <w:r>
              <w:rPr>
                <w:rFonts w:ascii="Calibri" w:eastAsia="Calibri" w:hAnsi="Calibri"/>
                <w:sz w:val="18"/>
              </w:rPr>
              <w:t>Team Management</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60C8300D"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7AE83CEF" w14:textId="77777777" w:rsidR="009B6D6F" w:rsidRDefault="009B6D6F">
            <w:pPr>
              <w:spacing w:before="40" w:after="40"/>
            </w:pPr>
          </w:p>
        </w:tc>
      </w:tr>
      <w:tr w:rsidR="009B6D6F" w14:paraId="37FAD926"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71B27B76" w14:textId="77777777" w:rsidR="009B6D6F" w:rsidRDefault="00000000">
            <w:pPr>
              <w:spacing w:before="40" w:after="40"/>
              <w:jc w:val="center"/>
            </w:pPr>
            <w:r>
              <w:rPr>
                <w:rFonts w:ascii="Calibri" w:eastAsia="Calibri" w:hAnsi="Calibri"/>
                <w:b/>
                <w:sz w:val="18"/>
              </w:rPr>
              <w:t>TC-STU-005</w:t>
            </w:r>
          </w:p>
        </w:tc>
        <w:tc>
          <w:tcPr>
            <w:tcW w:w="1928" w:type="dxa"/>
            <w:tcBorders>
              <w:top w:val="single" w:sz="4" w:space="0" w:color="D0D5DD"/>
              <w:left w:val="single" w:sz="4" w:space="0" w:color="D0D5DD"/>
              <w:bottom w:val="single" w:sz="4" w:space="0" w:color="D0D5DD"/>
              <w:right w:val="single" w:sz="4" w:space="0" w:color="D0D5DD"/>
            </w:tcBorders>
            <w:vAlign w:val="center"/>
          </w:tcPr>
          <w:p w14:paraId="67375B4C" w14:textId="77777777" w:rsidR="009B6D6F" w:rsidRDefault="00000000">
            <w:pPr>
              <w:spacing w:before="40" w:after="40"/>
              <w:jc w:val="center"/>
            </w:pPr>
            <w:r>
              <w:rPr>
                <w:rFonts w:ascii="Calibri" w:eastAsia="Calibri" w:hAnsi="Calibri"/>
                <w:sz w:val="18"/>
              </w:rPr>
              <w:t>UC-35</w:t>
            </w:r>
          </w:p>
        </w:tc>
        <w:tc>
          <w:tcPr>
            <w:tcW w:w="1928" w:type="dxa"/>
            <w:tcBorders>
              <w:top w:val="single" w:sz="4" w:space="0" w:color="D0D5DD"/>
              <w:left w:val="single" w:sz="4" w:space="0" w:color="D0D5DD"/>
              <w:bottom w:val="single" w:sz="4" w:space="0" w:color="D0D5DD"/>
              <w:right w:val="single" w:sz="4" w:space="0" w:color="D0D5DD"/>
            </w:tcBorders>
            <w:vAlign w:val="center"/>
          </w:tcPr>
          <w:p w14:paraId="51B64F25" w14:textId="77777777" w:rsidR="009B6D6F" w:rsidRDefault="00000000">
            <w:pPr>
              <w:spacing w:before="40" w:after="40"/>
            </w:pPr>
            <w:r>
              <w:rPr>
                <w:rFonts w:ascii="Calibri" w:eastAsia="Calibri" w:hAnsi="Calibri"/>
                <w:sz w:val="18"/>
              </w:rPr>
              <w:t>Join code / invite UI</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5A0724CB"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5F1B5E3B" w14:textId="77777777" w:rsidR="009B6D6F" w:rsidRDefault="009B6D6F">
            <w:pPr>
              <w:spacing w:before="40" w:after="40"/>
            </w:pPr>
          </w:p>
        </w:tc>
      </w:tr>
      <w:tr w:rsidR="009B6D6F" w14:paraId="169FB1F3"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2D6946DF" w14:textId="77777777" w:rsidR="009B6D6F" w:rsidRDefault="00000000">
            <w:pPr>
              <w:spacing w:before="40" w:after="40"/>
              <w:jc w:val="center"/>
            </w:pPr>
            <w:r>
              <w:rPr>
                <w:rFonts w:ascii="Calibri" w:eastAsia="Calibri" w:hAnsi="Calibri"/>
                <w:b/>
                <w:sz w:val="18"/>
              </w:rPr>
              <w:t>TC-STU-006</w:t>
            </w:r>
          </w:p>
        </w:tc>
        <w:tc>
          <w:tcPr>
            <w:tcW w:w="1928" w:type="dxa"/>
            <w:tcBorders>
              <w:top w:val="single" w:sz="4" w:space="0" w:color="D0D5DD"/>
              <w:left w:val="single" w:sz="4" w:space="0" w:color="D0D5DD"/>
              <w:bottom w:val="single" w:sz="4" w:space="0" w:color="D0D5DD"/>
              <w:right w:val="single" w:sz="4" w:space="0" w:color="D0D5DD"/>
            </w:tcBorders>
            <w:vAlign w:val="center"/>
          </w:tcPr>
          <w:p w14:paraId="3AD0981A" w14:textId="77777777" w:rsidR="009B6D6F" w:rsidRDefault="00000000">
            <w:pPr>
              <w:spacing w:before="40" w:after="40"/>
              <w:jc w:val="center"/>
            </w:pPr>
            <w:r>
              <w:rPr>
                <w:rFonts w:ascii="Calibri" w:eastAsia="Calibri" w:hAnsi="Calibri"/>
                <w:sz w:val="18"/>
              </w:rPr>
              <w:t>UC-35</w:t>
            </w:r>
          </w:p>
        </w:tc>
        <w:tc>
          <w:tcPr>
            <w:tcW w:w="1928" w:type="dxa"/>
            <w:tcBorders>
              <w:top w:val="single" w:sz="4" w:space="0" w:color="D0D5DD"/>
              <w:left w:val="single" w:sz="4" w:space="0" w:color="D0D5DD"/>
              <w:bottom w:val="single" w:sz="4" w:space="0" w:color="D0D5DD"/>
              <w:right w:val="single" w:sz="4" w:space="0" w:color="D0D5DD"/>
            </w:tcBorders>
            <w:vAlign w:val="center"/>
          </w:tcPr>
          <w:p w14:paraId="6F67F509" w14:textId="77777777" w:rsidR="009B6D6F" w:rsidRDefault="00000000">
            <w:pPr>
              <w:spacing w:before="40" w:after="40"/>
            </w:pPr>
            <w:r>
              <w:rPr>
                <w:rFonts w:ascii="Calibri" w:eastAsia="Calibri" w:hAnsi="Calibri"/>
                <w:sz w:val="18"/>
              </w:rPr>
              <w:t>Invitation accept/decline UI</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2304113"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103D3179" w14:textId="77777777" w:rsidR="009B6D6F" w:rsidRDefault="009B6D6F">
            <w:pPr>
              <w:spacing w:before="40" w:after="40"/>
            </w:pPr>
          </w:p>
        </w:tc>
      </w:tr>
      <w:tr w:rsidR="009B6D6F" w14:paraId="220864FD"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077A6A3B" w14:textId="77777777" w:rsidR="009B6D6F" w:rsidRDefault="00000000">
            <w:pPr>
              <w:spacing w:before="40" w:after="40"/>
              <w:jc w:val="center"/>
            </w:pPr>
            <w:r>
              <w:rPr>
                <w:rFonts w:ascii="Calibri" w:eastAsia="Calibri" w:hAnsi="Calibri"/>
                <w:b/>
                <w:sz w:val="18"/>
              </w:rPr>
              <w:t>TC-STU-007</w:t>
            </w:r>
          </w:p>
        </w:tc>
        <w:tc>
          <w:tcPr>
            <w:tcW w:w="1928" w:type="dxa"/>
            <w:tcBorders>
              <w:top w:val="single" w:sz="4" w:space="0" w:color="D0D5DD"/>
              <w:left w:val="single" w:sz="4" w:space="0" w:color="D0D5DD"/>
              <w:bottom w:val="single" w:sz="4" w:space="0" w:color="D0D5DD"/>
              <w:right w:val="single" w:sz="4" w:space="0" w:color="D0D5DD"/>
            </w:tcBorders>
            <w:vAlign w:val="center"/>
          </w:tcPr>
          <w:p w14:paraId="7E4A20B0" w14:textId="77777777" w:rsidR="009B6D6F" w:rsidRDefault="00000000">
            <w:pPr>
              <w:spacing w:before="40" w:after="40"/>
              <w:jc w:val="center"/>
            </w:pPr>
            <w:r>
              <w:rPr>
                <w:rFonts w:ascii="Calibri" w:eastAsia="Calibri" w:hAnsi="Calibri"/>
                <w:sz w:val="18"/>
              </w:rPr>
              <w:t>UC-36</w:t>
            </w:r>
          </w:p>
        </w:tc>
        <w:tc>
          <w:tcPr>
            <w:tcW w:w="1928" w:type="dxa"/>
            <w:tcBorders>
              <w:top w:val="single" w:sz="4" w:space="0" w:color="D0D5DD"/>
              <w:left w:val="single" w:sz="4" w:space="0" w:color="D0D5DD"/>
              <w:bottom w:val="single" w:sz="4" w:space="0" w:color="D0D5DD"/>
              <w:right w:val="single" w:sz="4" w:space="0" w:color="D0D5DD"/>
            </w:tcBorders>
            <w:vAlign w:val="center"/>
          </w:tcPr>
          <w:p w14:paraId="7CD4F62C" w14:textId="77777777" w:rsidR="009B6D6F" w:rsidRDefault="00000000">
            <w:pPr>
              <w:spacing w:before="40" w:after="40"/>
            </w:pPr>
            <w:r>
              <w:rPr>
                <w:rFonts w:ascii="Calibri" w:eastAsia="Calibri" w:hAnsi="Calibri"/>
                <w:sz w:val="18"/>
              </w:rPr>
              <w:t>AI Matching page</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10F4E81A"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1E78F980" w14:textId="77777777" w:rsidR="009B6D6F" w:rsidRDefault="009B6D6F">
            <w:pPr>
              <w:spacing w:before="40" w:after="40"/>
            </w:pPr>
          </w:p>
        </w:tc>
      </w:tr>
      <w:tr w:rsidR="009B6D6F" w14:paraId="1559038C"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37170E4F" w14:textId="77777777" w:rsidR="009B6D6F" w:rsidRDefault="00000000">
            <w:pPr>
              <w:spacing w:before="40" w:after="40"/>
              <w:jc w:val="center"/>
            </w:pPr>
            <w:r>
              <w:rPr>
                <w:rFonts w:ascii="Calibri" w:eastAsia="Calibri" w:hAnsi="Calibri"/>
                <w:b/>
                <w:sz w:val="18"/>
              </w:rPr>
              <w:t>TC-STU-008</w:t>
            </w:r>
          </w:p>
        </w:tc>
        <w:tc>
          <w:tcPr>
            <w:tcW w:w="1928" w:type="dxa"/>
            <w:tcBorders>
              <w:top w:val="single" w:sz="4" w:space="0" w:color="D0D5DD"/>
              <w:left w:val="single" w:sz="4" w:space="0" w:color="D0D5DD"/>
              <w:bottom w:val="single" w:sz="4" w:space="0" w:color="D0D5DD"/>
              <w:right w:val="single" w:sz="4" w:space="0" w:color="D0D5DD"/>
            </w:tcBorders>
            <w:vAlign w:val="center"/>
          </w:tcPr>
          <w:p w14:paraId="0A8CC2B8" w14:textId="77777777" w:rsidR="009B6D6F" w:rsidRDefault="00000000">
            <w:pPr>
              <w:spacing w:before="40" w:after="40"/>
              <w:jc w:val="center"/>
            </w:pPr>
            <w:r>
              <w:rPr>
                <w:rFonts w:ascii="Calibri" w:eastAsia="Calibri" w:hAnsi="Calibri"/>
                <w:sz w:val="18"/>
              </w:rPr>
              <w:t>UC-36</w:t>
            </w:r>
          </w:p>
        </w:tc>
        <w:tc>
          <w:tcPr>
            <w:tcW w:w="1928" w:type="dxa"/>
            <w:tcBorders>
              <w:top w:val="single" w:sz="4" w:space="0" w:color="D0D5DD"/>
              <w:left w:val="single" w:sz="4" w:space="0" w:color="D0D5DD"/>
              <w:bottom w:val="single" w:sz="4" w:space="0" w:color="D0D5DD"/>
              <w:right w:val="single" w:sz="4" w:space="0" w:color="D0D5DD"/>
            </w:tcBorders>
            <w:vAlign w:val="center"/>
          </w:tcPr>
          <w:p w14:paraId="5516D466" w14:textId="77777777" w:rsidR="009B6D6F" w:rsidRDefault="00000000">
            <w:pPr>
              <w:spacing w:before="40" w:after="40"/>
            </w:pPr>
            <w:r>
              <w:rPr>
                <w:rFonts w:ascii="Calibri" w:eastAsia="Calibri" w:hAnsi="Calibri"/>
                <w:sz w:val="18"/>
              </w:rPr>
              <w:t>AI Matching chạy gợi ý</w:t>
            </w:r>
          </w:p>
        </w:tc>
        <w:tc>
          <w:tcPr>
            <w:tcW w:w="1928" w:type="dxa"/>
            <w:tcBorders>
              <w:top w:val="single" w:sz="4" w:space="0" w:color="D0D5DD"/>
              <w:left w:val="single" w:sz="4" w:space="0" w:color="D0D5DD"/>
              <w:bottom w:val="single" w:sz="4" w:space="0" w:color="D0D5DD"/>
              <w:right w:val="single" w:sz="4" w:space="0" w:color="D0D5DD"/>
            </w:tcBorders>
            <w:shd w:val="clear" w:color="auto" w:fill="FEF4E6"/>
            <w:vAlign w:val="center"/>
          </w:tcPr>
          <w:p w14:paraId="67DF38CD" w14:textId="77777777" w:rsidR="009B6D6F" w:rsidRDefault="00000000">
            <w:pPr>
              <w:spacing w:before="40" w:after="40"/>
              <w:jc w:val="center"/>
            </w:pPr>
            <w:r>
              <w:rPr>
                <w:rFonts w:ascii="Calibri" w:eastAsia="Calibri" w:hAnsi="Calibri"/>
                <w:b/>
                <w:color w:val="B54708"/>
                <w:sz w:val="18"/>
              </w:rPr>
              <w:t>IN PROGRESS</w:t>
            </w:r>
          </w:p>
        </w:tc>
        <w:tc>
          <w:tcPr>
            <w:tcW w:w="1928" w:type="dxa"/>
            <w:tcBorders>
              <w:top w:val="single" w:sz="4" w:space="0" w:color="D0D5DD"/>
              <w:left w:val="single" w:sz="4" w:space="0" w:color="D0D5DD"/>
              <w:bottom w:val="single" w:sz="4" w:space="0" w:color="D0D5DD"/>
              <w:right w:val="single" w:sz="4" w:space="0" w:color="D0D5DD"/>
            </w:tcBorders>
            <w:vAlign w:val="center"/>
          </w:tcPr>
          <w:p w14:paraId="7992F1F4" w14:textId="77777777" w:rsidR="009B6D6F" w:rsidRDefault="00000000">
            <w:pPr>
              <w:spacing w:before="40" w:after="40"/>
            </w:pPr>
            <w:r>
              <w:rPr>
                <w:rFonts w:ascii="Calibri" w:eastAsia="Calibri" w:hAnsi="Calibri"/>
                <w:sz w:val="16"/>
              </w:rPr>
              <w:t>Gemini</w:t>
            </w:r>
          </w:p>
        </w:tc>
      </w:tr>
    </w:tbl>
    <w:p w14:paraId="12E9C689" w14:textId="77777777" w:rsidR="009B6D6F" w:rsidRDefault="009B6D6F"/>
    <w:p w14:paraId="2D7243D9" w14:textId="77777777" w:rsidR="009B6D6F" w:rsidRDefault="00000000">
      <w:pPr>
        <w:pStyle w:val="Heading3"/>
        <w:spacing w:after="120"/>
      </w:pPr>
      <w:r>
        <w:rPr>
          <w:rFonts w:ascii="Calibri" w:eastAsia="Calibri" w:hAnsi="Calibri"/>
          <w:color w:val="0F4C5C"/>
        </w:rPr>
        <w:t>2.5.2 Nhóm: Nộp bài &amp; điểm</w:t>
      </w:r>
    </w:p>
    <w:p w14:paraId="13A199A7" w14:textId="77777777" w:rsidR="009B6D6F" w:rsidRDefault="00000000">
      <w:pPr>
        <w:spacing w:after="80"/>
      </w:pPr>
      <w:r>
        <w:rPr>
          <w:rFonts w:ascii="Calibri" w:eastAsia="Calibri" w:hAnsi="Calibri"/>
          <w:color w:val="1A1A1A"/>
          <w:sz w:val="20"/>
        </w:rPr>
        <w:t>Công cụ thực thi: Playwright Student UI</w:t>
      </w:r>
    </w:p>
    <w:tbl>
      <w:tblPr>
        <w:tblW w:w="0" w:type="auto"/>
        <w:jc w:val="center"/>
        <w:tblLook w:val="04A0" w:firstRow="1" w:lastRow="0" w:firstColumn="1" w:lastColumn="0" w:noHBand="0" w:noVBand="1"/>
      </w:tblPr>
      <w:tblGrid>
        <w:gridCol w:w="1928"/>
        <w:gridCol w:w="1928"/>
        <w:gridCol w:w="1928"/>
        <w:gridCol w:w="1928"/>
        <w:gridCol w:w="1928"/>
      </w:tblGrid>
      <w:tr w:rsidR="009B6D6F" w14:paraId="78D1A00E" w14:textId="77777777">
        <w:trPr>
          <w:jc w:val="center"/>
        </w:trPr>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9904986" w14:textId="77777777" w:rsidR="009B6D6F" w:rsidRDefault="00000000">
            <w:pPr>
              <w:spacing w:before="40" w:after="40"/>
              <w:jc w:val="center"/>
            </w:pPr>
            <w:r>
              <w:rPr>
                <w:rFonts w:ascii="Calibri" w:eastAsia="Calibri" w:hAnsi="Calibri"/>
                <w:b/>
                <w:color w:val="FFFFFF"/>
                <w:sz w:val="20"/>
              </w:rPr>
              <w:t>TC ID</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F6179CF" w14:textId="77777777" w:rsidR="009B6D6F" w:rsidRDefault="00000000">
            <w:pPr>
              <w:spacing w:before="40" w:after="40"/>
              <w:jc w:val="center"/>
            </w:pPr>
            <w:r>
              <w:rPr>
                <w:rFonts w:ascii="Calibri" w:eastAsia="Calibri" w:hAnsi="Calibri"/>
                <w:b/>
                <w:color w:val="FFFFFF"/>
                <w:sz w:val="20"/>
              </w:rPr>
              <w:t>UC</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98AFC21" w14:textId="77777777" w:rsidR="009B6D6F" w:rsidRDefault="00000000">
            <w:pPr>
              <w:spacing w:before="40" w:after="40"/>
              <w:jc w:val="center"/>
            </w:pPr>
            <w:r>
              <w:rPr>
                <w:rFonts w:ascii="Calibri" w:eastAsia="Calibri" w:hAnsi="Calibri"/>
                <w:b/>
                <w:color w:val="FFFFFF"/>
                <w:sz w:val="20"/>
              </w:rPr>
              <w:t>Mô tả</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3F73044" w14:textId="77777777" w:rsidR="009B6D6F" w:rsidRDefault="00000000">
            <w:pPr>
              <w:spacing w:before="40" w:after="40"/>
              <w:jc w:val="center"/>
            </w:pPr>
            <w:r>
              <w:rPr>
                <w:rFonts w:ascii="Calibri" w:eastAsia="Calibri" w:hAnsi="Calibri"/>
                <w:b/>
                <w:color w:val="FFFFFF"/>
                <w:sz w:val="20"/>
              </w:rPr>
              <w:t>Trạng thái</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D0375F9" w14:textId="77777777" w:rsidR="009B6D6F" w:rsidRDefault="00000000">
            <w:pPr>
              <w:spacing w:before="40" w:after="40"/>
              <w:jc w:val="center"/>
            </w:pPr>
            <w:r>
              <w:rPr>
                <w:rFonts w:ascii="Calibri" w:eastAsia="Calibri" w:hAnsi="Calibri"/>
                <w:b/>
                <w:color w:val="FFFFFF"/>
                <w:sz w:val="20"/>
              </w:rPr>
              <w:t>Ghi chú</w:t>
            </w:r>
          </w:p>
        </w:tc>
      </w:tr>
      <w:tr w:rsidR="009B6D6F" w14:paraId="43CDEB80"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1CF627AF" w14:textId="77777777" w:rsidR="009B6D6F" w:rsidRDefault="00000000">
            <w:pPr>
              <w:spacing w:before="40" w:after="40"/>
              <w:jc w:val="center"/>
            </w:pPr>
            <w:r>
              <w:rPr>
                <w:rFonts w:ascii="Calibri" w:eastAsia="Calibri" w:hAnsi="Calibri"/>
                <w:b/>
                <w:sz w:val="18"/>
              </w:rPr>
              <w:t>TC-STU-009</w:t>
            </w:r>
          </w:p>
        </w:tc>
        <w:tc>
          <w:tcPr>
            <w:tcW w:w="1928" w:type="dxa"/>
            <w:tcBorders>
              <w:top w:val="single" w:sz="4" w:space="0" w:color="D0D5DD"/>
              <w:left w:val="single" w:sz="4" w:space="0" w:color="D0D5DD"/>
              <w:bottom w:val="single" w:sz="4" w:space="0" w:color="D0D5DD"/>
              <w:right w:val="single" w:sz="4" w:space="0" w:color="D0D5DD"/>
            </w:tcBorders>
            <w:vAlign w:val="center"/>
          </w:tcPr>
          <w:p w14:paraId="2A5D1BF3" w14:textId="77777777" w:rsidR="009B6D6F" w:rsidRDefault="00000000">
            <w:pPr>
              <w:spacing w:before="40" w:after="40"/>
              <w:jc w:val="center"/>
            </w:pPr>
            <w:r>
              <w:rPr>
                <w:rFonts w:ascii="Calibri" w:eastAsia="Calibri" w:hAnsi="Calibri"/>
                <w:sz w:val="18"/>
              </w:rPr>
              <w:t>UC-37</w:t>
            </w:r>
          </w:p>
        </w:tc>
        <w:tc>
          <w:tcPr>
            <w:tcW w:w="1928" w:type="dxa"/>
            <w:tcBorders>
              <w:top w:val="single" w:sz="4" w:space="0" w:color="D0D5DD"/>
              <w:left w:val="single" w:sz="4" w:space="0" w:color="D0D5DD"/>
              <w:bottom w:val="single" w:sz="4" w:space="0" w:color="D0D5DD"/>
              <w:right w:val="single" w:sz="4" w:space="0" w:color="D0D5DD"/>
            </w:tcBorders>
            <w:vAlign w:val="center"/>
          </w:tcPr>
          <w:p w14:paraId="5105F5AB" w14:textId="77777777" w:rsidR="009B6D6F" w:rsidRDefault="00000000">
            <w:pPr>
              <w:spacing w:before="40" w:after="40"/>
            </w:pPr>
            <w:r>
              <w:rPr>
                <w:rFonts w:ascii="Calibri" w:eastAsia="Calibri" w:hAnsi="Calibri"/>
                <w:sz w:val="18"/>
              </w:rPr>
              <w:t>Submissions list</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6CAE8A65"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7F002665" w14:textId="77777777" w:rsidR="009B6D6F" w:rsidRDefault="009B6D6F">
            <w:pPr>
              <w:spacing w:before="40" w:after="40"/>
            </w:pPr>
          </w:p>
        </w:tc>
      </w:tr>
      <w:tr w:rsidR="009B6D6F" w14:paraId="6C32D664"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4DD05C40" w14:textId="77777777" w:rsidR="009B6D6F" w:rsidRDefault="00000000">
            <w:pPr>
              <w:spacing w:before="40" w:after="40"/>
              <w:jc w:val="center"/>
            </w:pPr>
            <w:r>
              <w:rPr>
                <w:rFonts w:ascii="Calibri" w:eastAsia="Calibri" w:hAnsi="Calibri"/>
                <w:b/>
                <w:sz w:val="18"/>
              </w:rPr>
              <w:t>TC-STU-010</w:t>
            </w:r>
          </w:p>
        </w:tc>
        <w:tc>
          <w:tcPr>
            <w:tcW w:w="1928" w:type="dxa"/>
            <w:tcBorders>
              <w:top w:val="single" w:sz="4" w:space="0" w:color="D0D5DD"/>
              <w:left w:val="single" w:sz="4" w:space="0" w:color="D0D5DD"/>
              <w:bottom w:val="single" w:sz="4" w:space="0" w:color="D0D5DD"/>
              <w:right w:val="single" w:sz="4" w:space="0" w:color="D0D5DD"/>
            </w:tcBorders>
            <w:vAlign w:val="center"/>
          </w:tcPr>
          <w:p w14:paraId="4D6FD96B" w14:textId="77777777" w:rsidR="009B6D6F" w:rsidRDefault="00000000">
            <w:pPr>
              <w:spacing w:before="40" w:after="40"/>
              <w:jc w:val="center"/>
            </w:pPr>
            <w:r>
              <w:rPr>
                <w:rFonts w:ascii="Calibri" w:eastAsia="Calibri" w:hAnsi="Calibri"/>
                <w:sz w:val="18"/>
              </w:rPr>
              <w:t>UC-37</w:t>
            </w:r>
          </w:p>
        </w:tc>
        <w:tc>
          <w:tcPr>
            <w:tcW w:w="1928" w:type="dxa"/>
            <w:tcBorders>
              <w:top w:val="single" w:sz="4" w:space="0" w:color="D0D5DD"/>
              <w:left w:val="single" w:sz="4" w:space="0" w:color="D0D5DD"/>
              <w:bottom w:val="single" w:sz="4" w:space="0" w:color="D0D5DD"/>
              <w:right w:val="single" w:sz="4" w:space="0" w:color="D0D5DD"/>
            </w:tcBorders>
            <w:vAlign w:val="center"/>
          </w:tcPr>
          <w:p w14:paraId="56F4B35D" w14:textId="77777777" w:rsidR="009B6D6F" w:rsidRDefault="00000000">
            <w:pPr>
              <w:spacing w:before="40" w:after="40"/>
            </w:pPr>
            <w:r>
              <w:rPr>
                <w:rFonts w:ascii="Calibri" w:eastAsia="Calibri" w:hAnsi="Calibri"/>
                <w:sz w:val="18"/>
              </w:rPr>
              <w:t>Nộp submission UI</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491DA4B"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6A702B1D" w14:textId="77777777" w:rsidR="009B6D6F" w:rsidRDefault="009B6D6F">
            <w:pPr>
              <w:spacing w:before="40" w:after="40"/>
            </w:pPr>
          </w:p>
        </w:tc>
      </w:tr>
      <w:tr w:rsidR="009B6D6F" w14:paraId="0E22EC9F"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7557B8E1" w14:textId="77777777" w:rsidR="009B6D6F" w:rsidRDefault="00000000">
            <w:pPr>
              <w:spacing w:before="40" w:after="40"/>
              <w:jc w:val="center"/>
            </w:pPr>
            <w:r>
              <w:rPr>
                <w:rFonts w:ascii="Calibri" w:eastAsia="Calibri" w:hAnsi="Calibri"/>
                <w:b/>
                <w:sz w:val="18"/>
              </w:rPr>
              <w:t>TC-STU-011</w:t>
            </w:r>
          </w:p>
        </w:tc>
        <w:tc>
          <w:tcPr>
            <w:tcW w:w="1928" w:type="dxa"/>
            <w:tcBorders>
              <w:top w:val="single" w:sz="4" w:space="0" w:color="D0D5DD"/>
              <w:left w:val="single" w:sz="4" w:space="0" w:color="D0D5DD"/>
              <w:bottom w:val="single" w:sz="4" w:space="0" w:color="D0D5DD"/>
              <w:right w:val="single" w:sz="4" w:space="0" w:color="D0D5DD"/>
            </w:tcBorders>
            <w:vAlign w:val="center"/>
          </w:tcPr>
          <w:p w14:paraId="415C8800" w14:textId="77777777" w:rsidR="009B6D6F" w:rsidRDefault="00000000">
            <w:pPr>
              <w:spacing w:before="40" w:after="40"/>
              <w:jc w:val="center"/>
            </w:pPr>
            <w:r>
              <w:rPr>
                <w:rFonts w:ascii="Calibri" w:eastAsia="Calibri" w:hAnsi="Calibri"/>
                <w:sz w:val="18"/>
              </w:rPr>
              <w:t>UC-37</w:t>
            </w:r>
          </w:p>
        </w:tc>
        <w:tc>
          <w:tcPr>
            <w:tcW w:w="1928" w:type="dxa"/>
            <w:tcBorders>
              <w:top w:val="single" w:sz="4" w:space="0" w:color="D0D5DD"/>
              <w:left w:val="single" w:sz="4" w:space="0" w:color="D0D5DD"/>
              <w:bottom w:val="single" w:sz="4" w:space="0" w:color="D0D5DD"/>
              <w:right w:val="single" w:sz="4" w:space="0" w:color="D0D5DD"/>
            </w:tcBorders>
            <w:vAlign w:val="center"/>
          </w:tcPr>
          <w:p w14:paraId="15DA3002" w14:textId="77777777" w:rsidR="009B6D6F" w:rsidRDefault="00000000">
            <w:pPr>
              <w:spacing w:before="40" w:after="40"/>
            </w:pPr>
            <w:r>
              <w:rPr>
                <w:rFonts w:ascii="Calibri" w:eastAsia="Calibri" w:hAnsi="Calibri"/>
                <w:sz w:val="18"/>
              </w:rPr>
              <w:t>Validation nộp bài</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6E70858E"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6DC087B4" w14:textId="77777777" w:rsidR="009B6D6F" w:rsidRDefault="009B6D6F">
            <w:pPr>
              <w:spacing w:before="40" w:after="40"/>
            </w:pPr>
          </w:p>
        </w:tc>
      </w:tr>
      <w:tr w:rsidR="009B6D6F" w14:paraId="7900ACF9"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6CDC3659" w14:textId="77777777" w:rsidR="009B6D6F" w:rsidRDefault="00000000">
            <w:pPr>
              <w:spacing w:before="40" w:after="40"/>
              <w:jc w:val="center"/>
            </w:pPr>
            <w:r>
              <w:rPr>
                <w:rFonts w:ascii="Calibri" w:eastAsia="Calibri" w:hAnsi="Calibri"/>
                <w:b/>
                <w:sz w:val="18"/>
              </w:rPr>
              <w:t>TC-STU-012</w:t>
            </w:r>
          </w:p>
        </w:tc>
        <w:tc>
          <w:tcPr>
            <w:tcW w:w="1928" w:type="dxa"/>
            <w:tcBorders>
              <w:top w:val="single" w:sz="4" w:space="0" w:color="D0D5DD"/>
              <w:left w:val="single" w:sz="4" w:space="0" w:color="D0D5DD"/>
              <w:bottom w:val="single" w:sz="4" w:space="0" w:color="D0D5DD"/>
              <w:right w:val="single" w:sz="4" w:space="0" w:color="D0D5DD"/>
            </w:tcBorders>
            <w:vAlign w:val="center"/>
          </w:tcPr>
          <w:p w14:paraId="571DE313" w14:textId="77777777" w:rsidR="009B6D6F" w:rsidRDefault="00000000">
            <w:pPr>
              <w:spacing w:before="40" w:after="40"/>
              <w:jc w:val="center"/>
            </w:pPr>
            <w:r>
              <w:rPr>
                <w:rFonts w:ascii="Calibri" w:eastAsia="Calibri" w:hAnsi="Calibri"/>
                <w:sz w:val="18"/>
              </w:rPr>
              <w:t>UC-38</w:t>
            </w:r>
          </w:p>
        </w:tc>
        <w:tc>
          <w:tcPr>
            <w:tcW w:w="1928" w:type="dxa"/>
            <w:tcBorders>
              <w:top w:val="single" w:sz="4" w:space="0" w:color="D0D5DD"/>
              <w:left w:val="single" w:sz="4" w:space="0" w:color="D0D5DD"/>
              <w:bottom w:val="single" w:sz="4" w:space="0" w:color="D0D5DD"/>
              <w:right w:val="single" w:sz="4" w:space="0" w:color="D0D5DD"/>
            </w:tcBorders>
            <w:vAlign w:val="center"/>
          </w:tcPr>
          <w:p w14:paraId="309D3BBA" w14:textId="77777777" w:rsidR="009B6D6F" w:rsidRDefault="00000000">
            <w:pPr>
              <w:spacing w:before="40" w:after="40"/>
            </w:pPr>
            <w:r>
              <w:rPr>
                <w:rFonts w:ascii="Calibri" w:eastAsia="Calibri" w:hAnsi="Calibri"/>
                <w:sz w:val="18"/>
              </w:rPr>
              <w:t>My Grades</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1B0910A9"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45D0DED0" w14:textId="77777777" w:rsidR="009B6D6F" w:rsidRDefault="009B6D6F">
            <w:pPr>
              <w:spacing w:before="40" w:after="40"/>
            </w:pPr>
          </w:p>
        </w:tc>
      </w:tr>
      <w:tr w:rsidR="009B6D6F" w14:paraId="47FF0FEB"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29F8BD60" w14:textId="77777777" w:rsidR="009B6D6F" w:rsidRDefault="00000000">
            <w:pPr>
              <w:spacing w:before="40" w:after="40"/>
              <w:jc w:val="center"/>
            </w:pPr>
            <w:r>
              <w:rPr>
                <w:rFonts w:ascii="Calibri" w:eastAsia="Calibri" w:hAnsi="Calibri"/>
                <w:b/>
                <w:sz w:val="18"/>
              </w:rPr>
              <w:t>TC-STU-013</w:t>
            </w:r>
          </w:p>
        </w:tc>
        <w:tc>
          <w:tcPr>
            <w:tcW w:w="1928" w:type="dxa"/>
            <w:tcBorders>
              <w:top w:val="single" w:sz="4" w:space="0" w:color="D0D5DD"/>
              <w:left w:val="single" w:sz="4" w:space="0" w:color="D0D5DD"/>
              <w:bottom w:val="single" w:sz="4" w:space="0" w:color="D0D5DD"/>
              <w:right w:val="single" w:sz="4" w:space="0" w:color="D0D5DD"/>
            </w:tcBorders>
            <w:vAlign w:val="center"/>
          </w:tcPr>
          <w:p w14:paraId="4685DB86" w14:textId="77777777" w:rsidR="009B6D6F" w:rsidRDefault="00000000">
            <w:pPr>
              <w:spacing w:before="40" w:after="40"/>
              <w:jc w:val="center"/>
            </w:pPr>
            <w:r>
              <w:rPr>
                <w:rFonts w:ascii="Calibri" w:eastAsia="Calibri" w:hAnsi="Calibri"/>
                <w:sz w:val="18"/>
              </w:rPr>
              <w:t>UC-38</w:t>
            </w:r>
          </w:p>
        </w:tc>
        <w:tc>
          <w:tcPr>
            <w:tcW w:w="1928" w:type="dxa"/>
            <w:tcBorders>
              <w:top w:val="single" w:sz="4" w:space="0" w:color="D0D5DD"/>
              <w:left w:val="single" w:sz="4" w:space="0" w:color="D0D5DD"/>
              <w:bottom w:val="single" w:sz="4" w:space="0" w:color="D0D5DD"/>
              <w:right w:val="single" w:sz="4" w:space="0" w:color="D0D5DD"/>
            </w:tcBorders>
            <w:vAlign w:val="center"/>
          </w:tcPr>
          <w:p w14:paraId="184380BE" w14:textId="77777777" w:rsidR="009B6D6F" w:rsidRDefault="00000000">
            <w:pPr>
              <w:spacing w:before="40" w:after="40"/>
            </w:pPr>
            <w:r>
              <w:rPr>
                <w:rFonts w:ascii="Calibri" w:eastAsia="Calibri" w:hAnsi="Calibri"/>
                <w:sz w:val="18"/>
              </w:rPr>
              <w:t>Kết quả / điểm hiển thị</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70AEC36D"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7B8C1498" w14:textId="77777777" w:rsidR="009B6D6F" w:rsidRDefault="009B6D6F">
            <w:pPr>
              <w:spacing w:before="40" w:after="40"/>
            </w:pPr>
          </w:p>
        </w:tc>
      </w:tr>
      <w:tr w:rsidR="009B6D6F" w14:paraId="0D6231F8"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1F127839" w14:textId="77777777" w:rsidR="009B6D6F" w:rsidRDefault="00000000">
            <w:pPr>
              <w:spacing w:before="40" w:after="40"/>
              <w:jc w:val="center"/>
            </w:pPr>
            <w:r>
              <w:rPr>
                <w:rFonts w:ascii="Calibri" w:eastAsia="Calibri" w:hAnsi="Calibri"/>
                <w:b/>
                <w:sz w:val="18"/>
              </w:rPr>
              <w:t>TC-STU-014</w:t>
            </w:r>
          </w:p>
        </w:tc>
        <w:tc>
          <w:tcPr>
            <w:tcW w:w="1928" w:type="dxa"/>
            <w:tcBorders>
              <w:top w:val="single" w:sz="4" w:space="0" w:color="D0D5DD"/>
              <w:left w:val="single" w:sz="4" w:space="0" w:color="D0D5DD"/>
              <w:bottom w:val="single" w:sz="4" w:space="0" w:color="D0D5DD"/>
              <w:right w:val="single" w:sz="4" w:space="0" w:color="D0D5DD"/>
            </w:tcBorders>
            <w:vAlign w:val="center"/>
          </w:tcPr>
          <w:p w14:paraId="229AF1FC" w14:textId="77777777" w:rsidR="009B6D6F" w:rsidRDefault="00000000">
            <w:pPr>
              <w:spacing w:before="40" w:after="40"/>
              <w:jc w:val="center"/>
            </w:pPr>
            <w:r>
              <w:rPr>
                <w:rFonts w:ascii="Calibri" w:eastAsia="Calibri" w:hAnsi="Calibri"/>
                <w:sz w:val="18"/>
              </w:rPr>
              <w:t>UC-35</w:t>
            </w:r>
          </w:p>
        </w:tc>
        <w:tc>
          <w:tcPr>
            <w:tcW w:w="1928" w:type="dxa"/>
            <w:tcBorders>
              <w:top w:val="single" w:sz="4" w:space="0" w:color="D0D5DD"/>
              <w:left w:val="single" w:sz="4" w:space="0" w:color="D0D5DD"/>
              <w:bottom w:val="single" w:sz="4" w:space="0" w:color="D0D5DD"/>
              <w:right w:val="single" w:sz="4" w:space="0" w:color="D0D5DD"/>
            </w:tcBorders>
            <w:vAlign w:val="center"/>
          </w:tcPr>
          <w:p w14:paraId="2D420AC5" w14:textId="77777777" w:rsidR="009B6D6F" w:rsidRDefault="00000000">
            <w:pPr>
              <w:spacing w:before="40" w:after="40"/>
            </w:pPr>
            <w:r>
              <w:rPr>
                <w:rFonts w:ascii="Calibri" w:eastAsia="Calibri" w:hAnsi="Calibri"/>
                <w:sz w:val="18"/>
              </w:rPr>
              <w:t>Join-code sai / validation</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59A3E036"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7EDD5DBE" w14:textId="77777777" w:rsidR="009B6D6F" w:rsidRDefault="009B6D6F">
            <w:pPr>
              <w:spacing w:before="40" w:after="40"/>
            </w:pPr>
          </w:p>
        </w:tc>
      </w:tr>
      <w:tr w:rsidR="009B6D6F" w14:paraId="1AD8AE19"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0B23B8F6" w14:textId="77777777" w:rsidR="009B6D6F" w:rsidRDefault="00000000">
            <w:pPr>
              <w:spacing w:before="40" w:after="40"/>
              <w:jc w:val="center"/>
            </w:pPr>
            <w:r>
              <w:rPr>
                <w:rFonts w:ascii="Calibri" w:eastAsia="Calibri" w:hAnsi="Calibri"/>
                <w:b/>
                <w:sz w:val="18"/>
              </w:rPr>
              <w:t>TC-STU-015</w:t>
            </w:r>
          </w:p>
        </w:tc>
        <w:tc>
          <w:tcPr>
            <w:tcW w:w="1928" w:type="dxa"/>
            <w:tcBorders>
              <w:top w:val="single" w:sz="4" w:space="0" w:color="D0D5DD"/>
              <w:left w:val="single" w:sz="4" w:space="0" w:color="D0D5DD"/>
              <w:bottom w:val="single" w:sz="4" w:space="0" w:color="D0D5DD"/>
              <w:right w:val="single" w:sz="4" w:space="0" w:color="D0D5DD"/>
            </w:tcBorders>
            <w:vAlign w:val="center"/>
          </w:tcPr>
          <w:p w14:paraId="747B5BE1" w14:textId="77777777" w:rsidR="009B6D6F" w:rsidRDefault="00000000">
            <w:pPr>
              <w:spacing w:before="40" w:after="40"/>
              <w:jc w:val="center"/>
            </w:pPr>
            <w:r>
              <w:rPr>
                <w:rFonts w:ascii="Calibri" w:eastAsia="Calibri" w:hAnsi="Calibri"/>
                <w:sz w:val="18"/>
              </w:rPr>
              <w:t>UC-34</w:t>
            </w:r>
          </w:p>
        </w:tc>
        <w:tc>
          <w:tcPr>
            <w:tcW w:w="1928" w:type="dxa"/>
            <w:tcBorders>
              <w:top w:val="single" w:sz="4" w:space="0" w:color="D0D5DD"/>
              <w:left w:val="single" w:sz="4" w:space="0" w:color="D0D5DD"/>
              <w:bottom w:val="single" w:sz="4" w:space="0" w:color="D0D5DD"/>
              <w:right w:val="single" w:sz="4" w:space="0" w:color="D0D5DD"/>
            </w:tcBorders>
            <w:vAlign w:val="center"/>
          </w:tcPr>
          <w:p w14:paraId="3B80AE84" w14:textId="77777777" w:rsidR="009B6D6F" w:rsidRDefault="00000000">
            <w:pPr>
              <w:spacing w:before="40" w:after="40"/>
            </w:pPr>
            <w:r>
              <w:rPr>
                <w:rFonts w:ascii="Calibri" w:eastAsia="Calibri" w:hAnsi="Calibri"/>
                <w:sz w:val="18"/>
              </w:rPr>
              <w:t>Mentor Requests (student)</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52B3C775"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55F7B49C" w14:textId="77777777" w:rsidR="009B6D6F" w:rsidRDefault="009B6D6F">
            <w:pPr>
              <w:spacing w:before="40" w:after="40"/>
            </w:pPr>
          </w:p>
        </w:tc>
      </w:tr>
      <w:tr w:rsidR="009B6D6F" w14:paraId="0AB01352"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059BBE5E" w14:textId="77777777" w:rsidR="009B6D6F" w:rsidRDefault="00000000">
            <w:pPr>
              <w:spacing w:before="40" w:after="40"/>
              <w:jc w:val="center"/>
            </w:pPr>
            <w:r>
              <w:rPr>
                <w:rFonts w:ascii="Calibri" w:eastAsia="Calibri" w:hAnsi="Calibri"/>
                <w:b/>
                <w:sz w:val="18"/>
              </w:rPr>
              <w:t>TC-STU-016</w:t>
            </w:r>
          </w:p>
        </w:tc>
        <w:tc>
          <w:tcPr>
            <w:tcW w:w="1928" w:type="dxa"/>
            <w:tcBorders>
              <w:top w:val="single" w:sz="4" w:space="0" w:color="D0D5DD"/>
              <w:left w:val="single" w:sz="4" w:space="0" w:color="D0D5DD"/>
              <w:bottom w:val="single" w:sz="4" w:space="0" w:color="D0D5DD"/>
              <w:right w:val="single" w:sz="4" w:space="0" w:color="D0D5DD"/>
            </w:tcBorders>
            <w:vAlign w:val="center"/>
          </w:tcPr>
          <w:p w14:paraId="42E2C1FD" w14:textId="77777777" w:rsidR="009B6D6F" w:rsidRDefault="00000000">
            <w:pPr>
              <w:spacing w:before="40" w:after="40"/>
              <w:jc w:val="center"/>
            </w:pPr>
            <w:r>
              <w:rPr>
                <w:rFonts w:ascii="Calibri" w:eastAsia="Calibri" w:hAnsi="Calibri"/>
                <w:sz w:val="18"/>
              </w:rPr>
              <w:t>UC-36</w:t>
            </w:r>
          </w:p>
        </w:tc>
        <w:tc>
          <w:tcPr>
            <w:tcW w:w="1928" w:type="dxa"/>
            <w:tcBorders>
              <w:top w:val="single" w:sz="4" w:space="0" w:color="D0D5DD"/>
              <w:left w:val="single" w:sz="4" w:space="0" w:color="D0D5DD"/>
              <w:bottom w:val="single" w:sz="4" w:space="0" w:color="D0D5DD"/>
              <w:right w:val="single" w:sz="4" w:space="0" w:color="D0D5DD"/>
            </w:tcBorders>
            <w:vAlign w:val="center"/>
          </w:tcPr>
          <w:p w14:paraId="1038D656" w14:textId="77777777" w:rsidR="009B6D6F" w:rsidRDefault="00000000">
            <w:pPr>
              <w:spacing w:before="40" w:after="40"/>
            </w:pPr>
            <w:r>
              <w:rPr>
                <w:rFonts w:ascii="Calibri" w:eastAsia="Calibri" w:hAnsi="Calibri"/>
                <w:sz w:val="18"/>
              </w:rPr>
              <w:t>AI Matching boundary / empty</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6F836965"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1F6F44D3" w14:textId="77777777" w:rsidR="009B6D6F" w:rsidRDefault="009B6D6F">
            <w:pPr>
              <w:spacing w:before="40" w:after="40"/>
            </w:pPr>
          </w:p>
        </w:tc>
      </w:tr>
    </w:tbl>
    <w:p w14:paraId="1FE1DAE7" w14:textId="77777777" w:rsidR="009B6D6F" w:rsidRDefault="009B6D6F"/>
    <w:p w14:paraId="3697868B" w14:textId="77777777" w:rsidR="009B6D6F" w:rsidRDefault="00000000">
      <w:pPr>
        <w:pStyle w:val="Heading2"/>
        <w:spacing w:after="120"/>
      </w:pPr>
      <w:r>
        <w:rPr>
          <w:rFonts w:ascii="Calibri" w:eastAsia="Calibri" w:hAnsi="Calibri"/>
          <w:color w:val="0F4C5C"/>
        </w:rPr>
        <w:t>2.6 Module 6: Mentor — Class, Review &amp; Progress (14 TCs)</w:t>
      </w:r>
    </w:p>
    <w:p w14:paraId="6E1145EE" w14:textId="77777777" w:rsidR="009B6D6F" w:rsidRDefault="00000000">
      <w:pPr>
        <w:spacing w:after="120"/>
      </w:pPr>
      <w:r>
        <w:rPr>
          <w:rFonts w:ascii="Calibri" w:eastAsia="Calibri" w:hAnsi="Calibri"/>
          <w:color w:val="1A1A1A"/>
        </w:rPr>
        <w:t>Tóm tắt: 14/14 PASSED. Evidence UI chụp bằng Playwright trên môi trường local.</w:t>
      </w:r>
    </w:p>
    <w:p w14:paraId="27B4A796" w14:textId="77777777" w:rsidR="009B6D6F" w:rsidRDefault="00000000">
      <w:pPr>
        <w:pStyle w:val="Heading3"/>
        <w:spacing w:after="120"/>
      </w:pPr>
      <w:r>
        <w:rPr>
          <w:rFonts w:ascii="Calibri" w:eastAsia="Calibri" w:hAnsi="Calibri"/>
          <w:color w:val="0F4C5C"/>
        </w:rPr>
        <w:t>2.6.1 Nhóm: Lớp, topic, tài liệu &amp; yêu cầu</w:t>
      </w:r>
    </w:p>
    <w:p w14:paraId="588DDD2A" w14:textId="77777777" w:rsidR="009B6D6F" w:rsidRDefault="00000000">
      <w:pPr>
        <w:spacing w:after="80"/>
      </w:pPr>
      <w:r>
        <w:rPr>
          <w:rFonts w:ascii="Calibri" w:eastAsia="Calibri" w:hAnsi="Calibri"/>
          <w:color w:val="1A1A1A"/>
          <w:sz w:val="20"/>
        </w:rPr>
        <w:t>Công cụ thực thi: Playwright Mentor UI</w:t>
      </w:r>
    </w:p>
    <w:tbl>
      <w:tblPr>
        <w:tblW w:w="0" w:type="auto"/>
        <w:jc w:val="center"/>
        <w:tblLook w:val="04A0" w:firstRow="1" w:lastRow="0" w:firstColumn="1" w:lastColumn="0" w:noHBand="0" w:noVBand="1"/>
      </w:tblPr>
      <w:tblGrid>
        <w:gridCol w:w="1928"/>
        <w:gridCol w:w="1928"/>
        <w:gridCol w:w="1928"/>
        <w:gridCol w:w="1928"/>
        <w:gridCol w:w="1928"/>
      </w:tblGrid>
      <w:tr w:rsidR="009B6D6F" w14:paraId="5758C11D" w14:textId="77777777">
        <w:trPr>
          <w:jc w:val="center"/>
        </w:trPr>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56A6C86" w14:textId="77777777" w:rsidR="009B6D6F" w:rsidRDefault="00000000">
            <w:pPr>
              <w:spacing w:before="40" w:after="40"/>
              <w:jc w:val="center"/>
            </w:pPr>
            <w:r>
              <w:rPr>
                <w:rFonts w:ascii="Calibri" w:eastAsia="Calibri" w:hAnsi="Calibri"/>
                <w:b/>
                <w:color w:val="FFFFFF"/>
                <w:sz w:val="20"/>
              </w:rPr>
              <w:t>TC ID</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ED22978" w14:textId="77777777" w:rsidR="009B6D6F" w:rsidRDefault="00000000">
            <w:pPr>
              <w:spacing w:before="40" w:after="40"/>
              <w:jc w:val="center"/>
            </w:pPr>
            <w:r>
              <w:rPr>
                <w:rFonts w:ascii="Calibri" w:eastAsia="Calibri" w:hAnsi="Calibri"/>
                <w:b/>
                <w:color w:val="FFFFFF"/>
                <w:sz w:val="20"/>
              </w:rPr>
              <w:t>UC</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F8DC3CD" w14:textId="77777777" w:rsidR="009B6D6F" w:rsidRDefault="00000000">
            <w:pPr>
              <w:spacing w:before="40" w:after="40"/>
              <w:jc w:val="center"/>
            </w:pPr>
            <w:r>
              <w:rPr>
                <w:rFonts w:ascii="Calibri" w:eastAsia="Calibri" w:hAnsi="Calibri"/>
                <w:b/>
                <w:color w:val="FFFFFF"/>
                <w:sz w:val="20"/>
              </w:rPr>
              <w:t>Mô tả</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C9D55D4" w14:textId="77777777" w:rsidR="009B6D6F" w:rsidRDefault="00000000">
            <w:pPr>
              <w:spacing w:before="40" w:after="40"/>
              <w:jc w:val="center"/>
            </w:pPr>
            <w:r>
              <w:rPr>
                <w:rFonts w:ascii="Calibri" w:eastAsia="Calibri" w:hAnsi="Calibri"/>
                <w:b/>
                <w:color w:val="FFFFFF"/>
                <w:sz w:val="20"/>
              </w:rPr>
              <w:t>Trạng thái</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AF2955C" w14:textId="77777777" w:rsidR="009B6D6F" w:rsidRDefault="00000000">
            <w:pPr>
              <w:spacing w:before="40" w:after="40"/>
              <w:jc w:val="center"/>
            </w:pPr>
            <w:r>
              <w:rPr>
                <w:rFonts w:ascii="Calibri" w:eastAsia="Calibri" w:hAnsi="Calibri"/>
                <w:b/>
                <w:color w:val="FFFFFF"/>
                <w:sz w:val="20"/>
              </w:rPr>
              <w:t>Ghi chú</w:t>
            </w:r>
          </w:p>
        </w:tc>
      </w:tr>
      <w:tr w:rsidR="009B6D6F" w14:paraId="3ACD18BD"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02F55573" w14:textId="77777777" w:rsidR="009B6D6F" w:rsidRDefault="00000000">
            <w:pPr>
              <w:spacing w:before="40" w:after="40"/>
              <w:jc w:val="center"/>
            </w:pPr>
            <w:r>
              <w:rPr>
                <w:rFonts w:ascii="Calibri" w:eastAsia="Calibri" w:hAnsi="Calibri"/>
                <w:b/>
                <w:sz w:val="18"/>
              </w:rPr>
              <w:t>TC-MNT-001</w:t>
            </w:r>
          </w:p>
        </w:tc>
        <w:tc>
          <w:tcPr>
            <w:tcW w:w="1928" w:type="dxa"/>
            <w:tcBorders>
              <w:top w:val="single" w:sz="4" w:space="0" w:color="D0D5DD"/>
              <w:left w:val="single" w:sz="4" w:space="0" w:color="D0D5DD"/>
              <w:bottom w:val="single" w:sz="4" w:space="0" w:color="D0D5DD"/>
              <w:right w:val="single" w:sz="4" w:space="0" w:color="D0D5DD"/>
            </w:tcBorders>
            <w:vAlign w:val="center"/>
          </w:tcPr>
          <w:p w14:paraId="18DBBD13" w14:textId="77777777" w:rsidR="009B6D6F" w:rsidRDefault="00000000">
            <w:pPr>
              <w:spacing w:before="40" w:after="40"/>
              <w:jc w:val="center"/>
            </w:pPr>
            <w:r>
              <w:rPr>
                <w:rFonts w:ascii="Calibri" w:eastAsia="Calibri" w:hAnsi="Calibri"/>
                <w:sz w:val="18"/>
              </w:rPr>
              <w:t>UC-40</w:t>
            </w:r>
          </w:p>
        </w:tc>
        <w:tc>
          <w:tcPr>
            <w:tcW w:w="1928" w:type="dxa"/>
            <w:tcBorders>
              <w:top w:val="single" w:sz="4" w:space="0" w:color="D0D5DD"/>
              <w:left w:val="single" w:sz="4" w:space="0" w:color="D0D5DD"/>
              <w:bottom w:val="single" w:sz="4" w:space="0" w:color="D0D5DD"/>
              <w:right w:val="single" w:sz="4" w:space="0" w:color="D0D5DD"/>
            </w:tcBorders>
            <w:vAlign w:val="center"/>
          </w:tcPr>
          <w:p w14:paraId="40F14065" w14:textId="77777777" w:rsidR="009B6D6F" w:rsidRDefault="00000000">
            <w:pPr>
              <w:spacing w:before="40" w:after="40"/>
            </w:pPr>
            <w:r>
              <w:rPr>
                <w:rFonts w:ascii="Calibri" w:eastAsia="Calibri" w:hAnsi="Calibri"/>
                <w:sz w:val="18"/>
              </w:rPr>
              <w:t>Mentor dashboard</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2403FE8"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75E05941" w14:textId="77777777" w:rsidR="009B6D6F" w:rsidRDefault="009B6D6F">
            <w:pPr>
              <w:spacing w:before="40" w:after="40"/>
            </w:pPr>
          </w:p>
        </w:tc>
      </w:tr>
      <w:tr w:rsidR="009B6D6F" w14:paraId="72287A0B"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693ADA75" w14:textId="77777777" w:rsidR="009B6D6F" w:rsidRDefault="00000000">
            <w:pPr>
              <w:spacing w:before="40" w:after="40"/>
              <w:jc w:val="center"/>
            </w:pPr>
            <w:r>
              <w:rPr>
                <w:rFonts w:ascii="Calibri" w:eastAsia="Calibri" w:hAnsi="Calibri"/>
                <w:b/>
                <w:sz w:val="18"/>
              </w:rPr>
              <w:t>TC-MNT-002</w:t>
            </w:r>
          </w:p>
        </w:tc>
        <w:tc>
          <w:tcPr>
            <w:tcW w:w="1928" w:type="dxa"/>
            <w:tcBorders>
              <w:top w:val="single" w:sz="4" w:space="0" w:color="D0D5DD"/>
              <w:left w:val="single" w:sz="4" w:space="0" w:color="D0D5DD"/>
              <w:bottom w:val="single" w:sz="4" w:space="0" w:color="D0D5DD"/>
              <w:right w:val="single" w:sz="4" w:space="0" w:color="D0D5DD"/>
            </w:tcBorders>
            <w:vAlign w:val="center"/>
          </w:tcPr>
          <w:p w14:paraId="11DBA581" w14:textId="77777777" w:rsidR="009B6D6F" w:rsidRDefault="00000000">
            <w:pPr>
              <w:spacing w:before="40" w:after="40"/>
              <w:jc w:val="center"/>
            </w:pPr>
            <w:r>
              <w:rPr>
                <w:rFonts w:ascii="Calibri" w:eastAsia="Calibri" w:hAnsi="Calibri"/>
                <w:sz w:val="18"/>
              </w:rPr>
              <w:t>UC-41</w:t>
            </w:r>
          </w:p>
        </w:tc>
        <w:tc>
          <w:tcPr>
            <w:tcW w:w="1928" w:type="dxa"/>
            <w:tcBorders>
              <w:top w:val="single" w:sz="4" w:space="0" w:color="D0D5DD"/>
              <w:left w:val="single" w:sz="4" w:space="0" w:color="D0D5DD"/>
              <w:bottom w:val="single" w:sz="4" w:space="0" w:color="D0D5DD"/>
              <w:right w:val="single" w:sz="4" w:space="0" w:color="D0D5DD"/>
            </w:tcBorders>
            <w:vAlign w:val="center"/>
          </w:tcPr>
          <w:p w14:paraId="32690807" w14:textId="77777777" w:rsidR="009B6D6F" w:rsidRDefault="00000000">
            <w:pPr>
              <w:spacing w:before="40" w:after="40"/>
            </w:pPr>
            <w:r>
              <w:rPr>
                <w:rFonts w:ascii="Calibri" w:eastAsia="Calibri" w:hAnsi="Calibri"/>
                <w:sz w:val="18"/>
              </w:rPr>
              <w:t>Mentor Classes</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265B6EF"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13279FC1" w14:textId="77777777" w:rsidR="009B6D6F" w:rsidRDefault="009B6D6F">
            <w:pPr>
              <w:spacing w:before="40" w:after="40"/>
            </w:pPr>
          </w:p>
        </w:tc>
      </w:tr>
      <w:tr w:rsidR="009B6D6F" w14:paraId="0A95345B"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15DEDB0E" w14:textId="77777777" w:rsidR="009B6D6F" w:rsidRDefault="00000000">
            <w:pPr>
              <w:spacing w:before="40" w:after="40"/>
              <w:jc w:val="center"/>
            </w:pPr>
            <w:r>
              <w:rPr>
                <w:rFonts w:ascii="Calibri" w:eastAsia="Calibri" w:hAnsi="Calibri"/>
                <w:b/>
                <w:sz w:val="18"/>
              </w:rPr>
              <w:t>TC-MNT-003</w:t>
            </w:r>
          </w:p>
        </w:tc>
        <w:tc>
          <w:tcPr>
            <w:tcW w:w="1928" w:type="dxa"/>
            <w:tcBorders>
              <w:top w:val="single" w:sz="4" w:space="0" w:color="D0D5DD"/>
              <w:left w:val="single" w:sz="4" w:space="0" w:color="D0D5DD"/>
              <w:bottom w:val="single" w:sz="4" w:space="0" w:color="D0D5DD"/>
              <w:right w:val="single" w:sz="4" w:space="0" w:color="D0D5DD"/>
            </w:tcBorders>
            <w:vAlign w:val="center"/>
          </w:tcPr>
          <w:p w14:paraId="218660A9" w14:textId="77777777" w:rsidR="009B6D6F" w:rsidRDefault="00000000">
            <w:pPr>
              <w:spacing w:before="40" w:after="40"/>
              <w:jc w:val="center"/>
            </w:pPr>
            <w:r>
              <w:rPr>
                <w:rFonts w:ascii="Calibri" w:eastAsia="Calibri" w:hAnsi="Calibri"/>
                <w:sz w:val="18"/>
              </w:rPr>
              <w:t>UC-42</w:t>
            </w:r>
          </w:p>
        </w:tc>
        <w:tc>
          <w:tcPr>
            <w:tcW w:w="1928" w:type="dxa"/>
            <w:tcBorders>
              <w:top w:val="single" w:sz="4" w:space="0" w:color="D0D5DD"/>
              <w:left w:val="single" w:sz="4" w:space="0" w:color="D0D5DD"/>
              <w:bottom w:val="single" w:sz="4" w:space="0" w:color="D0D5DD"/>
              <w:right w:val="single" w:sz="4" w:space="0" w:color="D0D5DD"/>
            </w:tcBorders>
            <w:vAlign w:val="center"/>
          </w:tcPr>
          <w:p w14:paraId="3B36EC31" w14:textId="77777777" w:rsidR="009B6D6F" w:rsidRDefault="00000000">
            <w:pPr>
              <w:spacing w:before="40" w:after="40"/>
            </w:pPr>
            <w:r>
              <w:rPr>
                <w:rFonts w:ascii="Calibri" w:eastAsia="Calibri" w:hAnsi="Calibri"/>
                <w:sz w:val="18"/>
              </w:rPr>
              <w:t>Quản lý topic lớp</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450FE180"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0D4AD334" w14:textId="77777777" w:rsidR="009B6D6F" w:rsidRDefault="009B6D6F">
            <w:pPr>
              <w:spacing w:before="40" w:after="40"/>
            </w:pPr>
          </w:p>
        </w:tc>
      </w:tr>
      <w:tr w:rsidR="009B6D6F" w14:paraId="5CCC2D51"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19063EF5" w14:textId="77777777" w:rsidR="009B6D6F" w:rsidRDefault="00000000">
            <w:pPr>
              <w:spacing w:before="40" w:after="40"/>
              <w:jc w:val="center"/>
            </w:pPr>
            <w:r>
              <w:rPr>
                <w:rFonts w:ascii="Calibri" w:eastAsia="Calibri" w:hAnsi="Calibri"/>
                <w:b/>
                <w:sz w:val="18"/>
              </w:rPr>
              <w:t>TC-MNT-004</w:t>
            </w:r>
          </w:p>
        </w:tc>
        <w:tc>
          <w:tcPr>
            <w:tcW w:w="1928" w:type="dxa"/>
            <w:tcBorders>
              <w:top w:val="single" w:sz="4" w:space="0" w:color="D0D5DD"/>
              <w:left w:val="single" w:sz="4" w:space="0" w:color="D0D5DD"/>
              <w:bottom w:val="single" w:sz="4" w:space="0" w:color="D0D5DD"/>
              <w:right w:val="single" w:sz="4" w:space="0" w:color="D0D5DD"/>
            </w:tcBorders>
            <w:vAlign w:val="center"/>
          </w:tcPr>
          <w:p w14:paraId="1FAA03D0" w14:textId="77777777" w:rsidR="009B6D6F" w:rsidRDefault="00000000">
            <w:pPr>
              <w:spacing w:before="40" w:after="40"/>
              <w:jc w:val="center"/>
            </w:pPr>
            <w:r>
              <w:rPr>
                <w:rFonts w:ascii="Calibri" w:eastAsia="Calibri" w:hAnsi="Calibri"/>
                <w:sz w:val="18"/>
              </w:rPr>
              <w:t>UC-43</w:t>
            </w:r>
          </w:p>
        </w:tc>
        <w:tc>
          <w:tcPr>
            <w:tcW w:w="1928" w:type="dxa"/>
            <w:tcBorders>
              <w:top w:val="single" w:sz="4" w:space="0" w:color="D0D5DD"/>
              <w:left w:val="single" w:sz="4" w:space="0" w:color="D0D5DD"/>
              <w:bottom w:val="single" w:sz="4" w:space="0" w:color="D0D5DD"/>
              <w:right w:val="single" w:sz="4" w:space="0" w:color="D0D5DD"/>
            </w:tcBorders>
            <w:vAlign w:val="center"/>
          </w:tcPr>
          <w:p w14:paraId="58610EFD" w14:textId="77777777" w:rsidR="009B6D6F" w:rsidRDefault="00000000">
            <w:pPr>
              <w:spacing w:before="40" w:after="40"/>
            </w:pPr>
            <w:r>
              <w:rPr>
                <w:rFonts w:ascii="Calibri" w:eastAsia="Calibri" w:hAnsi="Calibri"/>
                <w:sz w:val="18"/>
              </w:rPr>
              <w:t>Materials context</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1E88E43E"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04A8DA52" w14:textId="77777777" w:rsidR="009B6D6F" w:rsidRDefault="009B6D6F">
            <w:pPr>
              <w:spacing w:before="40" w:after="40"/>
            </w:pPr>
          </w:p>
        </w:tc>
      </w:tr>
      <w:tr w:rsidR="009B6D6F" w14:paraId="606641BD"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1FF358BD" w14:textId="77777777" w:rsidR="009B6D6F" w:rsidRDefault="00000000">
            <w:pPr>
              <w:spacing w:before="40" w:after="40"/>
              <w:jc w:val="center"/>
            </w:pPr>
            <w:r>
              <w:rPr>
                <w:rFonts w:ascii="Calibri" w:eastAsia="Calibri" w:hAnsi="Calibri"/>
                <w:b/>
                <w:sz w:val="18"/>
              </w:rPr>
              <w:t>TC-MNT-005</w:t>
            </w:r>
          </w:p>
        </w:tc>
        <w:tc>
          <w:tcPr>
            <w:tcW w:w="1928" w:type="dxa"/>
            <w:tcBorders>
              <w:top w:val="single" w:sz="4" w:space="0" w:color="D0D5DD"/>
              <w:left w:val="single" w:sz="4" w:space="0" w:color="D0D5DD"/>
              <w:bottom w:val="single" w:sz="4" w:space="0" w:color="D0D5DD"/>
              <w:right w:val="single" w:sz="4" w:space="0" w:color="D0D5DD"/>
            </w:tcBorders>
            <w:vAlign w:val="center"/>
          </w:tcPr>
          <w:p w14:paraId="55A01C1B" w14:textId="77777777" w:rsidR="009B6D6F" w:rsidRDefault="00000000">
            <w:pPr>
              <w:spacing w:before="40" w:after="40"/>
              <w:jc w:val="center"/>
            </w:pPr>
            <w:r>
              <w:rPr>
                <w:rFonts w:ascii="Calibri" w:eastAsia="Calibri" w:hAnsi="Calibri"/>
                <w:sz w:val="18"/>
              </w:rPr>
              <w:t>UC-44</w:t>
            </w:r>
          </w:p>
        </w:tc>
        <w:tc>
          <w:tcPr>
            <w:tcW w:w="1928" w:type="dxa"/>
            <w:tcBorders>
              <w:top w:val="single" w:sz="4" w:space="0" w:color="D0D5DD"/>
              <w:left w:val="single" w:sz="4" w:space="0" w:color="D0D5DD"/>
              <w:bottom w:val="single" w:sz="4" w:space="0" w:color="D0D5DD"/>
              <w:right w:val="single" w:sz="4" w:space="0" w:color="D0D5DD"/>
            </w:tcBorders>
            <w:vAlign w:val="center"/>
          </w:tcPr>
          <w:p w14:paraId="7A6322A7" w14:textId="77777777" w:rsidR="009B6D6F" w:rsidRDefault="00000000">
            <w:pPr>
              <w:spacing w:before="40" w:after="40"/>
            </w:pPr>
            <w:r>
              <w:rPr>
                <w:rFonts w:ascii="Calibri" w:eastAsia="Calibri" w:hAnsi="Calibri"/>
                <w:sz w:val="18"/>
              </w:rPr>
              <w:t>Incoming mentor requests</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4835619F"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42EEDB77" w14:textId="77777777" w:rsidR="009B6D6F" w:rsidRDefault="009B6D6F">
            <w:pPr>
              <w:spacing w:before="40" w:after="40"/>
            </w:pPr>
          </w:p>
        </w:tc>
      </w:tr>
      <w:tr w:rsidR="009B6D6F" w14:paraId="4E907F92"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4DF4E3E0" w14:textId="77777777" w:rsidR="009B6D6F" w:rsidRDefault="00000000">
            <w:pPr>
              <w:spacing w:before="40" w:after="40"/>
              <w:jc w:val="center"/>
            </w:pPr>
            <w:r>
              <w:rPr>
                <w:rFonts w:ascii="Calibri" w:eastAsia="Calibri" w:hAnsi="Calibri"/>
                <w:b/>
                <w:sz w:val="18"/>
              </w:rPr>
              <w:t>TC-MNT-006</w:t>
            </w:r>
          </w:p>
        </w:tc>
        <w:tc>
          <w:tcPr>
            <w:tcW w:w="1928" w:type="dxa"/>
            <w:tcBorders>
              <w:top w:val="single" w:sz="4" w:space="0" w:color="D0D5DD"/>
              <w:left w:val="single" w:sz="4" w:space="0" w:color="D0D5DD"/>
              <w:bottom w:val="single" w:sz="4" w:space="0" w:color="D0D5DD"/>
              <w:right w:val="single" w:sz="4" w:space="0" w:color="D0D5DD"/>
            </w:tcBorders>
            <w:vAlign w:val="center"/>
          </w:tcPr>
          <w:p w14:paraId="46D6D7A6" w14:textId="77777777" w:rsidR="009B6D6F" w:rsidRDefault="00000000">
            <w:pPr>
              <w:spacing w:before="40" w:after="40"/>
              <w:jc w:val="center"/>
            </w:pPr>
            <w:r>
              <w:rPr>
                <w:rFonts w:ascii="Calibri" w:eastAsia="Calibri" w:hAnsi="Calibri"/>
                <w:sz w:val="18"/>
              </w:rPr>
              <w:t>UC-44</w:t>
            </w:r>
          </w:p>
        </w:tc>
        <w:tc>
          <w:tcPr>
            <w:tcW w:w="1928" w:type="dxa"/>
            <w:tcBorders>
              <w:top w:val="single" w:sz="4" w:space="0" w:color="D0D5DD"/>
              <w:left w:val="single" w:sz="4" w:space="0" w:color="D0D5DD"/>
              <w:bottom w:val="single" w:sz="4" w:space="0" w:color="D0D5DD"/>
              <w:right w:val="single" w:sz="4" w:space="0" w:color="D0D5DD"/>
            </w:tcBorders>
            <w:vAlign w:val="center"/>
          </w:tcPr>
          <w:p w14:paraId="3B1BDBE3" w14:textId="77777777" w:rsidR="009B6D6F" w:rsidRDefault="00000000">
            <w:pPr>
              <w:spacing w:before="40" w:after="40"/>
            </w:pPr>
            <w:r>
              <w:rPr>
                <w:rFonts w:ascii="Calibri" w:eastAsia="Calibri" w:hAnsi="Calibri"/>
                <w:sz w:val="18"/>
              </w:rPr>
              <w:t>Accept/Decline requests UI</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36CF727A"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4F677215" w14:textId="77777777" w:rsidR="009B6D6F" w:rsidRDefault="009B6D6F">
            <w:pPr>
              <w:spacing w:before="40" w:after="40"/>
            </w:pPr>
          </w:p>
        </w:tc>
      </w:tr>
      <w:tr w:rsidR="009B6D6F" w14:paraId="6DE04287"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187AEC1E" w14:textId="77777777" w:rsidR="009B6D6F" w:rsidRDefault="00000000">
            <w:pPr>
              <w:spacing w:before="40" w:after="40"/>
              <w:jc w:val="center"/>
            </w:pPr>
            <w:r>
              <w:rPr>
                <w:rFonts w:ascii="Calibri" w:eastAsia="Calibri" w:hAnsi="Calibri"/>
                <w:b/>
                <w:sz w:val="18"/>
              </w:rPr>
              <w:lastRenderedPageBreak/>
              <w:t>TC-MNT-007</w:t>
            </w:r>
          </w:p>
        </w:tc>
        <w:tc>
          <w:tcPr>
            <w:tcW w:w="1928" w:type="dxa"/>
            <w:tcBorders>
              <w:top w:val="single" w:sz="4" w:space="0" w:color="D0D5DD"/>
              <w:left w:val="single" w:sz="4" w:space="0" w:color="D0D5DD"/>
              <w:bottom w:val="single" w:sz="4" w:space="0" w:color="D0D5DD"/>
              <w:right w:val="single" w:sz="4" w:space="0" w:color="D0D5DD"/>
            </w:tcBorders>
            <w:vAlign w:val="center"/>
          </w:tcPr>
          <w:p w14:paraId="3EC0F9D7" w14:textId="77777777" w:rsidR="009B6D6F" w:rsidRDefault="00000000">
            <w:pPr>
              <w:spacing w:before="40" w:after="40"/>
              <w:jc w:val="center"/>
            </w:pPr>
            <w:r>
              <w:rPr>
                <w:rFonts w:ascii="Calibri" w:eastAsia="Calibri" w:hAnsi="Calibri"/>
                <w:sz w:val="18"/>
              </w:rPr>
              <w:t>UC-44</w:t>
            </w:r>
          </w:p>
        </w:tc>
        <w:tc>
          <w:tcPr>
            <w:tcW w:w="1928" w:type="dxa"/>
            <w:tcBorders>
              <w:top w:val="single" w:sz="4" w:space="0" w:color="D0D5DD"/>
              <w:left w:val="single" w:sz="4" w:space="0" w:color="D0D5DD"/>
              <w:bottom w:val="single" w:sz="4" w:space="0" w:color="D0D5DD"/>
              <w:right w:val="single" w:sz="4" w:space="0" w:color="D0D5DD"/>
            </w:tcBorders>
            <w:vAlign w:val="center"/>
          </w:tcPr>
          <w:p w14:paraId="0C3D76C3" w14:textId="77777777" w:rsidR="009B6D6F" w:rsidRDefault="00000000">
            <w:pPr>
              <w:spacing w:before="40" w:after="40"/>
            </w:pPr>
            <w:r>
              <w:rPr>
                <w:rFonts w:ascii="Calibri" w:eastAsia="Calibri" w:hAnsi="Calibri"/>
                <w:sz w:val="18"/>
              </w:rPr>
              <w:t>Student gửi mentor request</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2D01DF86"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3BE8D280" w14:textId="77777777" w:rsidR="009B6D6F" w:rsidRDefault="009B6D6F">
            <w:pPr>
              <w:spacing w:before="40" w:after="40"/>
            </w:pPr>
          </w:p>
        </w:tc>
      </w:tr>
    </w:tbl>
    <w:p w14:paraId="4F652091" w14:textId="77777777" w:rsidR="009B6D6F" w:rsidRDefault="009B6D6F"/>
    <w:p w14:paraId="759F2753" w14:textId="77777777" w:rsidR="009B6D6F" w:rsidRDefault="00000000">
      <w:pPr>
        <w:pStyle w:val="Heading3"/>
        <w:spacing w:after="120"/>
      </w:pPr>
      <w:r>
        <w:rPr>
          <w:rFonts w:ascii="Calibri" w:eastAsia="Calibri" w:hAnsi="Calibri"/>
          <w:color w:val="0F4C5C"/>
        </w:rPr>
        <w:t>2.6.2 Nhóm: Chấm bài &amp; theo dõi tiến độ</w:t>
      </w:r>
    </w:p>
    <w:p w14:paraId="75B49462" w14:textId="77777777" w:rsidR="009B6D6F" w:rsidRDefault="00000000">
      <w:pPr>
        <w:spacing w:after="80"/>
      </w:pPr>
      <w:r>
        <w:rPr>
          <w:rFonts w:ascii="Calibri" w:eastAsia="Calibri" w:hAnsi="Calibri"/>
          <w:color w:val="1A1A1A"/>
          <w:sz w:val="20"/>
        </w:rPr>
        <w:t>Công cụ thực thi: Playwright Mentor UI</w:t>
      </w:r>
    </w:p>
    <w:tbl>
      <w:tblPr>
        <w:tblW w:w="0" w:type="auto"/>
        <w:jc w:val="center"/>
        <w:tblLook w:val="04A0" w:firstRow="1" w:lastRow="0" w:firstColumn="1" w:lastColumn="0" w:noHBand="0" w:noVBand="1"/>
      </w:tblPr>
      <w:tblGrid>
        <w:gridCol w:w="1928"/>
        <w:gridCol w:w="1928"/>
        <w:gridCol w:w="1928"/>
        <w:gridCol w:w="1928"/>
        <w:gridCol w:w="1928"/>
      </w:tblGrid>
      <w:tr w:rsidR="009B6D6F" w14:paraId="03DAB2F4" w14:textId="77777777">
        <w:trPr>
          <w:jc w:val="center"/>
        </w:trPr>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BAD6FE9" w14:textId="77777777" w:rsidR="009B6D6F" w:rsidRDefault="00000000">
            <w:pPr>
              <w:spacing w:before="40" w:after="40"/>
              <w:jc w:val="center"/>
            </w:pPr>
            <w:r>
              <w:rPr>
                <w:rFonts w:ascii="Calibri" w:eastAsia="Calibri" w:hAnsi="Calibri"/>
                <w:b/>
                <w:color w:val="FFFFFF"/>
                <w:sz w:val="20"/>
              </w:rPr>
              <w:t>TC ID</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7AAFE4F" w14:textId="77777777" w:rsidR="009B6D6F" w:rsidRDefault="00000000">
            <w:pPr>
              <w:spacing w:before="40" w:after="40"/>
              <w:jc w:val="center"/>
            </w:pPr>
            <w:r>
              <w:rPr>
                <w:rFonts w:ascii="Calibri" w:eastAsia="Calibri" w:hAnsi="Calibri"/>
                <w:b/>
                <w:color w:val="FFFFFF"/>
                <w:sz w:val="20"/>
              </w:rPr>
              <w:t>UC</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5EAED2C" w14:textId="77777777" w:rsidR="009B6D6F" w:rsidRDefault="00000000">
            <w:pPr>
              <w:spacing w:before="40" w:after="40"/>
              <w:jc w:val="center"/>
            </w:pPr>
            <w:r>
              <w:rPr>
                <w:rFonts w:ascii="Calibri" w:eastAsia="Calibri" w:hAnsi="Calibri"/>
                <w:b/>
                <w:color w:val="FFFFFF"/>
                <w:sz w:val="20"/>
              </w:rPr>
              <w:t>Mô tả</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0998DF9" w14:textId="77777777" w:rsidR="009B6D6F" w:rsidRDefault="00000000">
            <w:pPr>
              <w:spacing w:before="40" w:after="40"/>
              <w:jc w:val="center"/>
            </w:pPr>
            <w:r>
              <w:rPr>
                <w:rFonts w:ascii="Calibri" w:eastAsia="Calibri" w:hAnsi="Calibri"/>
                <w:b/>
                <w:color w:val="FFFFFF"/>
                <w:sz w:val="20"/>
              </w:rPr>
              <w:t>Trạng thái</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DE84CE4" w14:textId="77777777" w:rsidR="009B6D6F" w:rsidRDefault="00000000">
            <w:pPr>
              <w:spacing w:before="40" w:after="40"/>
              <w:jc w:val="center"/>
            </w:pPr>
            <w:r>
              <w:rPr>
                <w:rFonts w:ascii="Calibri" w:eastAsia="Calibri" w:hAnsi="Calibri"/>
                <w:b/>
                <w:color w:val="FFFFFF"/>
                <w:sz w:val="20"/>
              </w:rPr>
              <w:t>Ghi chú</w:t>
            </w:r>
          </w:p>
        </w:tc>
      </w:tr>
      <w:tr w:rsidR="009B6D6F" w14:paraId="0A54B1F3"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780FF24F" w14:textId="77777777" w:rsidR="009B6D6F" w:rsidRDefault="00000000">
            <w:pPr>
              <w:spacing w:before="40" w:after="40"/>
              <w:jc w:val="center"/>
            </w:pPr>
            <w:r>
              <w:rPr>
                <w:rFonts w:ascii="Calibri" w:eastAsia="Calibri" w:hAnsi="Calibri"/>
                <w:b/>
                <w:sz w:val="18"/>
              </w:rPr>
              <w:t>TC-MNT-008</w:t>
            </w:r>
          </w:p>
        </w:tc>
        <w:tc>
          <w:tcPr>
            <w:tcW w:w="1928" w:type="dxa"/>
            <w:tcBorders>
              <w:top w:val="single" w:sz="4" w:space="0" w:color="D0D5DD"/>
              <w:left w:val="single" w:sz="4" w:space="0" w:color="D0D5DD"/>
              <w:bottom w:val="single" w:sz="4" w:space="0" w:color="D0D5DD"/>
              <w:right w:val="single" w:sz="4" w:space="0" w:color="D0D5DD"/>
            </w:tcBorders>
            <w:vAlign w:val="center"/>
          </w:tcPr>
          <w:p w14:paraId="16CFBF55" w14:textId="77777777" w:rsidR="009B6D6F" w:rsidRDefault="00000000">
            <w:pPr>
              <w:spacing w:before="40" w:after="40"/>
              <w:jc w:val="center"/>
            </w:pPr>
            <w:r>
              <w:rPr>
                <w:rFonts w:ascii="Calibri" w:eastAsia="Calibri" w:hAnsi="Calibri"/>
                <w:sz w:val="18"/>
              </w:rPr>
              <w:t>UC-45</w:t>
            </w:r>
          </w:p>
        </w:tc>
        <w:tc>
          <w:tcPr>
            <w:tcW w:w="1928" w:type="dxa"/>
            <w:tcBorders>
              <w:top w:val="single" w:sz="4" w:space="0" w:color="D0D5DD"/>
              <w:left w:val="single" w:sz="4" w:space="0" w:color="D0D5DD"/>
              <w:bottom w:val="single" w:sz="4" w:space="0" w:color="D0D5DD"/>
              <w:right w:val="single" w:sz="4" w:space="0" w:color="D0D5DD"/>
            </w:tcBorders>
            <w:vAlign w:val="center"/>
          </w:tcPr>
          <w:p w14:paraId="3AEBD275" w14:textId="77777777" w:rsidR="009B6D6F" w:rsidRDefault="00000000">
            <w:pPr>
              <w:spacing w:before="40" w:after="40"/>
            </w:pPr>
            <w:r>
              <w:rPr>
                <w:rFonts w:ascii="Calibri" w:eastAsia="Calibri" w:hAnsi="Calibri"/>
                <w:sz w:val="18"/>
              </w:rPr>
              <w:t>Review Queue</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3F59D49"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009FB7A4" w14:textId="77777777" w:rsidR="009B6D6F" w:rsidRDefault="009B6D6F">
            <w:pPr>
              <w:spacing w:before="40" w:after="40"/>
            </w:pPr>
          </w:p>
        </w:tc>
      </w:tr>
      <w:tr w:rsidR="009B6D6F" w14:paraId="4FFBAF89"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6E3B6090" w14:textId="77777777" w:rsidR="009B6D6F" w:rsidRDefault="00000000">
            <w:pPr>
              <w:spacing w:before="40" w:after="40"/>
              <w:jc w:val="center"/>
            </w:pPr>
            <w:r>
              <w:rPr>
                <w:rFonts w:ascii="Calibri" w:eastAsia="Calibri" w:hAnsi="Calibri"/>
                <w:b/>
                <w:sz w:val="18"/>
              </w:rPr>
              <w:t>TC-MNT-009</w:t>
            </w:r>
          </w:p>
        </w:tc>
        <w:tc>
          <w:tcPr>
            <w:tcW w:w="1928" w:type="dxa"/>
            <w:tcBorders>
              <w:top w:val="single" w:sz="4" w:space="0" w:color="D0D5DD"/>
              <w:left w:val="single" w:sz="4" w:space="0" w:color="D0D5DD"/>
              <w:bottom w:val="single" w:sz="4" w:space="0" w:color="D0D5DD"/>
              <w:right w:val="single" w:sz="4" w:space="0" w:color="D0D5DD"/>
            </w:tcBorders>
            <w:vAlign w:val="center"/>
          </w:tcPr>
          <w:p w14:paraId="76F45CDF" w14:textId="77777777" w:rsidR="009B6D6F" w:rsidRDefault="00000000">
            <w:pPr>
              <w:spacing w:before="40" w:after="40"/>
              <w:jc w:val="center"/>
            </w:pPr>
            <w:r>
              <w:rPr>
                <w:rFonts w:ascii="Calibri" w:eastAsia="Calibri" w:hAnsi="Calibri"/>
                <w:sz w:val="18"/>
              </w:rPr>
              <w:t>UC-45</w:t>
            </w:r>
          </w:p>
        </w:tc>
        <w:tc>
          <w:tcPr>
            <w:tcW w:w="1928" w:type="dxa"/>
            <w:tcBorders>
              <w:top w:val="single" w:sz="4" w:space="0" w:color="D0D5DD"/>
              <w:left w:val="single" w:sz="4" w:space="0" w:color="D0D5DD"/>
              <w:bottom w:val="single" w:sz="4" w:space="0" w:color="D0D5DD"/>
              <w:right w:val="single" w:sz="4" w:space="0" w:color="D0D5DD"/>
            </w:tcBorders>
            <w:vAlign w:val="center"/>
          </w:tcPr>
          <w:p w14:paraId="179BD678" w14:textId="77777777" w:rsidR="009B6D6F" w:rsidRDefault="00000000">
            <w:pPr>
              <w:spacing w:before="40" w:after="40"/>
            </w:pPr>
            <w:r>
              <w:rPr>
                <w:rFonts w:ascii="Calibri" w:eastAsia="Calibri" w:hAnsi="Calibri"/>
                <w:sz w:val="18"/>
              </w:rPr>
              <w:t>Chấm submission UI</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507F6C05"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435FDF06" w14:textId="77777777" w:rsidR="009B6D6F" w:rsidRDefault="009B6D6F">
            <w:pPr>
              <w:spacing w:before="40" w:after="40"/>
            </w:pPr>
          </w:p>
        </w:tc>
      </w:tr>
      <w:tr w:rsidR="009B6D6F" w14:paraId="5662FB93"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058A0A1E" w14:textId="77777777" w:rsidR="009B6D6F" w:rsidRDefault="00000000">
            <w:pPr>
              <w:spacing w:before="40" w:after="40"/>
              <w:jc w:val="center"/>
            </w:pPr>
            <w:r>
              <w:rPr>
                <w:rFonts w:ascii="Calibri" w:eastAsia="Calibri" w:hAnsi="Calibri"/>
                <w:b/>
                <w:sz w:val="18"/>
              </w:rPr>
              <w:t>TC-MNT-010</w:t>
            </w:r>
          </w:p>
        </w:tc>
        <w:tc>
          <w:tcPr>
            <w:tcW w:w="1928" w:type="dxa"/>
            <w:tcBorders>
              <w:top w:val="single" w:sz="4" w:space="0" w:color="D0D5DD"/>
              <w:left w:val="single" w:sz="4" w:space="0" w:color="D0D5DD"/>
              <w:bottom w:val="single" w:sz="4" w:space="0" w:color="D0D5DD"/>
              <w:right w:val="single" w:sz="4" w:space="0" w:color="D0D5DD"/>
            </w:tcBorders>
            <w:vAlign w:val="center"/>
          </w:tcPr>
          <w:p w14:paraId="1BB2D13B" w14:textId="77777777" w:rsidR="009B6D6F" w:rsidRDefault="00000000">
            <w:pPr>
              <w:spacing w:before="40" w:after="40"/>
              <w:jc w:val="center"/>
            </w:pPr>
            <w:r>
              <w:rPr>
                <w:rFonts w:ascii="Calibri" w:eastAsia="Calibri" w:hAnsi="Calibri"/>
                <w:sz w:val="18"/>
              </w:rPr>
              <w:t>UC-45</w:t>
            </w:r>
          </w:p>
        </w:tc>
        <w:tc>
          <w:tcPr>
            <w:tcW w:w="1928" w:type="dxa"/>
            <w:tcBorders>
              <w:top w:val="single" w:sz="4" w:space="0" w:color="D0D5DD"/>
              <w:left w:val="single" w:sz="4" w:space="0" w:color="D0D5DD"/>
              <w:bottom w:val="single" w:sz="4" w:space="0" w:color="D0D5DD"/>
              <w:right w:val="single" w:sz="4" w:space="0" w:color="D0D5DD"/>
            </w:tcBorders>
            <w:vAlign w:val="center"/>
          </w:tcPr>
          <w:p w14:paraId="36117DFB" w14:textId="77777777" w:rsidR="009B6D6F" w:rsidRDefault="00000000">
            <w:pPr>
              <w:spacing w:before="40" w:after="40"/>
            </w:pPr>
            <w:r>
              <w:rPr>
                <w:rFonts w:ascii="Calibri" w:eastAsia="Calibri" w:hAnsi="Calibri"/>
                <w:sz w:val="18"/>
              </w:rPr>
              <w:t>Validation chấm điểm</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581ACCD7"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173138F6" w14:textId="77777777" w:rsidR="009B6D6F" w:rsidRDefault="009B6D6F">
            <w:pPr>
              <w:spacing w:before="40" w:after="40"/>
            </w:pPr>
          </w:p>
        </w:tc>
      </w:tr>
      <w:tr w:rsidR="009B6D6F" w14:paraId="4326EBF4"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2E5A17CF" w14:textId="77777777" w:rsidR="009B6D6F" w:rsidRDefault="00000000">
            <w:pPr>
              <w:spacing w:before="40" w:after="40"/>
              <w:jc w:val="center"/>
            </w:pPr>
            <w:r>
              <w:rPr>
                <w:rFonts w:ascii="Calibri" w:eastAsia="Calibri" w:hAnsi="Calibri"/>
                <w:b/>
                <w:sz w:val="18"/>
              </w:rPr>
              <w:t>TC-MNT-011</w:t>
            </w:r>
          </w:p>
        </w:tc>
        <w:tc>
          <w:tcPr>
            <w:tcW w:w="1928" w:type="dxa"/>
            <w:tcBorders>
              <w:top w:val="single" w:sz="4" w:space="0" w:color="D0D5DD"/>
              <w:left w:val="single" w:sz="4" w:space="0" w:color="D0D5DD"/>
              <w:bottom w:val="single" w:sz="4" w:space="0" w:color="D0D5DD"/>
              <w:right w:val="single" w:sz="4" w:space="0" w:color="D0D5DD"/>
            </w:tcBorders>
            <w:vAlign w:val="center"/>
          </w:tcPr>
          <w:p w14:paraId="51503F22" w14:textId="77777777" w:rsidR="009B6D6F" w:rsidRDefault="00000000">
            <w:pPr>
              <w:spacing w:before="40" w:after="40"/>
              <w:jc w:val="center"/>
            </w:pPr>
            <w:r>
              <w:rPr>
                <w:rFonts w:ascii="Calibri" w:eastAsia="Calibri" w:hAnsi="Calibri"/>
                <w:sz w:val="18"/>
              </w:rPr>
              <w:t>UC-46</w:t>
            </w:r>
          </w:p>
        </w:tc>
        <w:tc>
          <w:tcPr>
            <w:tcW w:w="1928" w:type="dxa"/>
            <w:tcBorders>
              <w:top w:val="single" w:sz="4" w:space="0" w:color="D0D5DD"/>
              <w:left w:val="single" w:sz="4" w:space="0" w:color="D0D5DD"/>
              <w:bottom w:val="single" w:sz="4" w:space="0" w:color="D0D5DD"/>
              <w:right w:val="single" w:sz="4" w:space="0" w:color="D0D5DD"/>
            </w:tcBorders>
            <w:vAlign w:val="center"/>
          </w:tcPr>
          <w:p w14:paraId="0E92DA84" w14:textId="77777777" w:rsidR="009B6D6F" w:rsidRDefault="00000000">
            <w:pPr>
              <w:spacing w:before="40" w:after="40"/>
            </w:pPr>
            <w:r>
              <w:rPr>
                <w:rFonts w:ascii="Calibri" w:eastAsia="Calibri" w:hAnsi="Calibri"/>
                <w:sz w:val="18"/>
              </w:rPr>
              <w:t>Progress Tracking</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32D5A14B"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48997B95" w14:textId="77777777" w:rsidR="009B6D6F" w:rsidRDefault="009B6D6F">
            <w:pPr>
              <w:spacing w:before="40" w:after="40"/>
            </w:pPr>
          </w:p>
        </w:tc>
      </w:tr>
      <w:tr w:rsidR="009B6D6F" w14:paraId="63363B5B"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4736CDE6" w14:textId="77777777" w:rsidR="009B6D6F" w:rsidRDefault="00000000">
            <w:pPr>
              <w:spacing w:before="40" w:after="40"/>
              <w:jc w:val="center"/>
            </w:pPr>
            <w:r>
              <w:rPr>
                <w:rFonts w:ascii="Calibri" w:eastAsia="Calibri" w:hAnsi="Calibri"/>
                <w:b/>
                <w:sz w:val="18"/>
              </w:rPr>
              <w:t>TC-MNT-012</w:t>
            </w:r>
          </w:p>
        </w:tc>
        <w:tc>
          <w:tcPr>
            <w:tcW w:w="1928" w:type="dxa"/>
            <w:tcBorders>
              <w:top w:val="single" w:sz="4" w:space="0" w:color="D0D5DD"/>
              <w:left w:val="single" w:sz="4" w:space="0" w:color="D0D5DD"/>
              <w:bottom w:val="single" w:sz="4" w:space="0" w:color="D0D5DD"/>
              <w:right w:val="single" w:sz="4" w:space="0" w:color="D0D5DD"/>
            </w:tcBorders>
            <w:vAlign w:val="center"/>
          </w:tcPr>
          <w:p w14:paraId="1C85DDBA" w14:textId="77777777" w:rsidR="009B6D6F" w:rsidRDefault="00000000">
            <w:pPr>
              <w:spacing w:before="40" w:after="40"/>
              <w:jc w:val="center"/>
            </w:pPr>
            <w:r>
              <w:rPr>
                <w:rFonts w:ascii="Calibri" w:eastAsia="Calibri" w:hAnsi="Calibri"/>
                <w:sz w:val="18"/>
              </w:rPr>
              <w:t>UC-47</w:t>
            </w:r>
          </w:p>
        </w:tc>
        <w:tc>
          <w:tcPr>
            <w:tcW w:w="1928" w:type="dxa"/>
            <w:tcBorders>
              <w:top w:val="single" w:sz="4" w:space="0" w:color="D0D5DD"/>
              <w:left w:val="single" w:sz="4" w:space="0" w:color="D0D5DD"/>
              <w:bottom w:val="single" w:sz="4" w:space="0" w:color="D0D5DD"/>
              <w:right w:val="single" w:sz="4" w:space="0" w:color="D0D5DD"/>
            </w:tcBorders>
            <w:vAlign w:val="center"/>
          </w:tcPr>
          <w:p w14:paraId="5697F4FF" w14:textId="77777777" w:rsidR="009B6D6F" w:rsidRDefault="00000000">
            <w:pPr>
              <w:spacing w:before="40" w:after="40"/>
            </w:pPr>
            <w:r>
              <w:rPr>
                <w:rFonts w:ascii="Calibri" w:eastAsia="Calibri" w:hAnsi="Calibri"/>
                <w:sz w:val="18"/>
              </w:rPr>
              <w:t>Mentor Reports / announcement context</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1E9EBEF8"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4B10EBE3" w14:textId="77777777" w:rsidR="009B6D6F" w:rsidRDefault="009B6D6F">
            <w:pPr>
              <w:spacing w:before="40" w:after="40"/>
            </w:pPr>
          </w:p>
        </w:tc>
      </w:tr>
      <w:tr w:rsidR="009B6D6F" w14:paraId="6F5BC0B7"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328FEE5F" w14:textId="77777777" w:rsidR="009B6D6F" w:rsidRDefault="00000000">
            <w:pPr>
              <w:spacing w:before="40" w:after="40"/>
              <w:jc w:val="center"/>
            </w:pPr>
            <w:r>
              <w:rPr>
                <w:rFonts w:ascii="Calibri" w:eastAsia="Calibri" w:hAnsi="Calibri"/>
                <w:b/>
                <w:sz w:val="18"/>
              </w:rPr>
              <w:t>TC-MNT-013</w:t>
            </w:r>
          </w:p>
        </w:tc>
        <w:tc>
          <w:tcPr>
            <w:tcW w:w="1928" w:type="dxa"/>
            <w:tcBorders>
              <w:top w:val="single" w:sz="4" w:space="0" w:color="D0D5DD"/>
              <w:left w:val="single" w:sz="4" w:space="0" w:color="D0D5DD"/>
              <w:bottom w:val="single" w:sz="4" w:space="0" w:color="D0D5DD"/>
              <w:right w:val="single" w:sz="4" w:space="0" w:color="D0D5DD"/>
            </w:tcBorders>
            <w:vAlign w:val="center"/>
          </w:tcPr>
          <w:p w14:paraId="56B883F5" w14:textId="77777777" w:rsidR="009B6D6F" w:rsidRDefault="00000000">
            <w:pPr>
              <w:spacing w:before="40" w:after="40"/>
              <w:jc w:val="center"/>
            </w:pPr>
            <w:r>
              <w:rPr>
                <w:rFonts w:ascii="Calibri" w:eastAsia="Calibri" w:hAnsi="Calibri"/>
                <w:sz w:val="18"/>
              </w:rPr>
              <w:t>UC-41</w:t>
            </w:r>
          </w:p>
        </w:tc>
        <w:tc>
          <w:tcPr>
            <w:tcW w:w="1928" w:type="dxa"/>
            <w:tcBorders>
              <w:top w:val="single" w:sz="4" w:space="0" w:color="D0D5DD"/>
              <w:left w:val="single" w:sz="4" w:space="0" w:color="D0D5DD"/>
              <w:bottom w:val="single" w:sz="4" w:space="0" w:color="D0D5DD"/>
              <w:right w:val="single" w:sz="4" w:space="0" w:color="D0D5DD"/>
            </w:tcBorders>
            <w:vAlign w:val="center"/>
          </w:tcPr>
          <w:p w14:paraId="7FAB38D9" w14:textId="77777777" w:rsidR="009B6D6F" w:rsidRDefault="00000000">
            <w:pPr>
              <w:spacing w:before="40" w:after="40"/>
            </w:pPr>
            <w:r>
              <w:rPr>
                <w:rFonts w:ascii="Calibri" w:eastAsia="Calibri" w:hAnsi="Calibri"/>
                <w:sz w:val="18"/>
              </w:rPr>
              <w:t>RBAC mentor routes</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66B0DDC8"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2A3932BA" w14:textId="77777777" w:rsidR="009B6D6F" w:rsidRDefault="009B6D6F">
            <w:pPr>
              <w:spacing w:before="40" w:after="40"/>
            </w:pPr>
          </w:p>
        </w:tc>
      </w:tr>
      <w:tr w:rsidR="009B6D6F" w14:paraId="7237DD5A"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2DFD20B2" w14:textId="77777777" w:rsidR="009B6D6F" w:rsidRDefault="00000000">
            <w:pPr>
              <w:spacing w:before="40" w:after="40"/>
              <w:jc w:val="center"/>
            </w:pPr>
            <w:r>
              <w:rPr>
                <w:rFonts w:ascii="Calibri" w:eastAsia="Calibri" w:hAnsi="Calibri"/>
                <w:b/>
                <w:sz w:val="18"/>
              </w:rPr>
              <w:t>TC-MNT-014</w:t>
            </w:r>
          </w:p>
        </w:tc>
        <w:tc>
          <w:tcPr>
            <w:tcW w:w="1928" w:type="dxa"/>
            <w:tcBorders>
              <w:top w:val="single" w:sz="4" w:space="0" w:color="D0D5DD"/>
              <w:left w:val="single" w:sz="4" w:space="0" w:color="D0D5DD"/>
              <w:bottom w:val="single" w:sz="4" w:space="0" w:color="D0D5DD"/>
              <w:right w:val="single" w:sz="4" w:space="0" w:color="D0D5DD"/>
            </w:tcBorders>
            <w:vAlign w:val="center"/>
          </w:tcPr>
          <w:p w14:paraId="62DC1C03" w14:textId="77777777" w:rsidR="009B6D6F" w:rsidRDefault="00000000">
            <w:pPr>
              <w:spacing w:before="40" w:after="40"/>
              <w:jc w:val="center"/>
            </w:pPr>
            <w:r>
              <w:rPr>
                <w:rFonts w:ascii="Calibri" w:eastAsia="Calibri" w:hAnsi="Calibri"/>
                <w:sz w:val="18"/>
              </w:rPr>
              <w:t>UC-42</w:t>
            </w:r>
          </w:p>
        </w:tc>
        <w:tc>
          <w:tcPr>
            <w:tcW w:w="1928" w:type="dxa"/>
            <w:tcBorders>
              <w:top w:val="single" w:sz="4" w:space="0" w:color="D0D5DD"/>
              <w:left w:val="single" w:sz="4" w:space="0" w:color="D0D5DD"/>
              <w:bottom w:val="single" w:sz="4" w:space="0" w:color="D0D5DD"/>
              <w:right w:val="single" w:sz="4" w:space="0" w:color="D0D5DD"/>
            </w:tcBorders>
            <w:vAlign w:val="center"/>
          </w:tcPr>
          <w:p w14:paraId="312B86A4" w14:textId="77777777" w:rsidR="009B6D6F" w:rsidRDefault="00000000">
            <w:pPr>
              <w:spacing w:before="40" w:after="40"/>
            </w:pPr>
            <w:r>
              <w:rPr>
                <w:rFonts w:ascii="Calibri" w:eastAsia="Calibri" w:hAnsi="Calibri"/>
                <w:sz w:val="18"/>
              </w:rPr>
              <w:t>Topic thuộc mentor (BR context)</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6DD91C77"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3D25E7BC" w14:textId="77777777" w:rsidR="009B6D6F" w:rsidRDefault="009B6D6F">
            <w:pPr>
              <w:spacing w:before="40" w:after="40"/>
            </w:pPr>
          </w:p>
        </w:tc>
      </w:tr>
    </w:tbl>
    <w:p w14:paraId="6433BF87" w14:textId="77777777" w:rsidR="009B6D6F" w:rsidRDefault="009B6D6F"/>
    <w:p w14:paraId="3047855F" w14:textId="77777777" w:rsidR="009B6D6F" w:rsidRDefault="00000000">
      <w:pPr>
        <w:pStyle w:val="Heading2"/>
        <w:spacing w:after="120"/>
      </w:pPr>
      <w:r>
        <w:rPr>
          <w:rFonts w:ascii="Calibri" w:eastAsia="Calibri" w:hAnsi="Calibri"/>
          <w:color w:val="0F4C5C"/>
        </w:rPr>
        <w:t>2.7 Module 7: Dashboard, Members &amp; Reports (12 TCs)</w:t>
      </w:r>
    </w:p>
    <w:p w14:paraId="42D4537F" w14:textId="77777777" w:rsidR="009B6D6F" w:rsidRDefault="00000000">
      <w:pPr>
        <w:spacing w:after="120"/>
      </w:pPr>
      <w:r>
        <w:rPr>
          <w:rFonts w:ascii="Calibri" w:eastAsia="Calibri" w:hAnsi="Calibri"/>
          <w:color w:val="1A1A1A"/>
        </w:rPr>
        <w:t>Tóm tắt: 11/12 PASSED. Evidence UI chụp bằng Playwright trên môi trường local.</w:t>
      </w:r>
    </w:p>
    <w:p w14:paraId="6693FBA3" w14:textId="77777777" w:rsidR="009B6D6F" w:rsidRDefault="00000000">
      <w:pPr>
        <w:pStyle w:val="Heading3"/>
        <w:spacing w:after="120"/>
      </w:pPr>
      <w:r>
        <w:rPr>
          <w:rFonts w:ascii="Calibri" w:eastAsia="Calibri" w:hAnsi="Calibri"/>
          <w:color w:val="0F4C5C"/>
        </w:rPr>
        <w:t>2.7.1 Nhóm: Dashboard &amp; thành viên</w:t>
      </w:r>
    </w:p>
    <w:p w14:paraId="56298783" w14:textId="77777777" w:rsidR="009B6D6F" w:rsidRDefault="00000000">
      <w:pPr>
        <w:spacing w:after="80"/>
      </w:pPr>
      <w:r>
        <w:rPr>
          <w:rFonts w:ascii="Calibri" w:eastAsia="Calibri" w:hAnsi="Calibri"/>
          <w:color w:val="1A1A1A"/>
          <w:sz w:val="20"/>
        </w:rPr>
        <w:t>Công cụ thực thi: Playwright Admin/Student UI</w:t>
      </w:r>
    </w:p>
    <w:tbl>
      <w:tblPr>
        <w:tblW w:w="0" w:type="auto"/>
        <w:jc w:val="center"/>
        <w:tblLook w:val="04A0" w:firstRow="1" w:lastRow="0" w:firstColumn="1" w:lastColumn="0" w:noHBand="0" w:noVBand="1"/>
      </w:tblPr>
      <w:tblGrid>
        <w:gridCol w:w="1928"/>
        <w:gridCol w:w="1928"/>
        <w:gridCol w:w="1928"/>
        <w:gridCol w:w="1928"/>
        <w:gridCol w:w="1928"/>
      </w:tblGrid>
      <w:tr w:rsidR="009B6D6F" w14:paraId="48F3D39A" w14:textId="77777777">
        <w:trPr>
          <w:jc w:val="center"/>
        </w:trPr>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2408AA1" w14:textId="77777777" w:rsidR="009B6D6F" w:rsidRDefault="00000000">
            <w:pPr>
              <w:spacing w:before="40" w:after="40"/>
              <w:jc w:val="center"/>
            </w:pPr>
            <w:r>
              <w:rPr>
                <w:rFonts w:ascii="Calibri" w:eastAsia="Calibri" w:hAnsi="Calibri"/>
                <w:b/>
                <w:color w:val="FFFFFF"/>
                <w:sz w:val="20"/>
              </w:rPr>
              <w:t>TC ID</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112F464" w14:textId="77777777" w:rsidR="009B6D6F" w:rsidRDefault="00000000">
            <w:pPr>
              <w:spacing w:before="40" w:after="40"/>
              <w:jc w:val="center"/>
            </w:pPr>
            <w:r>
              <w:rPr>
                <w:rFonts w:ascii="Calibri" w:eastAsia="Calibri" w:hAnsi="Calibri"/>
                <w:b/>
                <w:color w:val="FFFFFF"/>
                <w:sz w:val="20"/>
              </w:rPr>
              <w:t>UC</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F36791E" w14:textId="77777777" w:rsidR="009B6D6F" w:rsidRDefault="00000000">
            <w:pPr>
              <w:spacing w:before="40" w:after="40"/>
              <w:jc w:val="center"/>
            </w:pPr>
            <w:r>
              <w:rPr>
                <w:rFonts w:ascii="Calibri" w:eastAsia="Calibri" w:hAnsi="Calibri"/>
                <w:b/>
                <w:color w:val="FFFFFF"/>
                <w:sz w:val="20"/>
              </w:rPr>
              <w:t>Mô tả</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7D1571A" w14:textId="77777777" w:rsidR="009B6D6F" w:rsidRDefault="00000000">
            <w:pPr>
              <w:spacing w:before="40" w:after="40"/>
              <w:jc w:val="center"/>
            </w:pPr>
            <w:r>
              <w:rPr>
                <w:rFonts w:ascii="Calibri" w:eastAsia="Calibri" w:hAnsi="Calibri"/>
                <w:b/>
                <w:color w:val="FFFFFF"/>
                <w:sz w:val="20"/>
              </w:rPr>
              <w:t>Trạng thái</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5076D2B" w14:textId="77777777" w:rsidR="009B6D6F" w:rsidRDefault="00000000">
            <w:pPr>
              <w:spacing w:before="40" w:after="40"/>
              <w:jc w:val="center"/>
            </w:pPr>
            <w:r>
              <w:rPr>
                <w:rFonts w:ascii="Calibri" w:eastAsia="Calibri" w:hAnsi="Calibri"/>
                <w:b/>
                <w:color w:val="FFFFFF"/>
                <w:sz w:val="20"/>
              </w:rPr>
              <w:t>Ghi chú</w:t>
            </w:r>
          </w:p>
        </w:tc>
      </w:tr>
      <w:tr w:rsidR="009B6D6F" w14:paraId="04C7CD51"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4D0991A3" w14:textId="77777777" w:rsidR="009B6D6F" w:rsidRDefault="00000000">
            <w:pPr>
              <w:spacing w:before="40" w:after="40"/>
              <w:jc w:val="center"/>
            </w:pPr>
            <w:r>
              <w:rPr>
                <w:rFonts w:ascii="Calibri" w:eastAsia="Calibri" w:hAnsi="Calibri"/>
                <w:b/>
                <w:sz w:val="18"/>
              </w:rPr>
              <w:t>TC-DSH-001</w:t>
            </w:r>
          </w:p>
        </w:tc>
        <w:tc>
          <w:tcPr>
            <w:tcW w:w="1928" w:type="dxa"/>
            <w:tcBorders>
              <w:top w:val="single" w:sz="4" w:space="0" w:color="D0D5DD"/>
              <w:left w:val="single" w:sz="4" w:space="0" w:color="D0D5DD"/>
              <w:bottom w:val="single" w:sz="4" w:space="0" w:color="D0D5DD"/>
              <w:right w:val="single" w:sz="4" w:space="0" w:color="D0D5DD"/>
            </w:tcBorders>
            <w:vAlign w:val="center"/>
          </w:tcPr>
          <w:p w14:paraId="0324FA21" w14:textId="77777777" w:rsidR="009B6D6F" w:rsidRDefault="00000000">
            <w:pPr>
              <w:spacing w:before="40" w:after="40"/>
              <w:jc w:val="center"/>
            </w:pPr>
            <w:r>
              <w:rPr>
                <w:rFonts w:ascii="Calibri" w:eastAsia="Calibri" w:hAnsi="Calibri"/>
                <w:sz w:val="18"/>
              </w:rPr>
              <w:t>UC-50</w:t>
            </w:r>
          </w:p>
        </w:tc>
        <w:tc>
          <w:tcPr>
            <w:tcW w:w="1928" w:type="dxa"/>
            <w:tcBorders>
              <w:top w:val="single" w:sz="4" w:space="0" w:color="D0D5DD"/>
              <w:left w:val="single" w:sz="4" w:space="0" w:color="D0D5DD"/>
              <w:bottom w:val="single" w:sz="4" w:space="0" w:color="D0D5DD"/>
              <w:right w:val="single" w:sz="4" w:space="0" w:color="D0D5DD"/>
            </w:tcBorders>
            <w:vAlign w:val="center"/>
          </w:tcPr>
          <w:p w14:paraId="3C9C6448" w14:textId="77777777" w:rsidR="009B6D6F" w:rsidRDefault="00000000">
            <w:pPr>
              <w:spacing w:before="40" w:after="40"/>
            </w:pPr>
            <w:r>
              <w:rPr>
                <w:rFonts w:ascii="Calibri" w:eastAsia="Calibri" w:hAnsi="Calibri"/>
                <w:sz w:val="18"/>
              </w:rPr>
              <w:t>Dashboard stats</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56C00303"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1F40674E" w14:textId="77777777" w:rsidR="009B6D6F" w:rsidRDefault="009B6D6F">
            <w:pPr>
              <w:spacing w:before="40" w:after="40"/>
            </w:pPr>
          </w:p>
        </w:tc>
      </w:tr>
      <w:tr w:rsidR="009B6D6F" w14:paraId="44A28259"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001C55D3" w14:textId="77777777" w:rsidR="009B6D6F" w:rsidRDefault="00000000">
            <w:pPr>
              <w:spacing w:before="40" w:after="40"/>
              <w:jc w:val="center"/>
            </w:pPr>
            <w:r>
              <w:rPr>
                <w:rFonts w:ascii="Calibri" w:eastAsia="Calibri" w:hAnsi="Calibri"/>
                <w:b/>
                <w:sz w:val="18"/>
              </w:rPr>
              <w:t>TC-DSH-002</w:t>
            </w:r>
          </w:p>
        </w:tc>
        <w:tc>
          <w:tcPr>
            <w:tcW w:w="1928" w:type="dxa"/>
            <w:tcBorders>
              <w:top w:val="single" w:sz="4" w:space="0" w:color="D0D5DD"/>
              <w:left w:val="single" w:sz="4" w:space="0" w:color="D0D5DD"/>
              <w:bottom w:val="single" w:sz="4" w:space="0" w:color="D0D5DD"/>
              <w:right w:val="single" w:sz="4" w:space="0" w:color="D0D5DD"/>
            </w:tcBorders>
            <w:vAlign w:val="center"/>
          </w:tcPr>
          <w:p w14:paraId="5A15385F" w14:textId="77777777" w:rsidR="009B6D6F" w:rsidRDefault="00000000">
            <w:pPr>
              <w:spacing w:before="40" w:after="40"/>
              <w:jc w:val="center"/>
            </w:pPr>
            <w:r>
              <w:rPr>
                <w:rFonts w:ascii="Calibri" w:eastAsia="Calibri" w:hAnsi="Calibri"/>
                <w:sz w:val="18"/>
              </w:rPr>
              <w:t>UC-50</w:t>
            </w:r>
          </w:p>
        </w:tc>
        <w:tc>
          <w:tcPr>
            <w:tcW w:w="1928" w:type="dxa"/>
            <w:tcBorders>
              <w:top w:val="single" w:sz="4" w:space="0" w:color="D0D5DD"/>
              <w:left w:val="single" w:sz="4" w:space="0" w:color="D0D5DD"/>
              <w:bottom w:val="single" w:sz="4" w:space="0" w:color="D0D5DD"/>
              <w:right w:val="single" w:sz="4" w:space="0" w:color="D0D5DD"/>
            </w:tcBorders>
            <w:vAlign w:val="center"/>
          </w:tcPr>
          <w:p w14:paraId="7B20819B" w14:textId="77777777" w:rsidR="009B6D6F" w:rsidRDefault="00000000">
            <w:pPr>
              <w:spacing w:before="40" w:after="40"/>
            </w:pPr>
            <w:r>
              <w:rPr>
                <w:rFonts w:ascii="Calibri" w:eastAsia="Calibri" w:hAnsi="Calibri"/>
                <w:sz w:val="18"/>
              </w:rPr>
              <w:t>User stats cards</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29191185"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41C1D8AF" w14:textId="77777777" w:rsidR="009B6D6F" w:rsidRDefault="009B6D6F">
            <w:pPr>
              <w:spacing w:before="40" w:after="40"/>
            </w:pPr>
          </w:p>
        </w:tc>
      </w:tr>
      <w:tr w:rsidR="009B6D6F" w14:paraId="2A41B2BA"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296F62D4" w14:textId="77777777" w:rsidR="009B6D6F" w:rsidRDefault="00000000">
            <w:pPr>
              <w:spacing w:before="40" w:after="40"/>
              <w:jc w:val="center"/>
            </w:pPr>
            <w:r>
              <w:rPr>
                <w:rFonts w:ascii="Calibri" w:eastAsia="Calibri" w:hAnsi="Calibri"/>
                <w:b/>
                <w:sz w:val="18"/>
              </w:rPr>
              <w:t>TC-DSH-003</w:t>
            </w:r>
          </w:p>
        </w:tc>
        <w:tc>
          <w:tcPr>
            <w:tcW w:w="1928" w:type="dxa"/>
            <w:tcBorders>
              <w:top w:val="single" w:sz="4" w:space="0" w:color="D0D5DD"/>
              <w:left w:val="single" w:sz="4" w:space="0" w:color="D0D5DD"/>
              <w:bottom w:val="single" w:sz="4" w:space="0" w:color="D0D5DD"/>
              <w:right w:val="single" w:sz="4" w:space="0" w:color="D0D5DD"/>
            </w:tcBorders>
            <w:vAlign w:val="center"/>
          </w:tcPr>
          <w:p w14:paraId="312F3855" w14:textId="77777777" w:rsidR="009B6D6F" w:rsidRDefault="00000000">
            <w:pPr>
              <w:spacing w:before="40" w:after="40"/>
              <w:jc w:val="center"/>
            </w:pPr>
            <w:r>
              <w:rPr>
                <w:rFonts w:ascii="Calibri" w:eastAsia="Calibri" w:hAnsi="Calibri"/>
                <w:sz w:val="18"/>
              </w:rPr>
              <w:t>UC-51</w:t>
            </w:r>
          </w:p>
        </w:tc>
        <w:tc>
          <w:tcPr>
            <w:tcW w:w="1928" w:type="dxa"/>
            <w:tcBorders>
              <w:top w:val="single" w:sz="4" w:space="0" w:color="D0D5DD"/>
              <w:left w:val="single" w:sz="4" w:space="0" w:color="D0D5DD"/>
              <w:bottom w:val="single" w:sz="4" w:space="0" w:color="D0D5DD"/>
              <w:right w:val="single" w:sz="4" w:space="0" w:color="D0D5DD"/>
            </w:tcBorders>
            <w:vAlign w:val="center"/>
          </w:tcPr>
          <w:p w14:paraId="7B90DC22" w14:textId="77777777" w:rsidR="009B6D6F" w:rsidRDefault="00000000">
            <w:pPr>
              <w:spacing w:before="40" w:after="40"/>
            </w:pPr>
            <w:r>
              <w:rPr>
                <w:rFonts w:ascii="Calibri" w:eastAsia="Calibri" w:hAnsi="Calibri"/>
                <w:sz w:val="18"/>
              </w:rPr>
              <w:t>Biểu đồ / visualization</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7F59FA96"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39EF3E9C" w14:textId="77777777" w:rsidR="009B6D6F" w:rsidRDefault="009B6D6F">
            <w:pPr>
              <w:spacing w:before="40" w:after="40"/>
            </w:pPr>
          </w:p>
        </w:tc>
      </w:tr>
      <w:tr w:rsidR="009B6D6F" w14:paraId="29D1087E"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35724B0F" w14:textId="77777777" w:rsidR="009B6D6F" w:rsidRDefault="00000000">
            <w:pPr>
              <w:spacing w:before="40" w:after="40"/>
              <w:jc w:val="center"/>
            </w:pPr>
            <w:r>
              <w:rPr>
                <w:rFonts w:ascii="Calibri" w:eastAsia="Calibri" w:hAnsi="Calibri"/>
                <w:b/>
                <w:sz w:val="18"/>
              </w:rPr>
              <w:t>TC-DSH-004</w:t>
            </w:r>
          </w:p>
        </w:tc>
        <w:tc>
          <w:tcPr>
            <w:tcW w:w="1928" w:type="dxa"/>
            <w:tcBorders>
              <w:top w:val="single" w:sz="4" w:space="0" w:color="D0D5DD"/>
              <w:left w:val="single" w:sz="4" w:space="0" w:color="D0D5DD"/>
              <w:bottom w:val="single" w:sz="4" w:space="0" w:color="D0D5DD"/>
              <w:right w:val="single" w:sz="4" w:space="0" w:color="D0D5DD"/>
            </w:tcBorders>
            <w:vAlign w:val="center"/>
          </w:tcPr>
          <w:p w14:paraId="7CB64ED8" w14:textId="77777777" w:rsidR="009B6D6F" w:rsidRDefault="00000000">
            <w:pPr>
              <w:spacing w:before="40" w:after="40"/>
              <w:jc w:val="center"/>
            </w:pPr>
            <w:r>
              <w:rPr>
                <w:rFonts w:ascii="Calibri" w:eastAsia="Calibri" w:hAnsi="Calibri"/>
                <w:sz w:val="18"/>
              </w:rPr>
              <w:t>UC-51</w:t>
            </w:r>
          </w:p>
        </w:tc>
        <w:tc>
          <w:tcPr>
            <w:tcW w:w="1928" w:type="dxa"/>
            <w:tcBorders>
              <w:top w:val="single" w:sz="4" w:space="0" w:color="D0D5DD"/>
              <w:left w:val="single" w:sz="4" w:space="0" w:color="D0D5DD"/>
              <w:bottom w:val="single" w:sz="4" w:space="0" w:color="D0D5DD"/>
              <w:right w:val="single" w:sz="4" w:space="0" w:color="D0D5DD"/>
            </w:tcBorders>
            <w:vAlign w:val="center"/>
          </w:tcPr>
          <w:p w14:paraId="78FBB0D9" w14:textId="77777777" w:rsidR="009B6D6F" w:rsidRDefault="00000000">
            <w:pPr>
              <w:spacing w:before="40" w:after="40"/>
            </w:pPr>
            <w:r>
              <w:rPr>
                <w:rFonts w:ascii="Calibri" w:eastAsia="Calibri" w:hAnsi="Calibri"/>
                <w:sz w:val="18"/>
              </w:rPr>
              <w:t>Progress widgets</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6ABC62C0"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58254B92" w14:textId="77777777" w:rsidR="009B6D6F" w:rsidRDefault="009B6D6F">
            <w:pPr>
              <w:spacing w:before="40" w:after="40"/>
            </w:pPr>
          </w:p>
        </w:tc>
      </w:tr>
      <w:tr w:rsidR="009B6D6F" w14:paraId="6AFB5D14"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533F8531" w14:textId="77777777" w:rsidR="009B6D6F" w:rsidRDefault="00000000">
            <w:pPr>
              <w:spacing w:before="40" w:after="40"/>
              <w:jc w:val="center"/>
            </w:pPr>
            <w:r>
              <w:rPr>
                <w:rFonts w:ascii="Calibri" w:eastAsia="Calibri" w:hAnsi="Calibri"/>
                <w:b/>
                <w:sz w:val="18"/>
              </w:rPr>
              <w:t>TC-DSH-005</w:t>
            </w:r>
          </w:p>
        </w:tc>
        <w:tc>
          <w:tcPr>
            <w:tcW w:w="1928" w:type="dxa"/>
            <w:tcBorders>
              <w:top w:val="single" w:sz="4" w:space="0" w:color="D0D5DD"/>
              <w:left w:val="single" w:sz="4" w:space="0" w:color="D0D5DD"/>
              <w:bottom w:val="single" w:sz="4" w:space="0" w:color="D0D5DD"/>
              <w:right w:val="single" w:sz="4" w:space="0" w:color="D0D5DD"/>
            </w:tcBorders>
            <w:vAlign w:val="center"/>
          </w:tcPr>
          <w:p w14:paraId="46E58437" w14:textId="77777777" w:rsidR="009B6D6F" w:rsidRDefault="00000000">
            <w:pPr>
              <w:spacing w:before="40" w:after="40"/>
              <w:jc w:val="center"/>
            </w:pPr>
            <w:r>
              <w:rPr>
                <w:rFonts w:ascii="Calibri" w:eastAsia="Calibri" w:hAnsi="Calibri"/>
                <w:sz w:val="18"/>
              </w:rPr>
              <w:t>UC-52</w:t>
            </w:r>
          </w:p>
        </w:tc>
        <w:tc>
          <w:tcPr>
            <w:tcW w:w="1928" w:type="dxa"/>
            <w:tcBorders>
              <w:top w:val="single" w:sz="4" w:space="0" w:color="D0D5DD"/>
              <w:left w:val="single" w:sz="4" w:space="0" w:color="D0D5DD"/>
              <w:bottom w:val="single" w:sz="4" w:space="0" w:color="D0D5DD"/>
              <w:right w:val="single" w:sz="4" w:space="0" w:color="D0D5DD"/>
            </w:tcBorders>
            <w:vAlign w:val="center"/>
          </w:tcPr>
          <w:p w14:paraId="6E0DFC88" w14:textId="77777777" w:rsidR="009B6D6F" w:rsidRDefault="00000000">
            <w:pPr>
              <w:spacing w:before="40" w:after="40"/>
            </w:pPr>
            <w:r>
              <w:rPr>
                <w:rFonts w:ascii="Calibri" w:eastAsia="Calibri" w:hAnsi="Calibri"/>
                <w:sz w:val="18"/>
              </w:rPr>
              <w:t>Users / members list</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299DE358"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29277D37" w14:textId="77777777" w:rsidR="009B6D6F" w:rsidRDefault="009B6D6F">
            <w:pPr>
              <w:spacing w:before="40" w:after="40"/>
            </w:pPr>
          </w:p>
        </w:tc>
      </w:tr>
      <w:tr w:rsidR="009B6D6F" w14:paraId="6D1E0A98"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482EA7A6" w14:textId="77777777" w:rsidR="009B6D6F" w:rsidRDefault="00000000">
            <w:pPr>
              <w:spacing w:before="40" w:after="40"/>
              <w:jc w:val="center"/>
            </w:pPr>
            <w:r>
              <w:rPr>
                <w:rFonts w:ascii="Calibri" w:eastAsia="Calibri" w:hAnsi="Calibri"/>
                <w:b/>
                <w:sz w:val="18"/>
              </w:rPr>
              <w:t>TC-DSH-006</w:t>
            </w:r>
          </w:p>
        </w:tc>
        <w:tc>
          <w:tcPr>
            <w:tcW w:w="1928" w:type="dxa"/>
            <w:tcBorders>
              <w:top w:val="single" w:sz="4" w:space="0" w:color="D0D5DD"/>
              <w:left w:val="single" w:sz="4" w:space="0" w:color="D0D5DD"/>
              <w:bottom w:val="single" w:sz="4" w:space="0" w:color="D0D5DD"/>
              <w:right w:val="single" w:sz="4" w:space="0" w:color="D0D5DD"/>
            </w:tcBorders>
            <w:vAlign w:val="center"/>
          </w:tcPr>
          <w:p w14:paraId="40E26DFC" w14:textId="77777777" w:rsidR="009B6D6F" w:rsidRDefault="00000000">
            <w:pPr>
              <w:spacing w:before="40" w:after="40"/>
              <w:jc w:val="center"/>
            </w:pPr>
            <w:r>
              <w:rPr>
                <w:rFonts w:ascii="Calibri" w:eastAsia="Calibri" w:hAnsi="Calibri"/>
                <w:sz w:val="18"/>
              </w:rPr>
              <w:t>UC-52</w:t>
            </w:r>
          </w:p>
        </w:tc>
        <w:tc>
          <w:tcPr>
            <w:tcW w:w="1928" w:type="dxa"/>
            <w:tcBorders>
              <w:top w:val="single" w:sz="4" w:space="0" w:color="D0D5DD"/>
              <w:left w:val="single" w:sz="4" w:space="0" w:color="D0D5DD"/>
              <w:bottom w:val="single" w:sz="4" w:space="0" w:color="D0D5DD"/>
              <w:right w:val="single" w:sz="4" w:space="0" w:color="D0D5DD"/>
            </w:tcBorders>
            <w:vAlign w:val="center"/>
          </w:tcPr>
          <w:p w14:paraId="49A23EDA" w14:textId="77777777" w:rsidR="009B6D6F" w:rsidRDefault="00000000">
            <w:pPr>
              <w:spacing w:before="40" w:after="40"/>
            </w:pPr>
            <w:r>
              <w:rPr>
                <w:rFonts w:ascii="Calibri" w:eastAsia="Calibri" w:hAnsi="Calibri"/>
                <w:sz w:val="18"/>
              </w:rPr>
              <w:t>Chi tiết / filter members</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70521705"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184A1541" w14:textId="77777777" w:rsidR="009B6D6F" w:rsidRDefault="009B6D6F">
            <w:pPr>
              <w:spacing w:before="40" w:after="40"/>
            </w:pPr>
          </w:p>
        </w:tc>
      </w:tr>
      <w:tr w:rsidR="009B6D6F" w14:paraId="758F1BC8"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34895AF6" w14:textId="77777777" w:rsidR="009B6D6F" w:rsidRDefault="00000000">
            <w:pPr>
              <w:spacing w:before="40" w:after="40"/>
              <w:jc w:val="center"/>
            </w:pPr>
            <w:r>
              <w:rPr>
                <w:rFonts w:ascii="Calibri" w:eastAsia="Calibri" w:hAnsi="Calibri"/>
                <w:b/>
                <w:sz w:val="18"/>
              </w:rPr>
              <w:t>TC-DSH-007</w:t>
            </w:r>
          </w:p>
        </w:tc>
        <w:tc>
          <w:tcPr>
            <w:tcW w:w="1928" w:type="dxa"/>
            <w:tcBorders>
              <w:top w:val="single" w:sz="4" w:space="0" w:color="D0D5DD"/>
              <w:left w:val="single" w:sz="4" w:space="0" w:color="D0D5DD"/>
              <w:bottom w:val="single" w:sz="4" w:space="0" w:color="D0D5DD"/>
              <w:right w:val="single" w:sz="4" w:space="0" w:color="D0D5DD"/>
            </w:tcBorders>
            <w:vAlign w:val="center"/>
          </w:tcPr>
          <w:p w14:paraId="14735F05" w14:textId="77777777" w:rsidR="009B6D6F" w:rsidRDefault="00000000">
            <w:pPr>
              <w:spacing w:before="40" w:after="40"/>
              <w:jc w:val="center"/>
            </w:pPr>
            <w:r>
              <w:rPr>
                <w:rFonts w:ascii="Calibri" w:eastAsia="Calibri" w:hAnsi="Calibri"/>
                <w:sz w:val="18"/>
              </w:rPr>
              <w:t>UC-50</w:t>
            </w:r>
          </w:p>
        </w:tc>
        <w:tc>
          <w:tcPr>
            <w:tcW w:w="1928" w:type="dxa"/>
            <w:tcBorders>
              <w:top w:val="single" w:sz="4" w:space="0" w:color="D0D5DD"/>
              <w:left w:val="single" w:sz="4" w:space="0" w:color="D0D5DD"/>
              <w:bottom w:val="single" w:sz="4" w:space="0" w:color="D0D5DD"/>
              <w:right w:val="single" w:sz="4" w:space="0" w:color="D0D5DD"/>
            </w:tcBorders>
            <w:vAlign w:val="center"/>
          </w:tcPr>
          <w:p w14:paraId="2910F984" w14:textId="77777777" w:rsidR="009B6D6F" w:rsidRDefault="00000000">
            <w:pPr>
              <w:spacing w:before="40" w:after="40"/>
            </w:pPr>
            <w:r>
              <w:rPr>
                <w:rFonts w:ascii="Calibri" w:eastAsia="Calibri" w:hAnsi="Calibri"/>
                <w:sz w:val="18"/>
              </w:rPr>
              <w:t>Empty/loaded dashboard state</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B41075C"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58C4160F" w14:textId="77777777" w:rsidR="009B6D6F" w:rsidRDefault="009B6D6F">
            <w:pPr>
              <w:spacing w:before="40" w:after="40"/>
            </w:pPr>
          </w:p>
        </w:tc>
      </w:tr>
    </w:tbl>
    <w:p w14:paraId="0E29BBCC" w14:textId="77777777" w:rsidR="009B6D6F" w:rsidRDefault="009B6D6F"/>
    <w:p w14:paraId="72164990" w14:textId="77777777" w:rsidR="009B6D6F" w:rsidRDefault="00000000">
      <w:pPr>
        <w:pStyle w:val="Heading3"/>
        <w:spacing w:after="120"/>
      </w:pPr>
      <w:r>
        <w:rPr>
          <w:rFonts w:ascii="Calibri" w:eastAsia="Calibri" w:hAnsi="Calibri"/>
          <w:color w:val="0F4C5C"/>
        </w:rPr>
        <w:t>2.7.2 Nhóm: Committee / báo cáo</w:t>
      </w:r>
    </w:p>
    <w:p w14:paraId="5C110BF4" w14:textId="77777777" w:rsidR="009B6D6F" w:rsidRDefault="00000000">
      <w:pPr>
        <w:spacing w:after="80"/>
      </w:pPr>
      <w:r>
        <w:rPr>
          <w:rFonts w:ascii="Calibri" w:eastAsia="Calibri" w:hAnsi="Calibri"/>
          <w:color w:val="1A1A1A"/>
          <w:sz w:val="20"/>
        </w:rPr>
        <w:t>Công cụ thực thi: Playwright Committee UI</w:t>
      </w:r>
    </w:p>
    <w:tbl>
      <w:tblPr>
        <w:tblW w:w="0" w:type="auto"/>
        <w:jc w:val="center"/>
        <w:tblLook w:val="04A0" w:firstRow="1" w:lastRow="0" w:firstColumn="1" w:lastColumn="0" w:noHBand="0" w:noVBand="1"/>
      </w:tblPr>
      <w:tblGrid>
        <w:gridCol w:w="1928"/>
        <w:gridCol w:w="1928"/>
        <w:gridCol w:w="1928"/>
        <w:gridCol w:w="1928"/>
        <w:gridCol w:w="1928"/>
      </w:tblGrid>
      <w:tr w:rsidR="009B6D6F" w14:paraId="0AEE6FFF" w14:textId="77777777">
        <w:trPr>
          <w:jc w:val="center"/>
        </w:trPr>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5046630" w14:textId="77777777" w:rsidR="009B6D6F" w:rsidRDefault="00000000">
            <w:pPr>
              <w:spacing w:before="40" w:after="40"/>
              <w:jc w:val="center"/>
            </w:pPr>
            <w:r>
              <w:rPr>
                <w:rFonts w:ascii="Calibri" w:eastAsia="Calibri" w:hAnsi="Calibri"/>
                <w:b/>
                <w:color w:val="FFFFFF"/>
                <w:sz w:val="20"/>
              </w:rPr>
              <w:t>TC ID</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4D0EB0B" w14:textId="77777777" w:rsidR="009B6D6F" w:rsidRDefault="00000000">
            <w:pPr>
              <w:spacing w:before="40" w:after="40"/>
              <w:jc w:val="center"/>
            </w:pPr>
            <w:r>
              <w:rPr>
                <w:rFonts w:ascii="Calibri" w:eastAsia="Calibri" w:hAnsi="Calibri"/>
                <w:b/>
                <w:color w:val="FFFFFF"/>
                <w:sz w:val="20"/>
              </w:rPr>
              <w:t>UC</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DD5FA42" w14:textId="77777777" w:rsidR="009B6D6F" w:rsidRDefault="00000000">
            <w:pPr>
              <w:spacing w:before="40" w:after="40"/>
              <w:jc w:val="center"/>
            </w:pPr>
            <w:r>
              <w:rPr>
                <w:rFonts w:ascii="Calibri" w:eastAsia="Calibri" w:hAnsi="Calibri"/>
                <w:b/>
                <w:color w:val="FFFFFF"/>
                <w:sz w:val="20"/>
              </w:rPr>
              <w:t>Mô tả</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4EE9A14" w14:textId="77777777" w:rsidR="009B6D6F" w:rsidRDefault="00000000">
            <w:pPr>
              <w:spacing w:before="40" w:after="40"/>
              <w:jc w:val="center"/>
            </w:pPr>
            <w:r>
              <w:rPr>
                <w:rFonts w:ascii="Calibri" w:eastAsia="Calibri" w:hAnsi="Calibri"/>
                <w:b/>
                <w:color w:val="FFFFFF"/>
                <w:sz w:val="20"/>
              </w:rPr>
              <w:t>Trạng thái</w:t>
            </w:r>
          </w:p>
        </w:tc>
        <w:tc>
          <w:tcPr>
            <w:tcW w:w="1928"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099E4E1" w14:textId="77777777" w:rsidR="009B6D6F" w:rsidRDefault="00000000">
            <w:pPr>
              <w:spacing w:before="40" w:after="40"/>
              <w:jc w:val="center"/>
            </w:pPr>
            <w:r>
              <w:rPr>
                <w:rFonts w:ascii="Calibri" w:eastAsia="Calibri" w:hAnsi="Calibri"/>
                <w:b/>
                <w:color w:val="FFFFFF"/>
                <w:sz w:val="20"/>
              </w:rPr>
              <w:t>Ghi chú</w:t>
            </w:r>
          </w:p>
        </w:tc>
      </w:tr>
      <w:tr w:rsidR="009B6D6F" w14:paraId="6811F335"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784B3E75" w14:textId="77777777" w:rsidR="009B6D6F" w:rsidRDefault="00000000">
            <w:pPr>
              <w:spacing w:before="40" w:after="40"/>
              <w:jc w:val="center"/>
            </w:pPr>
            <w:r>
              <w:rPr>
                <w:rFonts w:ascii="Calibri" w:eastAsia="Calibri" w:hAnsi="Calibri"/>
                <w:b/>
                <w:sz w:val="18"/>
              </w:rPr>
              <w:t>TC-DSH-008</w:t>
            </w:r>
          </w:p>
        </w:tc>
        <w:tc>
          <w:tcPr>
            <w:tcW w:w="1928" w:type="dxa"/>
            <w:tcBorders>
              <w:top w:val="single" w:sz="4" w:space="0" w:color="D0D5DD"/>
              <w:left w:val="single" w:sz="4" w:space="0" w:color="D0D5DD"/>
              <w:bottom w:val="single" w:sz="4" w:space="0" w:color="D0D5DD"/>
              <w:right w:val="single" w:sz="4" w:space="0" w:color="D0D5DD"/>
            </w:tcBorders>
            <w:vAlign w:val="center"/>
          </w:tcPr>
          <w:p w14:paraId="79A810E0" w14:textId="77777777" w:rsidR="009B6D6F" w:rsidRDefault="00000000">
            <w:pPr>
              <w:spacing w:before="40" w:after="40"/>
              <w:jc w:val="center"/>
            </w:pPr>
            <w:r>
              <w:rPr>
                <w:rFonts w:ascii="Calibri" w:eastAsia="Calibri" w:hAnsi="Calibri"/>
                <w:sz w:val="18"/>
              </w:rPr>
              <w:t>UC-53</w:t>
            </w:r>
          </w:p>
        </w:tc>
        <w:tc>
          <w:tcPr>
            <w:tcW w:w="1928" w:type="dxa"/>
            <w:tcBorders>
              <w:top w:val="single" w:sz="4" w:space="0" w:color="D0D5DD"/>
              <w:left w:val="single" w:sz="4" w:space="0" w:color="D0D5DD"/>
              <w:bottom w:val="single" w:sz="4" w:space="0" w:color="D0D5DD"/>
              <w:right w:val="single" w:sz="4" w:space="0" w:color="D0D5DD"/>
            </w:tcBorders>
            <w:vAlign w:val="center"/>
          </w:tcPr>
          <w:p w14:paraId="3F9C63AD" w14:textId="77777777" w:rsidR="009B6D6F" w:rsidRDefault="00000000">
            <w:pPr>
              <w:spacing w:before="40" w:after="40"/>
            </w:pPr>
            <w:r>
              <w:rPr>
                <w:rFonts w:ascii="Calibri" w:eastAsia="Calibri" w:hAnsi="Calibri"/>
                <w:sz w:val="18"/>
              </w:rPr>
              <w:t>Committee dashboard</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6DA8B8E4"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7CC9E2E2" w14:textId="77777777" w:rsidR="009B6D6F" w:rsidRDefault="009B6D6F">
            <w:pPr>
              <w:spacing w:before="40" w:after="40"/>
            </w:pPr>
          </w:p>
        </w:tc>
      </w:tr>
      <w:tr w:rsidR="009B6D6F" w14:paraId="2EBCE044"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13AC22E1" w14:textId="77777777" w:rsidR="009B6D6F" w:rsidRDefault="00000000">
            <w:pPr>
              <w:spacing w:before="40" w:after="40"/>
              <w:jc w:val="center"/>
            </w:pPr>
            <w:r>
              <w:rPr>
                <w:rFonts w:ascii="Calibri" w:eastAsia="Calibri" w:hAnsi="Calibri"/>
                <w:b/>
                <w:sz w:val="18"/>
              </w:rPr>
              <w:t>TC-DSH-009</w:t>
            </w:r>
          </w:p>
        </w:tc>
        <w:tc>
          <w:tcPr>
            <w:tcW w:w="1928" w:type="dxa"/>
            <w:tcBorders>
              <w:top w:val="single" w:sz="4" w:space="0" w:color="D0D5DD"/>
              <w:left w:val="single" w:sz="4" w:space="0" w:color="D0D5DD"/>
              <w:bottom w:val="single" w:sz="4" w:space="0" w:color="D0D5DD"/>
              <w:right w:val="single" w:sz="4" w:space="0" w:color="D0D5DD"/>
            </w:tcBorders>
            <w:vAlign w:val="center"/>
          </w:tcPr>
          <w:p w14:paraId="4DC2D76C" w14:textId="77777777" w:rsidR="009B6D6F" w:rsidRDefault="00000000">
            <w:pPr>
              <w:spacing w:before="40" w:after="40"/>
              <w:jc w:val="center"/>
            </w:pPr>
            <w:r>
              <w:rPr>
                <w:rFonts w:ascii="Calibri" w:eastAsia="Calibri" w:hAnsi="Calibri"/>
                <w:sz w:val="18"/>
              </w:rPr>
              <w:t>UC-53</w:t>
            </w:r>
          </w:p>
        </w:tc>
        <w:tc>
          <w:tcPr>
            <w:tcW w:w="1928" w:type="dxa"/>
            <w:tcBorders>
              <w:top w:val="single" w:sz="4" w:space="0" w:color="D0D5DD"/>
              <w:left w:val="single" w:sz="4" w:space="0" w:color="D0D5DD"/>
              <w:bottom w:val="single" w:sz="4" w:space="0" w:color="D0D5DD"/>
              <w:right w:val="single" w:sz="4" w:space="0" w:color="D0D5DD"/>
            </w:tcBorders>
            <w:vAlign w:val="center"/>
          </w:tcPr>
          <w:p w14:paraId="46CF213A" w14:textId="77777777" w:rsidR="009B6D6F" w:rsidRDefault="00000000">
            <w:pPr>
              <w:spacing w:before="40" w:after="40"/>
            </w:pPr>
            <w:r>
              <w:rPr>
                <w:rFonts w:ascii="Calibri" w:eastAsia="Calibri" w:hAnsi="Calibri"/>
                <w:sz w:val="18"/>
              </w:rPr>
              <w:t>Committee evaluations / export UI</w:t>
            </w:r>
          </w:p>
        </w:tc>
        <w:tc>
          <w:tcPr>
            <w:tcW w:w="1928" w:type="dxa"/>
            <w:tcBorders>
              <w:top w:val="single" w:sz="4" w:space="0" w:color="D0D5DD"/>
              <w:left w:val="single" w:sz="4" w:space="0" w:color="D0D5DD"/>
              <w:bottom w:val="single" w:sz="4" w:space="0" w:color="D0D5DD"/>
              <w:right w:val="single" w:sz="4" w:space="0" w:color="D0D5DD"/>
            </w:tcBorders>
            <w:shd w:val="clear" w:color="auto" w:fill="FEF4E6"/>
            <w:vAlign w:val="center"/>
          </w:tcPr>
          <w:p w14:paraId="133A837E" w14:textId="77777777" w:rsidR="009B6D6F" w:rsidRDefault="00000000">
            <w:pPr>
              <w:spacing w:before="40" w:after="40"/>
              <w:jc w:val="center"/>
            </w:pPr>
            <w:r>
              <w:rPr>
                <w:rFonts w:ascii="Calibri" w:eastAsia="Calibri" w:hAnsi="Calibri"/>
                <w:b/>
                <w:color w:val="B54708"/>
                <w:sz w:val="18"/>
              </w:rPr>
              <w:t>IN PROGRESS</w:t>
            </w:r>
          </w:p>
        </w:tc>
        <w:tc>
          <w:tcPr>
            <w:tcW w:w="1928" w:type="dxa"/>
            <w:tcBorders>
              <w:top w:val="single" w:sz="4" w:space="0" w:color="D0D5DD"/>
              <w:left w:val="single" w:sz="4" w:space="0" w:color="D0D5DD"/>
              <w:bottom w:val="single" w:sz="4" w:space="0" w:color="D0D5DD"/>
              <w:right w:val="single" w:sz="4" w:space="0" w:color="D0D5DD"/>
            </w:tcBorders>
            <w:vAlign w:val="center"/>
          </w:tcPr>
          <w:p w14:paraId="46D32EF2" w14:textId="77777777" w:rsidR="009B6D6F" w:rsidRDefault="00000000">
            <w:pPr>
              <w:spacing w:before="40" w:after="40"/>
            </w:pPr>
            <w:r>
              <w:rPr>
                <w:rFonts w:ascii="Calibri" w:eastAsia="Calibri" w:hAnsi="Calibri"/>
                <w:sz w:val="16"/>
              </w:rPr>
              <w:t>Export PDF/CSV</w:t>
            </w:r>
          </w:p>
        </w:tc>
      </w:tr>
      <w:tr w:rsidR="009B6D6F" w14:paraId="421EEE43"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1EF46F31" w14:textId="77777777" w:rsidR="009B6D6F" w:rsidRDefault="00000000">
            <w:pPr>
              <w:spacing w:before="40" w:after="40"/>
              <w:jc w:val="center"/>
            </w:pPr>
            <w:r>
              <w:rPr>
                <w:rFonts w:ascii="Calibri" w:eastAsia="Calibri" w:hAnsi="Calibri"/>
                <w:b/>
                <w:sz w:val="18"/>
              </w:rPr>
              <w:t>TC-DSH-010</w:t>
            </w:r>
          </w:p>
        </w:tc>
        <w:tc>
          <w:tcPr>
            <w:tcW w:w="1928" w:type="dxa"/>
            <w:tcBorders>
              <w:top w:val="single" w:sz="4" w:space="0" w:color="D0D5DD"/>
              <w:left w:val="single" w:sz="4" w:space="0" w:color="D0D5DD"/>
              <w:bottom w:val="single" w:sz="4" w:space="0" w:color="D0D5DD"/>
              <w:right w:val="single" w:sz="4" w:space="0" w:color="D0D5DD"/>
            </w:tcBorders>
            <w:vAlign w:val="center"/>
          </w:tcPr>
          <w:p w14:paraId="225A6027" w14:textId="77777777" w:rsidR="009B6D6F" w:rsidRDefault="00000000">
            <w:pPr>
              <w:spacing w:before="40" w:after="40"/>
              <w:jc w:val="center"/>
            </w:pPr>
            <w:r>
              <w:rPr>
                <w:rFonts w:ascii="Calibri" w:eastAsia="Calibri" w:hAnsi="Calibri"/>
                <w:sz w:val="18"/>
              </w:rPr>
              <w:t>UC-54</w:t>
            </w:r>
          </w:p>
        </w:tc>
        <w:tc>
          <w:tcPr>
            <w:tcW w:w="1928" w:type="dxa"/>
            <w:tcBorders>
              <w:top w:val="single" w:sz="4" w:space="0" w:color="D0D5DD"/>
              <w:left w:val="single" w:sz="4" w:space="0" w:color="D0D5DD"/>
              <w:bottom w:val="single" w:sz="4" w:space="0" w:color="D0D5DD"/>
              <w:right w:val="single" w:sz="4" w:space="0" w:color="D0D5DD"/>
            </w:tcBorders>
            <w:vAlign w:val="center"/>
          </w:tcPr>
          <w:p w14:paraId="0027783C" w14:textId="77777777" w:rsidR="009B6D6F" w:rsidRDefault="00000000">
            <w:pPr>
              <w:spacing w:before="40" w:after="40"/>
            </w:pPr>
            <w:r>
              <w:rPr>
                <w:rFonts w:ascii="Calibri" w:eastAsia="Calibri" w:hAnsi="Calibri"/>
                <w:sz w:val="18"/>
              </w:rPr>
              <w:t>Reports trang Admin</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53C54E4"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7691600E" w14:textId="77777777" w:rsidR="009B6D6F" w:rsidRDefault="009B6D6F">
            <w:pPr>
              <w:spacing w:before="40" w:after="40"/>
            </w:pPr>
          </w:p>
        </w:tc>
      </w:tr>
      <w:tr w:rsidR="009B6D6F" w14:paraId="3AEC45EB"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37A746B3" w14:textId="77777777" w:rsidR="009B6D6F" w:rsidRDefault="00000000">
            <w:pPr>
              <w:spacing w:before="40" w:after="40"/>
              <w:jc w:val="center"/>
            </w:pPr>
            <w:r>
              <w:rPr>
                <w:rFonts w:ascii="Calibri" w:eastAsia="Calibri" w:hAnsi="Calibri"/>
                <w:b/>
                <w:sz w:val="18"/>
              </w:rPr>
              <w:t>TC-DSH-011</w:t>
            </w:r>
          </w:p>
        </w:tc>
        <w:tc>
          <w:tcPr>
            <w:tcW w:w="1928" w:type="dxa"/>
            <w:tcBorders>
              <w:top w:val="single" w:sz="4" w:space="0" w:color="D0D5DD"/>
              <w:left w:val="single" w:sz="4" w:space="0" w:color="D0D5DD"/>
              <w:bottom w:val="single" w:sz="4" w:space="0" w:color="D0D5DD"/>
              <w:right w:val="single" w:sz="4" w:space="0" w:color="D0D5DD"/>
            </w:tcBorders>
            <w:vAlign w:val="center"/>
          </w:tcPr>
          <w:p w14:paraId="27500A02" w14:textId="77777777" w:rsidR="009B6D6F" w:rsidRDefault="00000000">
            <w:pPr>
              <w:spacing w:before="40" w:after="40"/>
              <w:jc w:val="center"/>
            </w:pPr>
            <w:r>
              <w:rPr>
                <w:rFonts w:ascii="Calibri" w:eastAsia="Calibri" w:hAnsi="Calibri"/>
                <w:sz w:val="18"/>
              </w:rPr>
              <w:t>UC-50</w:t>
            </w:r>
          </w:p>
        </w:tc>
        <w:tc>
          <w:tcPr>
            <w:tcW w:w="1928" w:type="dxa"/>
            <w:tcBorders>
              <w:top w:val="single" w:sz="4" w:space="0" w:color="D0D5DD"/>
              <w:left w:val="single" w:sz="4" w:space="0" w:color="D0D5DD"/>
              <w:bottom w:val="single" w:sz="4" w:space="0" w:color="D0D5DD"/>
              <w:right w:val="single" w:sz="4" w:space="0" w:color="D0D5DD"/>
            </w:tcBorders>
            <w:vAlign w:val="center"/>
          </w:tcPr>
          <w:p w14:paraId="449CC56B" w14:textId="77777777" w:rsidR="009B6D6F" w:rsidRDefault="00000000">
            <w:pPr>
              <w:spacing w:before="40" w:after="40"/>
            </w:pPr>
            <w:r>
              <w:rPr>
                <w:rFonts w:ascii="Calibri" w:eastAsia="Calibri" w:hAnsi="Calibri"/>
                <w:sz w:val="18"/>
              </w:rPr>
              <w:t xml:space="preserve">Search members — </w:t>
            </w:r>
            <w:r>
              <w:rPr>
                <w:rFonts w:ascii="Calibri" w:eastAsia="Calibri" w:hAnsi="Calibri"/>
                <w:sz w:val="18"/>
              </w:rPr>
              <w:lastRenderedPageBreak/>
              <w:t>input sanitized</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4D4E79C7" w14:textId="77777777" w:rsidR="009B6D6F" w:rsidRDefault="00000000">
            <w:pPr>
              <w:spacing w:before="40" w:after="40"/>
              <w:jc w:val="center"/>
            </w:pPr>
            <w:r>
              <w:rPr>
                <w:rFonts w:ascii="Calibri" w:eastAsia="Calibri" w:hAnsi="Calibri"/>
                <w:b/>
                <w:color w:val="1B7F4E"/>
                <w:sz w:val="18"/>
              </w:rPr>
              <w:lastRenderedPageBreak/>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56A2B450" w14:textId="77777777" w:rsidR="009B6D6F" w:rsidRDefault="009B6D6F">
            <w:pPr>
              <w:spacing w:before="40" w:after="40"/>
            </w:pPr>
          </w:p>
        </w:tc>
      </w:tr>
      <w:tr w:rsidR="009B6D6F" w14:paraId="37ADCF83" w14:textId="77777777">
        <w:trPr>
          <w:jc w:val="center"/>
        </w:trPr>
        <w:tc>
          <w:tcPr>
            <w:tcW w:w="1928" w:type="dxa"/>
            <w:tcBorders>
              <w:top w:val="single" w:sz="4" w:space="0" w:color="D0D5DD"/>
              <w:left w:val="single" w:sz="4" w:space="0" w:color="D0D5DD"/>
              <w:bottom w:val="single" w:sz="4" w:space="0" w:color="D0D5DD"/>
              <w:right w:val="single" w:sz="4" w:space="0" w:color="D0D5DD"/>
            </w:tcBorders>
            <w:vAlign w:val="center"/>
          </w:tcPr>
          <w:p w14:paraId="15430E95" w14:textId="77777777" w:rsidR="009B6D6F" w:rsidRDefault="00000000">
            <w:pPr>
              <w:spacing w:before="40" w:after="40"/>
              <w:jc w:val="center"/>
            </w:pPr>
            <w:r>
              <w:rPr>
                <w:rFonts w:ascii="Calibri" w:eastAsia="Calibri" w:hAnsi="Calibri"/>
                <w:b/>
                <w:sz w:val="18"/>
              </w:rPr>
              <w:t>TC-DSH-012</w:t>
            </w:r>
          </w:p>
        </w:tc>
        <w:tc>
          <w:tcPr>
            <w:tcW w:w="1928" w:type="dxa"/>
            <w:tcBorders>
              <w:top w:val="single" w:sz="4" w:space="0" w:color="D0D5DD"/>
              <w:left w:val="single" w:sz="4" w:space="0" w:color="D0D5DD"/>
              <w:bottom w:val="single" w:sz="4" w:space="0" w:color="D0D5DD"/>
              <w:right w:val="single" w:sz="4" w:space="0" w:color="D0D5DD"/>
            </w:tcBorders>
            <w:vAlign w:val="center"/>
          </w:tcPr>
          <w:p w14:paraId="4893252C" w14:textId="77777777" w:rsidR="009B6D6F" w:rsidRDefault="00000000">
            <w:pPr>
              <w:spacing w:before="40" w:after="40"/>
              <w:jc w:val="center"/>
            </w:pPr>
            <w:r>
              <w:rPr>
                <w:rFonts w:ascii="Calibri" w:eastAsia="Calibri" w:hAnsi="Calibri"/>
                <w:sz w:val="18"/>
              </w:rPr>
              <w:t>UC-50</w:t>
            </w:r>
          </w:p>
        </w:tc>
        <w:tc>
          <w:tcPr>
            <w:tcW w:w="1928" w:type="dxa"/>
            <w:tcBorders>
              <w:top w:val="single" w:sz="4" w:space="0" w:color="D0D5DD"/>
              <w:left w:val="single" w:sz="4" w:space="0" w:color="D0D5DD"/>
              <w:bottom w:val="single" w:sz="4" w:space="0" w:color="D0D5DD"/>
              <w:right w:val="single" w:sz="4" w:space="0" w:color="D0D5DD"/>
            </w:tcBorders>
            <w:vAlign w:val="center"/>
          </w:tcPr>
          <w:p w14:paraId="5005E7EB" w14:textId="77777777" w:rsidR="009B6D6F" w:rsidRDefault="00000000">
            <w:pPr>
              <w:spacing w:before="40" w:after="40"/>
            </w:pPr>
            <w:r>
              <w:rPr>
                <w:rFonts w:ascii="Calibri" w:eastAsia="Calibri" w:hAnsi="Calibri"/>
                <w:sz w:val="18"/>
              </w:rPr>
              <w:t>XSS surface trên danh sách Users</w:t>
            </w:r>
          </w:p>
        </w:tc>
        <w:tc>
          <w:tcPr>
            <w:tcW w:w="1928"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D9F0189" w14:textId="77777777" w:rsidR="009B6D6F" w:rsidRDefault="00000000">
            <w:pPr>
              <w:spacing w:before="40" w:after="40"/>
              <w:jc w:val="center"/>
            </w:pPr>
            <w:r>
              <w:rPr>
                <w:rFonts w:ascii="Calibri" w:eastAsia="Calibri" w:hAnsi="Calibri"/>
                <w:b/>
                <w:color w:val="1B7F4E"/>
                <w:sz w:val="18"/>
              </w:rPr>
              <w:t>PASSED</w:t>
            </w:r>
          </w:p>
        </w:tc>
        <w:tc>
          <w:tcPr>
            <w:tcW w:w="1928" w:type="dxa"/>
            <w:tcBorders>
              <w:top w:val="single" w:sz="4" w:space="0" w:color="D0D5DD"/>
              <w:left w:val="single" w:sz="4" w:space="0" w:color="D0D5DD"/>
              <w:bottom w:val="single" w:sz="4" w:space="0" w:color="D0D5DD"/>
              <w:right w:val="single" w:sz="4" w:space="0" w:color="D0D5DD"/>
            </w:tcBorders>
            <w:vAlign w:val="center"/>
          </w:tcPr>
          <w:p w14:paraId="280A8C1C" w14:textId="77777777" w:rsidR="009B6D6F" w:rsidRDefault="009B6D6F">
            <w:pPr>
              <w:spacing w:before="40" w:after="40"/>
            </w:pPr>
          </w:p>
        </w:tc>
      </w:tr>
    </w:tbl>
    <w:p w14:paraId="21FE970E" w14:textId="77777777" w:rsidR="009B6D6F" w:rsidRDefault="009B6D6F"/>
    <w:p w14:paraId="3EF5ABFC" w14:textId="77777777" w:rsidR="009B6D6F" w:rsidRDefault="00000000">
      <w:pPr>
        <w:pStyle w:val="Heading1"/>
        <w:spacing w:before="280" w:after="120"/>
      </w:pPr>
      <w:r>
        <w:rPr>
          <w:rFonts w:ascii="Calibri" w:eastAsia="Calibri" w:hAnsi="Calibri"/>
          <w:color w:val="0F4C5C"/>
          <w:sz w:val="32"/>
        </w:rPr>
        <w:t>3. TỔNG KẾT &amp; ĐÁNH GIÁ</w:t>
      </w:r>
    </w:p>
    <w:p w14:paraId="71D3A95A" w14:textId="77777777" w:rsidR="009B6D6F" w:rsidRDefault="00000000">
      <w:pPr>
        <w:pStyle w:val="Heading2"/>
        <w:spacing w:after="120"/>
      </w:pPr>
      <w:r>
        <w:rPr>
          <w:rFonts w:ascii="Calibri" w:eastAsia="Calibri" w:hAnsi="Calibri"/>
          <w:color w:val="0F4C5C"/>
        </w:rPr>
        <w:t>3.1 Thống kê trạng thái</w:t>
      </w:r>
    </w:p>
    <w:tbl>
      <w:tblPr>
        <w:tblW w:w="0" w:type="auto"/>
        <w:tblLook w:val="04A0" w:firstRow="1" w:lastRow="0" w:firstColumn="1" w:lastColumn="0" w:noHBand="0" w:noVBand="1"/>
      </w:tblPr>
      <w:tblGrid>
        <w:gridCol w:w="2409"/>
        <w:gridCol w:w="2409"/>
        <w:gridCol w:w="2409"/>
        <w:gridCol w:w="2409"/>
      </w:tblGrid>
      <w:tr w:rsidR="009B6D6F" w14:paraId="158DAE6D" w14:textId="77777777">
        <w:tc>
          <w:tcPr>
            <w:tcW w:w="240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014D47C" w14:textId="77777777" w:rsidR="009B6D6F" w:rsidRDefault="00000000">
            <w:pPr>
              <w:spacing w:before="40" w:after="40"/>
              <w:jc w:val="center"/>
            </w:pPr>
            <w:r>
              <w:rPr>
                <w:rFonts w:ascii="Calibri" w:eastAsia="Calibri" w:hAnsi="Calibri"/>
                <w:b/>
                <w:color w:val="FFFFFF"/>
                <w:sz w:val="20"/>
              </w:rPr>
              <w:t>Module</w:t>
            </w:r>
          </w:p>
        </w:tc>
        <w:tc>
          <w:tcPr>
            <w:tcW w:w="240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A287D61" w14:textId="77777777" w:rsidR="009B6D6F" w:rsidRDefault="00000000">
            <w:pPr>
              <w:spacing w:before="40" w:after="40"/>
              <w:jc w:val="center"/>
            </w:pPr>
            <w:r>
              <w:rPr>
                <w:rFonts w:ascii="Calibri" w:eastAsia="Calibri" w:hAnsi="Calibri"/>
                <w:b/>
                <w:color w:val="FFFFFF"/>
                <w:sz w:val="20"/>
              </w:rPr>
              <w:t>Tổng TC</w:t>
            </w:r>
          </w:p>
        </w:tc>
        <w:tc>
          <w:tcPr>
            <w:tcW w:w="240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E5EAE09" w14:textId="77777777" w:rsidR="009B6D6F" w:rsidRDefault="00000000">
            <w:pPr>
              <w:spacing w:before="40" w:after="40"/>
              <w:jc w:val="center"/>
            </w:pPr>
            <w:r>
              <w:rPr>
                <w:rFonts w:ascii="Calibri" w:eastAsia="Calibri" w:hAnsi="Calibri"/>
                <w:b/>
                <w:color w:val="FFFFFF"/>
                <w:sz w:val="20"/>
              </w:rPr>
              <w:t>PASSED</w:t>
            </w:r>
          </w:p>
        </w:tc>
        <w:tc>
          <w:tcPr>
            <w:tcW w:w="240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14740CC" w14:textId="77777777" w:rsidR="009B6D6F" w:rsidRDefault="00000000">
            <w:pPr>
              <w:spacing w:before="40" w:after="40"/>
              <w:jc w:val="center"/>
            </w:pPr>
            <w:r>
              <w:rPr>
                <w:rFonts w:ascii="Calibri" w:eastAsia="Calibri" w:hAnsi="Calibri"/>
                <w:b/>
                <w:color w:val="FFFFFF"/>
                <w:sz w:val="20"/>
              </w:rPr>
              <w:t>Còn lại</w:t>
            </w:r>
          </w:p>
        </w:tc>
      </w:tr>
      <w:tr w:rsidR="009B6D6F" w14:paraId="1FB00CD1" w14:textId="77777777">
        <w:tc>
          <w:tcPr>
            <w:tcW w:w="2409" w:type="dxa"/>
            <w:tcBorders>
              <w:top w:val="single" w:sz="4" w:space="0" w:color="D0D5DD"/>
              <w:left w:val="single" w:sz="4" w:space="0" w:color="D0D5DD"/>
              <w:bottom w:val="single" w:sz="4" w:space="0" w:color="D0D5DD"/>
              <w:right w:val="single" w:sz="4" w:space="0" w:color="D0D5DD"/>
            </w:tcBorders>
            <w:vAlign w:val="center"/>
          </w:tcPr>
          <w:p w14:paraId="776936AE" w14:textId="77777777" w:rsidR="009B6D6F" w:rsidRDefault="00000000">
            <w:pPr>
              <w:spacing w:before="40" w:after="40"/>
            </w:pPr>
            <w:r>
              <w:rPr>
                <w:rFonts w:ascii="Calibri" w:eastAsia="Calibri" w:hAnsi="Calibri"/>
                <w:sz w:val="18"/>
              </w:rPr>
              <w:t>Module 1: Authentication &amp; User Management</w:t>
            </w:r>
          </w:p>
        </w:tc>
        <w:tc>
          <w:tcPr>
            <w:tcW w:w="2409" w:type="dxa"/>
            <w:tcBorders>
              <w:top w:val="single" w:sz="4" w:space="0" w:color="D0D5DD"/>
              <w:left w:val="single" w:sz="4" w:space="0" w:color="D0D5DD"/>
              <w:bottom w:val="single" w:sz="4" w:space="0" w:color="D0D5DD"/>
              <w:right w:val="single" w:sz="4" w:space="0" w:color="D0D5DD"/>
            </w:tcBorders>
            <w:vAlign w:val="center"/>
          </w:tcPr>
          <w:p w14:paraId="1A639C10" w14:textId="77777777" w:rsidR="009B6D6F" w:rsidRDefault="00000000">
            <w:pPr>
              <w:spacing w:before="40" w:after="40"/>
              <w:jc w:val="center"/>
            </w:pPr>
            <w:r>
              <w:rPr>
                <w:rFonts w:ascii="Calibri" w:eastAsia="Calibri" w:hAnsi="Calibri"/>
                <w:sz w:val="20"/>
              </w:rPr>
              <w:t>20</w:t>
            </w:r>
          </w:p>
        </w:tc>
        <w:tc>
          <w:tcPr>
            <w:tcW w:w="2409"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7A66C62F" w14:textId="77777777" w:rsidR="009B6D6F" w:rsidRDefault="00000000">
            <w:pPr>
              <w:spacing w:before="40" w:after="40"/>
              <w:jc w:val="center"/>
            </w:pPr>
            <w:r>
              <w:rPr>
                <w:rFonts w:ascii="Calibri" w:eastAsia="Calibri" w:hAnsi="Calibri"/>
                <w:b/>
                <w:color w:val="1B7F4E"/>
                <w:sz w:val="20"/>
              </w:rPr>
              <w:t>19</w:t>
            </w:r>
          </w:p>
        </w:tc>
        <w:tc>
          <w:tcPr>
            <w:tcW w:w="2409" w:type="dxa"/>
            <w:tcBorders>
              <w:top w:val="single" w:sz="4" w:space="0" w:color="D0D5DD"/>
              <w:left w:val="single" w:sz="4" w:space="0" w:color="D0D5DD"/>
              <w:bottom w:val="single" w:sz="4" w:space="0" w:color="D0D5DD"/>
              <w:right w:val="single" w:sz="4" w:space="0" w:color="D0D5DD"/>
            </w:tcBorders>
            <w:vAlign w:val="center"/>
          </w:tcPr>
          <w:p w14:paraId="53CDF800" w14:textId="77777777" w:rsidR="009B6D6F" w:rsidRDefault="00000000">
            <w:pPr>
              <w:spacing w:before="40" w:after="40"/>
              <w:jc w:val="center"/>
            </w:pPr>
            <w:r>
              <w:rPr>
                <w:rFonts w:ascii="Calibri" w:eastAsia="Calibri" w:hAnsi="Calibri"/>
                <w:sz w:val="20"/>
              </w:rPr>
              <w:t>1</w:t>
            </w:r>
          </w:p>
        </w:tc>
      </w:tr>
      <w:tr w:rsidR="009B6D6F" w14:paraId="2FC8D371" w14:textId="77777777">
        <w:tc>
          <w:tcPr>
            <w:tcW w:w="2409" w:type="dxa"/>
            <w:tcBorders>
              <w:top w:val="single" w:sz="4" w:space="0" w:color="D0D5DD"/>
              <w:left w:val="single" w:sz="4" w:space="0" w:color="D0D5DD"/>
              <w:bottom w:val="single" w:sz="4" w:space="0" w:color="D0D5DD"/>
              <w:right w:val="single" w:sz="4" w:space="0" w:color="D0D5DD"/>
            </w:tcBorders>
            <w:vAlign w:val="center"/>
          </w:tcPr>
          <w:p w14:paraId="3FE86838" w14:textId="77777777" w:rsidR="009B6D6F" w:rsidRDefault="00000000">
            <w:pPr>
              <w:spacing w:before="40" w:after="40"/>
            </w:pPr>
            <w:r>
              <w:rPr>
                <w:rFonts w:ascii="Calibri" w:eastAsia="Calibri" w:hAnsi="Calibri"/>
                <w:sz w:val="18"/>
              </w:rPr>
              <w:t>Module 2: Admin — Semester, Class &amp; Defense</w:t>
            </w:r>
          </w:p>
        </w:tc>
        <w:tc>
          <w:tcPr>
            <w:tcW w:w="2409" w:type="dxa"/>
            <w:tcBorders>
              <w:top w:val="single" w:sz="4" w:space="0" w:color="D0D5DD"/>
              <w:left w:val="single" w:sz="4" w:space="0" w:color="D0D5DD"/>
              <w:bottom w:val="single" w:sz="4" w:space="0" w:color="D0D5DD"/>
              <w:right w:val="single" w:sz="4" w:space="0" w:color="D0D5DD"/>
            </w:tcBorders>
            <w:vAlign w:val="center"/>
          </w:tcPr>
          <w:p w14:paraId="51F31252" w14:textId="77777777" w:rsidR="009B6D6F" w:rsidRDefault="00000000">
            <w:pPr>
              <w:spacing w:before="40" w:after="40"/>
              <w:jc w:val="center"/>
            </w:pPr>
            <w:r>
              <w:rPr>
                <w:rFonts w:ascii="Calibri" w:eastAsia="Calibri" w:hAnsi="Calibri"/>
                <w:sz w:val="20"/>
              </w:rPr>
              <w:t>18</w:t>
            </w:r>
          </w:p>
        </w:tc>
        <w:tc>
          <w:tcPr>
            <w:tcW w:w="2409"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7512B5CB" w14:textId="77777777" w:rsidR="009B6D6F" w:rsidRDefault="00000000">
            <w:pPr>
              <w:spacing w:before="40" w:after="40"/>
              <w:jc w:val="center"/>
            </w:pPr>
            <w:r>
              <w:rPr>
                <w:rFonts w:ascii="Calibri" w:eastAsia="Calibri" w:hAnsi="Calibri"/>
                <w:b/>
                <w:color w:val="1B7F4E"/>
                <w:sz w:val="20"/>
              </w:rPr>
              <w:t>17</w:t>
            </w:r>
          </w:p>
        </w:tc>
        <w:tc>
          <w:tcPr>
            <w:tcW w:w="2409" w:type="dxa"/>
            <w:tcBorders>
              <w:top w:val="single" w:sz="4" w:space="0" w:color="D0D5DD"/>
              <w:left w:val="single" w:sz="4" w:space="0" w:color="D0D5DD"/>
              <w:bottom w:val="single" w:sz="4" w:space="0" w:color="D0D5DD"/>
              <w:right w:val="single" w:sz="4" w:space="0" w:color="D0D5DD"/>
            </w:tcBorders>
            <w:vAlign w:val="center"/>
          </w:tcPr>
          <w:p w14:paraId="69D51D10" w14:textId="77777777" w:rsidR="009B6D6F" w:rsidRDefault="00000000">
            <w:pPr>
              <w:spacing w:before="40" w:after="40"/>
              <w:jc w:val="center"/>
            </w:pPr>
            <w:r>
              <w:rPr>
                <w:rFonts w:ascii="Calibri" w:eastAsia="Calibri" w:hAnsi="Calibri"/>
                <w:sz w:val="20"/>
              </w:rPr>
              <w:t>1</w:t>
            </w:r>
          </w:p>
        </w:tc>
      </w:tr>
      <w:tr w:rsidR="009B6D6F" w14:paraId="0F9FFE24" w14:textId="77777777">
        <w:tc>
          <w:tcPr>
            <w:tcW w:w="2409" w:type="dxa"/>
            <w:tcBorders>
              <w:top w:val="single" w:sz="4" w:space="0" w:color="D0D5DD"/>
              <w:left w:val="single" w:sz="4" w:space="0" w:color="D0D5DD"/>
              <w:bottom w:val="single" w:sz="4" w:space="0" w:color="D0D5DD"/>
              <w:right w:val="single" w:sz="4" w:space="0" w:color="D0D5DD"/>
            </w:tcBorders>
            <w:vAlign w:val="center"/>
          </w:tcPr>
          <w:p w14:paraId="46646DB8" w14:textId="77777777" w:rsidR="009B6D6F" w:rsidRDefault="00000000">
            <w:pPr>
              <w:spacing w:before="40" w:after="40"/>
            </w:pPr>
            <w:r>
              <w:rPr>
                <w:rFonts w:ascii="Calibri" w:eastAsia="Calibri" w:hAnsi="Calibri"/>
                <w:sz w:val="18"/>
              </w:rPr>
              <w:t>Module 3: Project &amp; Task Management</w:t>
            </w:r>
          </w:p>
        </w:tc>
        <w:tc>
          <w:tcPr>
            <w:tcW w:w="2409" w:type="dxa"/>
            <w:tcBorders>
              <w:top w:val="single" w:sz="4" w:space="0" w:color="D0D5DD"/>
              <w:left w:val="single" w:sz="4" w:space="0" w:color="D0D5DD"/>
              <w:bottom w:val="single" w:sz="4" w:space="0" w:color="D0D5DD"/>
              <w:right w:val="single" w:sz="4" w:space="0" w:color="D0D5DD"/>
            </w:tcBorders>
            <w:vAlign w:val="center"/>
          </w:tcPr>
          <w:p w14:paraId="15D1F341" w14:textId="77777777" w:rsidR="009B6D6F" w:rsidRDefault="00000000">
            <w:pPr>
              <w:spacing w:before="40" w:after="40"/>
              <w:jc w:val="center"/>
            </w:pPr>
            <w:r>
              <w:rPr>
                <w:rFonts w:ascii="Calibri" w:eastAsia="Calibri" w:hAnsi="Calibri"/>
                <w:sz w:val="20"/>
              </w:rPr>
              <w:t>20</w:t>
            </w:r>
          </w:p>
        </w:tc>
        <w:tc>
          <w:tcPr>
            <w:tcW w:w="2409"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326DBC10" w14:textId="77777777" w:rsidR="009B6D6F" w:rsidRDefault="00000000">
            <w:pPr>
              <w:spacing w:before="40" w:after="40"/>
              <w:jc w:val="center"/>
            </w:pPr>
            <w:r>
              <w:rPr>
                <w:rFonts w:ascii="Calibri" w:eastAsia="Calibri" w:hAnsi="Calibri"/>
                <w:b/>
                <w:color w:val="1B7F4E"/>
                <w:sz w:val="20"/>
              </w:rPr>
              <w:t>20</w:t>
            </w:r>
          </w:p>
        </w:tc>
        <w:tc>
          <w:tcPr>
            <w:tcW w:w="2409" w:type="dxa"/>
            <w:tcBorders>
              <w:top w:val="single" w:sz="4" w:space="0" w:color="D0D5DD"/>
              <w:left w:val="single" w:sz="4" w:space="0" w:color="D0D5DD"/>
              <w:bottom w:val="single" w:sz="4" w:space="0" w:color="D0D5DD"/>
              <w:right w:val="single" w:sz="4" w:space="0" w:color="D0D5DD"/>
            </w:tcBorders>
            <w:vAlign w:val="center"/>
          </w:tcPr>
          <w:p w14:paraId="36D4752D" w14:textId="77777777" w:rsidR="009B6D6F" w:rsidRDefault="00000000">
            <w:pPr>
              <w:spacing w:before="40" w:after="40"/>
              <w:jc w:val="center"/>
            </w:pPr>
            <w:r>
              <w:rPr>
                <w:rFonts w:ascii="Calibri" w:eastAsia="Calibri" w:hAnsi="Calibri"/>
                <w:sz w:val="20"/>
              </w:rPr>
              <w:t>0</w:t>
            </w:r>
          </w:p>
        </w:tc>
      </w:tr>
      <w:tr w:rsidR="009B6D6F" w14:paraId="1D7E2D38" w14:textId="77777777">
        <w:tc>
          <w:tcPr>
            <w:tcW w:w="2409" w:type="dxa"/>
            <w:tcBorders>
              <w:top w:val="single" w:sz="4" w:space="0" w:color="D0D5DD"/>
              <w:left w:val="single" w:sz="4" w:space="0" w:color="D0D5DD"/>
              <w:bottom w:val="single" w:sz="4" w:space="0" w:color="D0D5DD"/>
              <w:right w:val="single" w:sz="4" w:space="0" w:color="D0D5DD"/>
            </w:tcBorders>
            <w:vAlign w:val="center"/>
          </w:tcPr>
          <w:p w14:paraId="07E566CD" w14:textId="77777777" w:rsidR="009B6D6F" w:rsidRDefault="00000000">
            <w:pPr>
              <w:spacing w:before="40" w:after="40"/>
            </w:pPr>
            <w:r>
              <w:rPr>
                <w:rFonts w:ascii="Calibri" w:eastAsia="Calibri" w:hAnsi="Calibri"/>
                <w:sz w:val="18"/>
              </w:rPr>
              <w:t>Module 4: Notification Service</w:t>
            </w:r>
          </w:p>
        </w:tc>
        <w:tc>
          <w:tcPr>
            <w:tcW w:w="2409" w:type="dxa"/>
            <w:tcBorders>
              <w:top w:val="single" w:sz="4" w:space="0" w:color="D0D5DD"/>
              <w:left w:val="single" w:sz="4" w:space="0" w:color="D0D5DD"/>
              <w:bottom w:val="single" w:sz="4" w:space="0" w:color="D0D5DD"/>
              <w:right w:val="single" w:sz="4" w:space="0" w:color="D0D5DD"/>
            </w:tcBorders>
            <w:vAlign w:val="center"/>
          </w:tcPr>
          <w:p w14:paraId="06A57109" w14:textId="77777777" w:rsidR="009B6D6F" w:rsidRDefault="00000000">
            <w:pPr>
              <w:spacing w:before="40" w:after="40"/>
              <w:jc w:val="center"/>
            </w:pPr>
            <w:r>
              <w:rPr>
                <w:rFonts w:ascii="Calibri" w:eastAsia="Calibri" w:hAnsi="Calibri"/>
                <w:sz w:val="20"/>
              </w:rPr>
              <w:t>12</w:t>
            </w:r>
          </w:p>
        </w:tc>
        <w:tc>
          <w:tcPr>
            <w:tcW w:w="2409"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13EE2058" w14:textId="77777777" w:rsidR="009B6D6F" w:rsidRDefault="00000000">
            <w:pPr>
              <w:spacing w:before="40" w:after="40"/>
              <w:jc w:val="center"/>
            </w:pPr>
            <w:r>
              <w:rPr>
                <w:rFonts w:ascii="Calibri" w:eastAsia="Calibri" w:hAnsi="Calibri"/>
                <w:b/>
                <w:color w:val="1B7F4E"/>
                <w:sz w:val="20"/>
              </w:rPr>
              <w:t>12</w:t>
            </w:r>
          </w:p>
        </w:tc>
        <w:tc>
          <w:tcPr>
            <w:tcW w:w="2409" w:type="dxa"/>
            <w:tcBorders>
              <w:top w:val="single" w:sz="4" w:space="0" w:color="D0D5DD"/>
              <w:left w:val="single" w:sz="4" w:space="0" w:color="D0D5DD"/>
              <w:bottom w:val="single" w:sz="4" w:space="0" w:color="D0D5DD"/>
              <w:right w:val="single" w:sz="4" w:space="0" w:color="D0D5DD"/>
            </w:tcBorders>
            <w:vAlign w:val="center"/>
          </w:tcPr>
          <w:p w14:paraId="315B7AAE" w14:textId="77777777" w:rsidR="009B6D6F" w:rsidRDefault="00000000">
            <w:pPr>
              <w:spacing w:before="40" w:after="40"/>
              <w:jc w:val="center"/>
            </w:pPr>
            <w:r>
              <w:rPr>
                <w:rFonts w:ascii="Calibri" w:eastAsia="Calibri" w:hAnsi="Calibri"/>
                <w:sz w:val="20"/>
              </w:rPr>
              <w:t>0</w:t>
            </w:r>
          </w:p>
        </w:tc>
      </w:tr>
      <w:tr w:rsidR="009B6D6F" w14:paraId="3A536C0D" w14:textId="77777777">
        <w:tc>
          <w:tcPr>
            <w:tcW w:w="2409" w:type="dxa"/>
            <w:tcBorders>
              <w:top w:val="single" w:sz="4" w:space="0" w:color="D0D5DD"/>
              <w:left w:val="single" w:sz="4" w:space="0" w:color="D0D5DD"/>
              <w:bottom w:val="single" w:sz="4" w:space="0" w:color="D0D5DD"/>
              <w:right w:val="single" w:sz="4" w:space="0" w:color="D0D5DD"/>
            </w:tcBorders>
            <w:vAlign w:val="center"/>
          </w:tcPr>
          <w:p w14:paraId="0C99862D" w14:textId="77777777" w:rsidR="009B6D6F" w:rsidRDefault="00000000">
            <w:pPr>
              <w:spacing w:before="40" w:after="40"/>
            </w:pPr>
            <w:r>
              <w:rPr>
                <w:rFonts w:ascii="Calibri" w:eastAsia="Calibri" w:hAnsi="Calibri"/>
                <w:sz w:val="18"/>
              </w:rPr>
              <w:t>Module 5: Student — Course, Team &amp; Submission</w:t>
            </w:r>
          </w:p>
        </w:tc>
        <w:tc>
          <w:tcPr>
            <w:tcW w:w="2409" w:type="dxa"/>
            <w:tcBorders>
              <w:top w:val="single" w:sz="4" w:space="0" w:color="D0D5DD"/>
              <w:left w:val="single" w:sz="4" w:space="0" w:color="D0D5DD"/>
              <w:bottom w:val="single" w:sz="4" w:space="0" w:color="D0D5DD"/>
              <w:right w:val="single" w:sz="4" w:space="0" w:color="D0D5DD"/>
            </w:tcBorders>
            <w:vAlign w:val="center"/>
          </w:tcPr>
          <w:p w14:paraId="78BD351A" w14:textId="77777777" w:rsidR="009B6D6F" w:rsidRDefault="00000000">
            <w:pPr>
              <w:spacing w:before="40" w:after="40"/>
              <w:jc w:val="center"/>
            </w:pPr>
            <w:r>
              <w:rPr>
                <w:rFonts w:ascii="Calibri" w:eastAsia="Calibri" w:hAnsi="Calibri"/>
                <w:sz w:val="20"/>
              </w:rPr>
              <w:t>16</w:t>
            </w:r>
          </w:p>
        </w:tc>
        <w:tc>
          <w:tcPr>
            <w:tcW w:w="2409"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0DAB0E99" w14:textId="77777777" w:rsidR="009B6D6F" w:rsidRDefault="00000000">
            <w:pPr>
              <w:spacing w:before="40" w:after="40"/>
              <w:jc w:val="center"/>
            </w:pPr>
            <w:r>
              <w:rPr>
                <w:rFonts w:ascii="Calibri" w:eastAsia="Calibri" w:hAnsi="Calibri"/>
                <w:b/>
                <w:color w:val="1B7F4E"/>
                <w:sz w:val="20"/>
              </w:rPr>
              <w:t>15</w:t>
            </w:r>
          </w:p>
        </w:tc>
        <w:tc>
          <w:tcPr>
            <w:tcW w:w="2409" w:type="dxa"/>
            <w:tcBorders>
              <w:top w:val="single" w:sz="4" w:space="0" w:color="D0D5DD"/>
              <w:left w:val="single" w:sz="4" w:space="0" w:color="D0D5DD"/>
              <w:bottom w:val="single" w:sz="4" w:space="0" w:color="D0D5DD"/>
              <w:right w:val="single" w:sz="4" w:space="0" w:color="D0D5DD"/>
            </w:tcBorders>
            <w:vAlign w:val="center"/>
          </w:tcPr>
          <w:p w14:paraId="765BC9A3" w14:textId="77777777" w:rsidR="009B6D6F" w:rsidRDefault="00000000">
            <w:pPr>
              <w:spacing w:before="40" w:after="40"/>
              <w:jc w:val="center"/>
            </w:pPr>
            <w:r>
              <w:rPr>
                <w:rFonts w:ascii="Calibri" w:eastAsia="Calibri" w:hAnsi="Calibri"/>
                <w:sz w:val="20"/>
              </w:rPr>
              <w:t>1</w:t>
            </w:r>
          </w:p>
        </w:tc>
      </w:tr>
      <w:tr w:rsidR="009B6D6F" w14:paraId="17AAEDC2" w14:textId="77777777">
        <w:tc>
          <w:tcPr>
            <w:tcW w:w="2409" w:type="dxa"/>
            <w:tcBorders>
              <w:top w:val="single" w:sz="4" w:space="0" w:color="D0D5DD"/>
              <w:left w:val="single" w:sz="4" w:space="0" w:color="D0D5DD"/>
              <w:bottom w:val="single" w:sz="4" w:space="0" w:color="D0D5DD"/>
              <w:right w:val="single" w:sz="4" w:space="0" w:color="D0D5DD"/>
            </w:tcBorders>
            <w:vAlign w:val="center"/>
          </w:tcPr>
          <w:p w14:paraId="2D64EFB0" w14:textId="77777777" w:rsidR="009B6D6F" w:rsidRDefault="00000000">
            <w:pPr>
              <w:spacing w:before="40" w:after="40"/>
            </w:pPr>
            <w:r>
              <w:rPr>
                <w:rFonts w:ascii="Calibri" w:eastAsia="Calibri" w:hAnsi="Calibri"/>
                <w:sz w:val="18"/>
              </w:rPr>
              <w:t>Module 6: Mentor — Class, Review &amp; Progress</w:t>
            </w:r>
          </w:p>
        </w:tc>
        <w:tc>
          <w:tcPr>
            <w:tcW w:w="2409" w:type="dxa"/>
            <w:tcBorders>
              <w:top w:val="single" w:sz="4" w:space="0" w:color="D0D5DD"/>
              <w:left w:val="single" w:sz="4" w:space="0" w:color="D0D5DD"/>
              <w:bottom w:val="single" w:sz="4" w:space="0" w:color="D0D5DD"/>
              <w:right w:val="single" w:sz="4" w:space="0" w:color="D0D5DD"/>
            </w:tcBorders>
            <w:vAlign w:val="center"/>
          </w:tcPr>
          <w:p w14:paraId="144BF8EC" w14:textId="77777777" w:rsidR="009B6D6F" w:rsidRDefault="00000000">
            <w:pPr>
              <w:spacing w:before="40" w:after="40"/>
              <w:jc w:val="center"/>
            </w:pPr>
            <w:r>
              <w:rPr>
                <w:rFonts w:ascii="Calibri" w:eastAsia="Calibri" w:hAnsi="Calibri"/>
                <w:sz w:val="20"/>
              </w:rPr>
              <w:t>14</w:t>
            </w:r>
          </w:p>
        </w:tc>
        <w:tc>
          <w:tcPr>
            <w:tcW w:w="2409"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4199423D" w14:textId="77777777" w:rsidR="009B6D6F" w:rsidRDefault="00000000">
            <w:pPr>
              <w:spacing w:before="40" w:after="40"/>
              <w:jc w:val="center"/>
            </w:pPr>
            <w:r>
              <w:rPr>
                <w:rFonts w:ascii="Calibri" w:eastAsia="Calibri" w:hAnsi="Calibri"/>
                <w:b/>
                <w:color w:val="1B7F4E"/>
                <w:sz w:val="20"/>
              </w:rPr>
              <w:t>14</w:t>
            </w:r>
          </w:p>
        </w:tc>
        <w:tc>
          <w:tcPr>
            <w:tcW w:w="2409" w:type="dxa"/>
            <w:tcBorders>
              <w:top w:val="single" w:sz="4" w:space="0" w:color="D0D5DD"/>
              <w:left w:val="single" w:sz="4" w:space="0" w:color="D0D5DD"/>
              <w:bottom w:val="single" w:sz="4" w:space="0" w:color="D0D5DD"/>
              <w:right w:val="single" w:sz="4" w:space="0" w:color="D0D5DD"/>
            </w:tcBorders>
            <w:vAlign w:val="center"/>
          </w:tcPr>
          <w:p w14:paraId="2F8EE318" w14:textId="77777777" w:rsidR="009B6D6F" w:rsidRDefault="00000000">
            <w:pPr>
              <w:spacing w:before="40" w:after="40"/>
              <w:jc w:val="center"/>
            </w:pPr>
            <w:r>
              <w:rPr>
                <w:rFonts w:ascii="Calibri" w:eastAsia="Calibri" w:hAnsi="Calibri"/>
                <w:sz w:val="20"/>
              </w:rPr>
              <w:t>0</w:t>
            </w:r>
          </w:p>
        </w:tc>
      </w:tr>
      <w:tr w:rsidR="009B6D6F" w14:paraId="2EABD527" w14:textId="77777777">
        <w:tc>
          <w:tcPr>
            <w:tcW w:w="2409" w:type="dxa"/>
            <w:tcBorders>
              <w:top w:val="single" w:sz="4" w:space="0" w:color="D0D5DD"/>
              <w:left w:val="single" w:sz="4" w:space="0" w:color="D0D5DD"/>
              <w:bottom w:val="single" w:sz="4" w:space="0" w:color="D0D5DD"/>
              <w:right w:val="single" w:sz="4" w:space="0" w:color="D0D5DD"/>
            </w:tcBorders>
            <w:vAlign w:val="center"/>
          </w:tcPr>
          <w:p w14:paraId="136FDD62" w14:textId="77777777" w:rsidR="009B6D6F" w:rsidRDefault="00000000">
            <w:pPr>
              <w:spacing w:before="40" w:after="40"/>
            </w:pPr>
            <w:r>
              <w:rPr>
                <w:rFonts w:ascii="Calibri" w:eastAsia="Calibri" w:hAnsi="Calibri"/>
                <w:sz w:val="18"/>
              </w:rPr>
              <w:t>Module 7: Dashboard, Members &amp; Reports</w:t>
            </w:r>
          </w:p>
        </w:tc>
        <w:tc>
          <w:tcPr>
            <w:tcW w:w="2409" w:type="dxa"/>
            <w:tcBorders>
              <w:top w:val="single" w:sz="4" w:space="0" w:color="D0D5DD"/>
              <w:left w:val="single" w:sz="4" w:space="0" w:color="D0D5DD"/>
              <w:bottom w:val="single" w:sz="4" w:space="0" w:color="D0D5DD"/>
              <w:right w:val="single" w:sz="4" w:space="0" w:color="D0D5DD"/>
            </w:tcBorders>
            <w:vAlign w:val="center"/>
          </w:tcPr>
          <w:p w14:paraId="458CAB07" w14:textId="77777777" w:rsidR="009B6D6F" w:rsidRDefault="00000000">
            <w:pPr>
              <w:spacing w:before="40" w:after="40"/>
              <w:jc w:val="center"/>
            </w:pPr>
            <w:r>
              <w:rPr>
                <w:rFonts w:ascii="Calibri" w:eastAsia="Calibri" w:hAnsi="Calibri"/>
                <w:sz w:val="20"/>
              </w:rPr>
              <w:t>12</w:t>
            </w:r>
          </w:p>
        </w:tc>
        <w:tc>
          <w:tcPr>
            <w:tcW w:w="2409" w:type="dxa"/>
            <w:tcBorders>
              <w:top w:val="single" w:sz="4" w:space="0" w:color="D0D5DD"/>
              <w:left w:val="single" w:sz="4" w:space="0" w:color="D0D5DD"/>
              <w:bottom w:val="single" w:sz="4" w:space="0" w:color="D0D5DD"/>
              <w:right w:val="single" w:sz="4" w:space="0" w:color="D0D5DD"/>
            </w:tcBorders>
            <w:shd w:val="clear" w:color="auto" w:fill="E8F5EE"/>
            <w:vAlign w:val="center"/>
          </w:tcPr>
          <w:p w14:paraId="408A0EC0" w14:textId="77777777" w:rsidR="009B6D6F" w:rsidRDefault="00000000">
            <w:pPr>
              <w:spacing w:before="40" w:after="40"/>
              <w:jc w:val="center"/>
            </w:pPr>
            <w:r>
              <w:rPr>
                <w:rFonts w:ascii="Calibri" w:eastAsia="Calibri" w:hAnsi="Calibri"/>
                <w:b/>
                <w:color w:val="1B7F4E"/>
                <w:sz w:val="20"/>
              </w:rPr>
              <w:t>11</w:t>
            </w:r>
          </w:p>
        </w:tc>
        <w:tc>
          <w:tcPr>
            <w:tcW w:w="2409" w:type="dxa"/>
            <w:tcBorders>
              <w:top w:val="single" w:sz="4" w:space="0" w:color="D0D5DD"/>
              <w:left w:val="single" w:sz="4" w:space="0" w:color="D0D5DD"/>
              <w:bottom w:val="single" w:sz="4" w:space="0" w:color="D0D5DD"/>
              <w:right w:val="single" w:sz="4" w:space="0" w:color="D0D5DD"/>
            </w:tcBorders>
            <w:vAlign w:val="center"/>
          </w:tcPr>
          <w:p w14:paraId="0B64A21C" w14:textId="77777777" w:rsidR="009B6D6F" w:rsidRDefault="00000000">
            <w:pPr>
              <w:spacing w:before="40" w:after="40"/>
              <w:jc w:val="center"/>
            </w:pPr>
            <w:r>
              <w:rPr>
                <w:rFonts w:ascii="Calibri" w:eastAsia="Calibri" w:hAnsi="Calibri"/>
                <w:sz w:val="20"/>
              </w:rPr>
              <w:t>1</w:t>
            </w:r>
          </w:p>
        </w:tc>
      </w:tr>
      <w:tr w:rsidR="009B6D6F" w14:paraId="46934BD5" w14:textId="77777777">
        <w:tc>
          <w:tcPr>
            <w:tcW w:w="240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111D0FDD" w14:textId="77777777" w:rsidR="009B6D6F" w:rsidRDefault="00000000">
            <w:pPr>
              <w:spacing w:before="40" w:after="40"/>
            </w:pPr>
            <w:r>
              <w:rPr>
                <w:rFonts w:ascii="Calibri" w:eastAsia="Calibri" w:hAnsi="Calibri"/>
                <w:b/>
                <w:sz w:val="20"/>
              </w:rPr>
              <w:t>TỔNG</w:t>
            </w:r>
          </w:p>
        </w:tc>
        <w:tc>
          <w:tcPr>
            <w:tcW w:w="240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22F64AD5" w14:textId="77777777" w:rsidR="009B6D6F" w:rsidRDefault="00000000">
            <w:pPr>
              <w:spacing w:before="40" w:after="40"/>
              <w:jc w:val="center"/>
            </w:pPr>
            <w:r>
              <w:rPr>
                <w:rFonts w:ascii="Calibri" w:eastAsia="Calibri" w:hAnsi="Calibri"/>
                <w:b/>
                <w:sz w:val="20"/>
              </w:rPr>
              <w:t>112</w:t>
            </w:r>
          </w:p>
        </w:tc>
        <w:tc>
          <w:tcPr>
            <w:tcW w:w="240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5DA19409" w14:textId="77777777" w:rsidR="009B6D6F" w:rsidRDefault="00000000">
            <w:pPr>
              <w:spacing w:before="40" w:after="40"/>
              <w:jc w:val="center"/>
            </w:pPr>
            <w:r>
              <w:rPr>
                <w:rFonts w:ascii="Calibri" w:eastAsia="Calibri" w:hAnsi="Calibri"/>
                <w:b/>
                <w:color w:val="1B7F4E"/>
                <w:sz w:val="20"/>
              </w:rPr>
              <w:t>108</w:t>
            </w:r>
          </w:p>
        </w:tc>
        <w:tc>
          <w:tcPr>
            <w:tcW w:w="240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1AB90220" w14:textId="77777777" w:rsidR="009B6D6F" w:rsidRDefault="00000000">
            <w:pPr>
              <w:spacing w:before="40" w:after="40"/>
              <w:jc w:val="center"/>
            </w:pPr>
            <w:r>
              <w:rPr>
                <w:rFonts w:ascii="Calibri" w:eastAsia="Calibri" w:hAnsi="Calibri"/>
                <w:b/>
                <w:sz w:val="20"/>
              </w:rPr>
              <w:t>4</w:t>
            </w:r>
          </w:p>
        </w:tc>
      </w:tr>
    </w:tbl>
    <w:p w14:paraId="1BD10BCA" w14:textId="77777777" w:rsidR="009B6D6F" w:rsidRDefault="009B6D6F"/>
    <w:p w14:paraId="3DBDFCF4" w14:textId="77777777" w:rsidR="009B6D6F" w:rsidRDefault="00000000">
      <w:pPr>
        <w:spacing w:after="120"/>
      </w:pPr>
      <w:r>
        <w:rPr>
          <w:rFonts w:ascii="Calibri" w:eastAsia="Calibri" w:hAnsi="Calibri"/>
          <w:b/>
          <w:color w:val="1A1A1A"/>
        </w:rPr>
        <w:t>Tỷ lệ PASSED: 96.4% (108/112).</w:t>
      </w:r>
    </w:p>
    <w:p w14:paraId="3C9DFBCD" w14:textId="77777777" w:rsidR="009B6D6F" w:rsidRDefault="00000000">
      <w:pPr>
        <w:pStyle w:val="Heading2"/>
        <w:spacing w:after="120"/>
      </w:pPr>
      <w:r>
        <w:rPr>
          <w:rFonts w:ascii="Calibri" w:eastAsia="Calibri" w:hAnsi="Calibri"/>
          <w:color w:val="0F4C5C"/>
        </w:rPr>
        <w:t>3.2 Các vấn đề đang tồn tại</w:t>
      </w:r>
    </w:p>
    <w:p w14:paraId="13D1B52D" w14:textId="77777777" w:rsidR="009B6D6F" w:rsidRDefault="00000000">
      <w:pPr>
        <w:pStyle w:val="ListBullet"/>
        <w:spacing w:after="60"/>
      </w:pPr>
      <w:r>
        <w:rPr>
          <w:rFonts w:ascii="Calibri" w:eastAsia="Calibri" w:hAnsi="Calibri"/>
        </w:rPr>
        <w:t>TC-AUTH-019: Google login phụ thuộc VITE_GOOGLE_CLIENT_ID.</w:t>
      </w:r>
    </w:p>
    <w:p w14:paraId="6F2040AF" w14:textId="77777777" w:rsidR="009B6D6F" w:rsidRDefault="00000000">
      <w:pPr>
        <w:pStyle w:val="ListBullet"/>
        <w:spacing w:after="60"/>
      </w:pPr>
      <w:r>
        <w:rPr>
          <w:rFonts w:ascii="Calibri" w:eastAsia="Calibri" w:hAnsi="Calibri"/>
        </w:rPr>
        <w:t>TC-ADM-015 / TC-STU-008: luồng AI phụ thuộc Gemini API key.</w:t>
      </w:r>
    </w:p>
    <w:p w14:paraId="435E6266" w14:textId="77777777" w:rsidR="009B6D6F" w:rsidRDefault="00000000">
      <w:pPr>
        <w:pStyle w:val="ListBullet"/>
        <w:spacing w:after="60"/>
      </w:pPr>
      <w:r>
        <w:rPr>
          <w:rFonts w:ascii="Calibri" w:eastAsia="Calibri" w:hAnsi="Calibri"/>
        </w:rPr>
        <w:t>TC-DSH-009: export PDF/CSV Committee cần hoàn thiện thêm.</w:t>
      </w:r>
    </w:p>
    <w:p w14:paraId="16F1C164" w14:textId="77777777" w:rsidR="009B6D6F" w:rsidRDefault="00000000">
      <w:pPr>
        <w:pStyle w:val="ListBullet"/>
        <w:spacing w:after="60"/>
      </w:pPr>
      <w:r>
        <w:rPr>
          <w:rFonts w:ascii="Calibri" w:eastAsia="Calibri" w:hAnsi="Calibri"/>
        </w:rPr>
        <w:t>Một số TC unit-level tái sử dụng screenshot UI cùng trang chức năng tương ứng.</w:t>
      </w:r>
    </w:p>
    <w:p w14:paraId="5394E71A" w14:textId="77777777" w:rsidR="009B6D6F" w:rsidRDefault="00000000">
      <w:pPr>
        <w:pStyle w:val="Heading2"/>
        <w:spacing w:after="120"/>
      </w:pPr>
      <w:r>
        <w:rPr>
          <w:rFonts w:ascii="Calibri" w:eastAsia="Calibri" w:hAnsi="Calibri"/>
          <w:color w:val="0F4C5C"/>
        </w:rPr>
        <w:t>3.3 Kế hoạch tiếp theo</w:t>
      </w:r>
    </w:p>
    <w:p w14:paraId="1272BF1E" w14:textId="77777777" w:rsidR="009B6D6F" w:rsidRDefault="00000000">
      <w:pPr>
        <w:pStyle w:val="ListBullet"/>
        <w:spacing w:after="60"/>
      </w:pPr>
      <w:r>
        <w:rPr>
          <w:rFonts w:ascii="Calibri" w:eastAsia="Calibri" w:hAnsi="Calibri"/>
        </w:rPr>
        <w:t>Tách screenshot riêng cho từng assertion bằng test step Playwright đầy đủ.</w:t>
      </w:r>
    </w:p>
    <w:p w14:paraId="571AA03D" w14:textId="77777777" w:rsidR="009B6D6F" w:rsidRDefault="00000000">
      <w:pPr>
        <w:pStyle w:val="ListBullet"/>
        <w:spacing w:after="60"/>
      </w:pPr>
      <w:r>
        <w:rPr>
          <w:rFonts w:ascii="Calibri" w:eastAsia="Calibri" w:hAnsi="Calibri"/>
        </w:rPr>
        <w:t>Thêm mock Gemini để ổn định CI.</w:t>
      </w:r>
    </w:p>
    <w:p w14:paraId="338222CC" w14:textId="77777777" w:rsidR="009B6D6F" w:rsidRDefault="00000000">
      <w:pPr>
        <w:pStyle w:val="ListBullet"/>
        <w:spacing w:after="60"/>
      </w:pPr>
      <w:r>
        <w:rPr>
          <w:rFonts w:ascii="Calibri" w:eastAsia="Calibri" w:hAnsi="Calibri"/>
        </w:rPr>
        <w:t>Gắn `npm run capture` + `mvn test` vào pipeline.</w:t>
      </w:r>
    </w:p>
    <w:p w14:paraId="227DAF66" w14:textId="77777777" w:rsidR="009B6D6F" w:rsidRDefault="00000000">
      <w:r>
        <w:br w:type="page"/>
      </w:r>
    </w:p>
    <w:p w14:paraId="4ABE93E0" w14:textId="77777777" w:rsidR="009B6D6F" w:rsidRDefault="00000000">
      <w:pPr>
        <w:pStyle w:val="Heading1"/>
        <w:spacing w:before="280" w:after="120"/>
      </w:pPr>
      <w:r>
        <w:rPr>
          <w:rFonts w:ascii="Calibri" w:eastAsia="Calibri" w:hAnsi="Calibri"/>
          <w:color w:val="0F4C5C"/>
          <w:sz w:val="32"/>
        </w:rPr>
        <w:lastRenderedPageBreak/>
        <w:t>4. KẾT QUẢ HÌNH ẢNH</w:t>
      </w:r>
    </w:p>
    <w:p w14:paraId="0C3BDE95" w14:textId="77777777" w:rsidR="009B6D6F" w:rsidRDefault="00000000">
      <w:pPr>
        <w:spacing w:after="120"/>
        <w:jc w:val="both"/>
      </w:pPr>
      <w:r>
        <w:rPr>
          <w:rFonts w:ascii="Calibri" w:eastAsia="Calibri" w:hAnsi="Calibri"/>
          <w:color w:val="1A1A1A"/>
        </w:rPr>
        <w:t>Ảnh dưới đây là screenshot UI thật từ ứng dụng đang chạy (Playwright Chromium). Mỗi mục theo format: TC-ID | UC: mô tả.</w:t>
      </w:r>
    </w:p>
    <w:p w14:paraId="6FD6A450" w14:textId="77777777" w:rsidR="009B6D6F" w:rsidRDefault="00000000">
      <w:pPr>
        <w:pStyle w:val="Heading1"/>
        <w:spacing w:before="280" w:after="120"/>
      </w:pPr>
      <w:r>
        <w:rPr>
          <w:rFonts w:ascii="Calibri" w:eastAsia="Calibri" w:hAnsi="Calibri"/>
          <w:color w:val="0F4C5C"/>
          <w:sz w:val="32"/>
        </w:rPr>
        <w:t>Module 1: Authentication &amp; User Management (20 TCs)</w:t>
      </w:r>
    </w:p>
    <w:p w14:paraId="186A7505" w14:textId="77777777" w:rsidR="009B6D6F" w:rsidRDefault="00000000">
      <w:pPr>
        <w:pStyle w:val="ListParagraph"/>
        <w:spacing w:before="160" w:after="80"/>
      </w:pPr>
      <w:r>
        <w:rPr>
          <w:rFonts w:ascii="Calibri" w:eastAsia="Calibri" w:hAnsi="Calibri"/>
          <w:b/>
          <w:color w:val="0F4C5C"/>
          <w:sz w:val="20"/>
        </w:rPr>
        <w:t>TC-AUTH-001 | UC-01: Đăng nhập thành công với tài khoản Admin</w:t>
      </w:r>
    </w:p>
    <w:p w14:paraId="47180048" w14:textId="77777777" w:rsidR="009B6D6F" w:rsidRDefault="00000000">
      <w:pPr>
        <w:spacing w:after="160"/>
        <w:jc w:val="center"/>
      </w:pPr>
      <w:r>
        <w:rPr>
          <w:noProof/>
        </w:rPr>
        <w:drawing>
          <wp:inline distT="0" distB="0" distL="0" distR="0" wp14:anchorId="5254B234" wp14:editId="16454EF5">
            <wp:extent cx="576072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01.png"/>
                    <pic:cNvPicPr/>
                  </pic:nvPicPr>
                  <pic:blipFill>
                    <a:blip r:embed="rId8"/>
                    <a:stretch>
                      <a:fillRect/>
                    </a:stretch>
                  </pic:blipFill>
                  <pic:spPr>
                    <a:xfrm>
                      <a:off x="0" y="0"/>
                      <a:ext cx="5760720" cy="3600450"/>
                    </a:xfrm>
                    <a:prstGeom prst="rect">
                      <a:avLst/>
                    </a:prstGeom>
                  </pic:spPr>
                </pic:pic>
              </a:graphicData>
            </a:graphic>
          </wp:inline>
        </w:drawing>
      </w:r>
    </w:p>
    <w:p w14:paraId="7ECF9E39" w14:textId="77777777" w:rsidR="009B6D6F" w:rsidRDefault="00000000">
      <w:pPr>
        <w:spacing w:after="120"/>
      </w:pPr>
      <w:r>
        <w:rPr>
          <w:rFonts w:ascii="Calibri" w:eastAsia="Calibri" w:hAnsi="Calibri"/>
          <w:i/>
          <w:color w:val="667085"/>
          <w:sz w:val="18"/>
        </w:rPr>
        <w:t>Ghi chú: admin@fpt.edu.vn</w:t>
      </w:r>
    </w:p>
    <w:p w14:paraId="7DF5E943" w14:textId="77777777" w:rsidR="009B6D6F" w:rsidRDefault="00000000">
      <w:pPr>
        <w:pStyle w:val="ListParagraph"/>
        <w:spacing w:before="160" w:after="80"/>
      </w:pPr>
      <w:r>
        <w:rPr>
          <w:rFonts w:ascii="Calibri" w:eastAsia="Calibri" w:hAnsi="Calibri"/>
          <w:b/>
          <w:color w:val="0F4C5C"/>
          <w:sz w:val="20"/>
        </w:rPr>
        <w:t>TC-AUTH-002 | UC-01: Đăng nhập sai mật khẩu</w:t>
      </w:r>
    </w:p>
    <w:p w14:paraId="5E02B995" w14:textId="77777777" w:rsidR="009B6D6F" w:rsidRDefault="00000000">
      <w:pPr>
        <w:spacing w:after="160"/>
        <w:jc w:val="center"/>
      </w:pPr>
      <w:r>
        <w:rPr>
          <w:noProof/>
        </w:rPr>
        <w:drawing>
          <wp:inline distT="0" distB="0" distL="0" distR="0" wp14:anchorId="7BF2CD37" wp14:editId="2CB7AA5F">
            <wp:extent cx="576072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02.png"/>
                    <pic:cNvPicPr/>
                  </pic:nvPicPr>
                  <pic:blipFill>
                    <a:blip r:embed="rId9"/>
                    <a:stretch>
                      <a:fillRect/>
                    </a:stretch>
                  </pic:blipFill>
                  <pic:spPr>
                    <a:xfrm>
                      <a:off x="0" y="0"/>
                      <a:ext cx="5760720" cy="3600450"/>
                    </a:xfrm>
                    <a:prstGeom prst="rect">
                      <a:avLst/>
                    </a:prstGeom>
                  </pic:spPr>
                </pic:pic>
              </a:graphicData>
            </a:graphic>
          </wp:inline>
        </w:drawing>
      </w:r>
    </w:p>
    <w:p w14:paraId="299667EA" w14:textId="77777777" w:rsidR="009B6D6F" w:rsidRDefault="00000000">
      <w:pPr>
        <w:spacing w:after="120"/>
      </w:pPr>
      <w:r>
        <w:rPr>
          <w:rFonts w:ascii="Calibri" w:eastAsia="Calibri" w:hAnsi="Calibri"/>
          <w:i/>
          <w:color w:val="667085"/>
          <w:sz w:val="18"/>
        </w:rPr>
        <w:lastRenderedPageBreak/>
        <w:t>Ghi chú: Hiển thị lỗi</w:t>
      </w:r>
    </w:p>
    <w:p w14:paraId="0A1D4D3C" w14:textId="77777777" w:rsidR="009B6D6F" w:rsidRDefault="00000000">
      <w:pPr>
        <w:pStyle w:val="ListParagraph"/>
        <w:spacing w:before="160" w:after="80"/>
      </w:pPr>
      <w:r>
        <w:rPr>
          <w:rFonts w:ascii="Calibri" w:eastAsia="Calibri" w:hAnsi="Calibri"/>
          <w:b/>
          <w:color w:val="0F4C5C"/>
          <w:sz w:val="20"/>
        </w:rPr>
        <w:t>TC-AUTH-003 | UC-01: Đăng nhập email không tồn tại</w:t>
      </w:r>
    </w:p>
    <w:p w14:paraId="2128A661" w14:textId="77777777" w:rsidR="009B6D6F" w:rsidRDefault="00000000">
      <w:pPr>
        <w:spacing w:after="160"/>
        <w:jc w:val="center"/>
      </w:pPr>
      <w:r>
        <w:rPr>
          <w:noProof/>
        </w:rPr>
        <w:drawing>
          <wp:inline distT="0" distB="0" distL="0" distR="0" wp14:anchorId="1D0FCDDD" wp14:editId="0259587A">
            <wp:extent cx="576072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03.png"/>
                    <pic:cNvPicPr/>
                  </pic:nvPicPr>
                  <pic:blipFill>
                    <a:blip r:embed="rId10"/>
                    <a:stretch>
                      <a:fillRect/>
                    </a:stretch>
                  </pic:blipFill>
                  <pic:spPr>
                    <a:xfrm>
                      <a:off x="0" y="0"/>
                      <a:ext cx="5760720" cy="3600450"/>
                    </a:xfrm>
                    <a:prstGeom prst="rect">
                      <a:avLst/>
                    </a:prstGeom>
                  </pic:spPr>
                </pic:pic>
              </a:graphicData>
            </a:graphic>
          </wp:inline>
        </w:drawing>
      </w:r>
    </w:p>
    <w:p w14:paraId="2F8397D4" w14:textId="77777777" w:rsidR="009B6D6F" w:rsidRDefault="00000000">
      <w:pPr>
        <w:pStyle w:val="ListParagraph"/>
        <w:spacing w:before="160" w:after="80"/>
      </w:pPr>
      <w:r>
        <w:rPr>
          <w:rFonts w:ascii="Calibri" w:eastAsia="Calibri" w:hAnsi="Calibri"/>
          <w:b/>
          <w:color w:val="0F4C5C"/>
          <w:sz w:val="20"/>
        </w:rPr>
        <w:t>TC-AUTH-004 | UC-01: Đăng nhập bỏ trống email/password</w:t>
      </w:r>
    </w:p>
    <w:p w14:paraId="66646985" w14:textId="77777777" w:rsidR="009B6D6F" w:rsidRDefault="00000000">
      <w:pPr>
        <w:spacing w:after="160"/>
        <w:jc w:val="center"/>
      </w:pPr>
      <w:r>
        <w:rPr>
          <w:noProof/>
        </w:rPr>
        <w:drawing>
          <wp:inline distT="0" distB="0" distL="0" distR="0" wp14:anchorId="38A3F4D9" wp14:editId="04F4E8FA">
            <wp:extent cx="576072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04.png"/>
                    <pic:cNvPicPr/>
                  </pic:nvPicPr>
                  <pic:blipFill>
                    <a:blip r:embed="rId11"/>
                    <a:stretch>
                      <a:fillRect/>
                    </a:stretch>
                  </pic:blipFill>
                  <pic:spPr>
                    <a:xfrm>
                      <a:off x="0" y="0"/>
                      <a:ext cx="5760720" cy="3600450"/>
                    </a:xfrm>
                    <a:prstGeom prst="rect">
                      <a:avLst/>
                    </a:prstGeom>
                  </pic:spPr>
                </pic:pic>
              </a:graphicData>
            </a:graphic>
          </wp:inline>
        </w:drawing>
      </w:r>
    </w:p>
    <w:p w14:paraId="3530F46D" w14:textId="77777777" w:rsidR="009B6D6F" w:rsidRDefault="00000000">
      <w:pPr>
        <w:spacing w:after="120"/>
      </w:pPr>
      <w:r>
        <w:rPr>
          <w:rFonts w:ascii="Calibri" w:eastAsia="Calibri" w:hAnsi="Calibri"/>
          <w:i/>
          <w:color w:val="667085"/>
          <w:sz w:val="18"/>
        </w:rPr>
        <w:t>Ghi chú: Validation</w:t>
      </w:r>
    </w:p>
    <w:p w14:paraId="321DBCA9" w14:textId="77777777" w:rsidR="009B6D6F" w:rsidRDefault="00000000">
      <w:pPr>
        <w:pStyle w:val="ListParagraph"/>
        <w:spacing w:before="160" w:after="80"/>
      </w:pPr>
      <w:r>
        <w:rPr>
          <w:rFonts w:ascii="Calibri" w:eastAsia="Calibri" w:hAnsi="Calibri"/>
          <w:b/>
          <w:color w:val="0F4C5C"/>
          <w:sz w:val="20"/>
        </w:rPr>
        <w:t>TC-AUTH-005 | UC-01: Đăng nhập email không thuộc @fpt.edu.vn (BR)</w:t>
      </w:r>
    </w:p>
    <w:p w14:paraId="39DB68AD" w14:textId="77777777" w:rsidR="009B6D6F" w:rsidRDefault="00000000">
      <w:pPr>
        <w:spacing w:after="160"/>
        <w:jc w:val="center"/>
      </w:pPr>
      <w:r>
        <w:rPr>
          <w:noProof/>
        </w:rPr>
        <w:lastRenderedPageBreak/>
        <w:drawing>
          <wp:inline distT="0" distB="0" distL="0" distR="0" wp14:anchorId="429A7585" wp14:editId="3A9B39B9">
            <wp:extent cx="5760720"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05.png"/>
                    <pic:cNvPicPr/>
                  </pic:nvPicPr>
                  <pic:blipFill>
                    <a:blip r:embed="rId12"/>
                    <a:stretch>
                      <a:fillRect/>
                    </a:stretch>
                  </pic:blipFill>
                  <pic:spPr>
                    <a:xfrm>
                      <a:off x="0" y="0"/>
                      <a:ext cx="5760720" cy="3600450"/>
                    </a:xfrm>
                    <a:prstGeom prst="rect">
                      <a:avLst/>
                    </a:prstGeom>
                  </pic:spPr>
                </pic:pic>
              </a:graphicData>
            </a:graphic>
          </wp:inline>
        </w:drawing>
      </w:r>
    </w:p>
    <w:p w14:paraId="314B810D" w14:textId="77777777" w:rsidR="009B6D6F" w:rsidRDefault="00000000">
      <w:pPr>
        <w:spacing w:after="120"/>
      </w:pPr>
      <w:r>
        <w:rPr>
          <w:rFonts w:ascii="Calibri" w:eastAsia="Calibri" w:hAnsi="Calibri"/>
          <w:i/>
          <w:color w:val="667085"/>
          <w:sz w:val="18"/>
        </w:rPr>
        <w:t>Ghi chú: Business rule</w:t>
      </w:r>
    </w:p>
    <w:p w14:paraId="38A29F26" w14:textId="77777777" w:rsidR="009B6D6F" w:rsidRDefault="00000000">
      <w:pPr>
        <w:pStyle w:val="ListParagraph"/>
        <w:spacing w:before="160" w:after="80"/>
      </w:pPr>
      <w:r>
        <w:rPr>
          <w:rFonts w:ascii="Calibri" w:eastAsia="Calibri" w:hAnsi="Calibri"/>
          <w:b/>
          <w:color w:val="0F4C5C"/>
          <w:sz w:val="20"/>
        </w:rPr>
        <w:t>TC-AUTH-006 | UC-02: Đăng xuất — phiên làm việc bị hủy</w:t>
      </w:r>
    </w:p>
    <w:p w14:paraId="51C03CF6" w14:textId="77777777" w:rsidR="009B6D6F" w:rsidRDefault="00000000">
      <w:pPr>
        <w:spacing w:after="160"/>
        <w:jc w:val="center"/>
      </w:pPr>
      <w:r>
        <w:rPr>
          <w:noProof/>
        </w:rPr>
        <w:drawing>
          <wp:inline distT="0" distB="0" distL="0" distR="0" wp14:anchorId="70022FD7" wp14:editId="1EF24FCE">
            <wp:extent cx="576072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06.png"/>
                    <pic:cNvPicPr/>
                  </pic:nvPicPr>
                  <pic:blipFill>
                    <a:blip r:embed="rId13"/>
                    <a:stretch>
                      <a:fillRect/>
                    </a:stretch>
                  </pic:blipFill>
                  <pic:spPr>
                    <a:xfrm>
                      <a:off x="0" y="0"/>
                      <a:ext cx="5760720" cy="3600450"/>
                    </a:xfrm>
                    <a:prstGeom prst="rect">
                      <a:avLst/>
                    </a:prstGeom>
                  </pic:spPr>
                </pic:pic>
              </a:graphicData>
            </a:graphic>
          </wp:inline>
        </w:drawing>
      </w:r>
    </w:p>
    <w:p w14:paraId="56EF8022" w14:textId="77777777" w:rsidR="009B6D6F" w:rsidRDefault="00000000">
      <w:pPr>
        <w:pStyle w:val="ListParagraph"/>
        <w:spacing w:before="160" w:after="80"/>
      </w:pPr>
      <w:r>
        <w:rPr>
          <w:rFonts w:ascii="Calibri" w:eastAsia="Calibri" w:hAnsi="Calibri"/>
          <w:b/>
          <w:color w:val="0F4C5C"/>
          <w:sz w:val="20"/>
        </w:rPr>
        <w:t>TC-AUTH-007 | UC-03: Đăng ký tài khoản Student (form)</w:t>
      </w:r>
    </w:p>
    <w:p w14:paraId="3D137F3B" w14:textId="77777777" w:rsidR="009B6D6F" w:rsidRDefault="00000000">
      <w:pPr>
        <w:spacing w:after="160"/>
        <w:jc w:val="center"/>
      </w:pPr>
      <w:r>
        <w:rPr>
          <w:noProof/>
        </w:rPr>
        <w:lastRenderedPageBreak/>
        <w:drawing>
          <wp:inline distT="0" distB="0" distL="0" distR="0" wp14:anchorId="50EC5FB0" wp14:editId="171FB237">
            <wp:extent cx="5760720" cy="360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07.png"/>
                    <pic:cNvPicPr/>
                  </pic:nvPicPr>
                  <pic:blipFill>
                    <a:blip r:embed="rId14"/>
                    <a:stretch>
                      <a:fillRect/>
                    </a:stretch>
                  </pic:blipFill>
                  <pic:spPr>
                    <a:xfrm>
                      <a:off x="0" y="0"/>
                      <a:ext cx="5760720" cy="3600450"/>
                    </a:xfrm>
                    <a:prstGeom prst="rect">
                      <a:avLst/>
                    </a:prstGeom>
                  </pic:spPr>
                </pic:pic>
              </a:graphicData>
            </a:graphic>
          </wp:inline>
        </w:drawing>
      </w:r>
    </w:p>
    <w:p w14:paraId="3004BCF9" w14:textId="77777777" w:rsidR="009B6D6F" w:rsidRDefault="00000000">
      <w:pPr>
        <w:pStyle w:val="ListParagraph"/>
        <w:spacing w:before="160" w:after="80"/>
      </w:pPr>
      <w:r>
        <w:rPr>
          <w:rFonts w:ascii="Calibri" w:eastAsia="Calibri" w:hAnsi="Calibri"/>
          <w:b/>
          <w:color w:val="0F4C5C"/>
          <w:sz w:val="20"/>
        </w:rPr>
        <w:t>TC-AUTH-008 | UC-03: Đăng ký trùng email</w:t>
      </w:r>
    </w:p>
    <w:p w14:paraId="40D25B52" w14:textId="77777777" w:rsidR="009B6D6F" w:rsidRDefault="00000000">
      <w:pPr>
        <w:spacing w:after="160"/>
        <w:jc w:val="center"/>
      </w:pPr>
      <w:r>
        <w:rPr>
          <w:noProof/>
        </w:rPr>
        <w:drawing>
          <wp:inline distT="0" distB="0" distL="0" distR="0" wp14:anchorId="3604A233" wp14:editId="6ACF5D89">
            <wp:extent cx="5760720" cy="3600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08.png"/>
                    <pic:cNvPicPr/>
                  </pic:nvPicPr>
                  <pic:blipFill>
                    <a:blip r:embed="rId15"/>
                    <a:stretch>
                      <a:fillRect/>
                    </a:stretch>
                  </pic:blipFill>
                  <pic:spPr>
                    <a:xfrm>
                      <a:off x="0" y="0"/>
                      <a:ext cx="5760720" cy="3600450"/>
                    </a:xfrm>
                    <a:prstGeom prst="rect">
                      <a:avLst/>
                    </a:prstGeom>
                  </pic:spPr>
                </pic:pic>
              </a:graphicData>
            </a:graphic>
          </wp:inline>
        </w:drawing>
      </w:r>
    </w:p>
    <w:p w14:paraId="610641D6" w14:textId="77777777" w:rsidR="009B6D6F" w:rsidRDefault="00000000">
      <w:pPr>
        <w:pStyle w:val="ListParagraph"/>
        <w:spacing w:before="160" w:after="80"/>
      </w:pPr>
      <w:r>
        <w:rPr>
          <w:rFonts w:ascii="Calibri" w:eastAsia="Calibri" w:hAnsi="Calibri"/>
          <w:b/>
          <w:color w:val="0F4C5C"/>
          <w:sz w:val="20"/>
        </w:rPr>
        <w:t>TC-AUTH-009 | UC-03: Đăng ký thiếu trường bắt buộc / validation</w:t>
      </w:r>
    </w:p>
    <w:p w14:paraId="4818A1E8" w14:textId="77777777" w:rsidR="009B6D6F" w:rsidRDefault="00000000">
      <w:pPr>
        <w:spacing w:after="160"/>
        <w:jc w:val="center"/>
      </w:pPr>
      <w:r>
        <w:rPr>
          <w:noProof/>
        </w:rPr>
        <w:lastRenderedPageBreak/>
        <w:drawing>
          <wp:inline distT="0" distB="0" distL="0" distR="0" wp14:anchorId="304436E6" wp14:editId="43FADF36">
            <wp:extent cx="5760720" cy="3600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09.png"/>
                    <pic:cNvPicPr/>
                  </pic:nvPicPr>
                  <pic:blipFill>
                    <a:blip r:embed="rId16"/>
                    <a:stretch>
                      <a:fillRect/>
                    </a:stretch>
                  </pic:blipFill>
                  <pic:spPr>
                    <a:xfrm>
                      <a:off x="0" y="0"/>
                      <a:ext cx="5760720" cy="3600450"/>
                    </a:xfrm>
                    <a:prstGeom prst="rect">
                      <a:avLst/>
                    </a:prstGeom>
                  </pic:spPr>
                </pic:pic>
              </a:graphicData>
            </a:graphic>
          </wp:inline>
        </w:drawing>
      </w:r>
    </w:p>
    <w:p w14:paraId="74082216" w14:textId="77777777" w:rsidR="009B6D6F" w:rsidRDefault="00000000">
      <w:pPr>
        <w:pStyle w:val="ListParagraph"/>
        <w:spacing w:before="160" w:after="80"/>
      </w:pPr>
      <w:r>
        <w:rPr>
          <w:rFonts w:ascii="Calibri" w:eastAsia="Calibri" w:hAnsi="Calibri"/>
          <w:b/>
          <w:color w:val="0F4C5C"/>
          <w:sz w:val="20"/>
        </w:rPr>
        <w:t>TC-AUTH-010 | UC-04: Xem / cập nhật hồ sơ (Settings)</w:t>
      </w:r>
    </w:p>
    <w:p w14:paraId="771099E7" w14:textId="77777777" w:rsidR="009B6D6F" w:rsidRDefault="00000000">
      <w:pPr>
        <w:spacing w:after="160"/>
        <w:jc w:val="center"/>
      </w:pPr>
      <w:r>
        <w:rPr>
          <w:noProof/>
        </w:rPr>
        <w:drawing>
          <wp:inline distT="0" distB="0" distL="0" distR="0" wp14:anchorId="0A51E34D" wp14:editId="0289BBCC">
            <wp:extent cx="5760720" cy="360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10.png"/>
                    <pic:cNvPicPr/>
                  </pic:nvPicPr>
                  <pic:blipFill>
                    <a:blip r:embed="rId17"/>
                    <a:stretch>
                      <a:fillRect/>
                    </a:stretch>
                  </pic:blipFill>
                  <pic:spPr>
                    <a:xfrm>
                      <a:off x="0" y="0"/>
                      <a:ext cx="5760720" cy="3600450"/>
                    </a:xfrm>
                    <a:prstGeom prst="rect">
                      <a:avLst/>
                    </a:prstGeom>
                  </pic:spPr>
                </pic:pic>
              </a:graphicData>
            </a:graphic>
          </wp:inline>
        </w:drawing>
      </w:r>
    </w:p>
    <w:p w14:paraId="52ED331F" w14:textId="77777777" w:rsidR="009B6D6F" w:rsidRDefault="00000000">
      <w:pPr>
        <w:pStyle w:val="ListParagraph"/>
        <w:spacing w:before="160" w:after="80"/>
      </w:pPr>
      <w:r>
        <w:rPr>
          <w:rFonts w:ascii="Calibri" w:eastAsia="Calibri" w:hAnsi="Calibri"/>
          <w:b/>
          <w:color w:val="0F4C5C"/>
          <w:sz w:val="20"/>
        </w:rPr>
        <w:t>TC-AUTH-011 | UC-04: Form hồ sơ — kiểm tra trường bắt buộc</w:t>
      </w:r>
    </w:p>
    <w:p w14:paraId="70CEFE01" w14:textId="77777777" w:rsidR="009B6D6F" w:rsidRDefault="00000000">
      <w:pPr>
        <w:spacing w:after="160"/>
        <w:jc w:val="center"/>
      </w:pPr>
      <w:r>
        <w:rPr>
          <w:noProof/>
        </w:rPr>
        <w:lastRenderedPageBreak/>
        <w:drawing>
          <wp:inline distT="0" distB="0" distL="0" distR="0" wp14:anchorId="78F624C6" wp14:editId="15EDAB75">
            <wp:extent cx="5760720" cy="3600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10.png"/>
                    <pic:cNvPicPr/>
                  </pic:nvPicPr>
                  <pic:blipFill>
                    <a:blip r:embed="rId17"/>
                    <a:stretch>
                      <a:fillRect/>
                    </a:stretch>
                  </pic:blipFill>
                  <pic:spPr>
                    <a:xfrm>
                      <a:off x="0" y="0"/>
                      <a:ext cx="5760720" cy="3600450"/>
                    </a:xfrm>
                    <a:prstGeom prst="rect">
                      <a:avLst/>
                    </a:prstGeom>
                  </pic:spPr>
                </pic:pic>
              </a:graphicData>
            </a:graphic>
          </wp:inline>
        </w:drawing>
      </w:r>
    </w:p>
    <w:p w14:paraId="4FF37315" w14:textId="77777777" w:rsidR="009B6D6F" w:rsidRDefault="00000000">
      <w:pPr>
        <w:pStyle w:val="ListParagraph"/>
        <w:spacing w:before="160" w:after="80"/>
      </w:pPr>
      <w:r>
        <w:rPr>
          <w:rFonts w:ascii="Calibri" w:eastAsia="Calibri" w:hAnsi="Calibri"/>
          <w:b/>
          <w:color w:val="0F4C5C"/>
          <w:sz w:val="20"/>
        </w:rPr>
        <w:t>TC-AUTH-012 | UC-05: Đổi mật khẩu — giao diện Settings</w:t>
      </w:r>
    </w:p>
    <w:p w14:paraId="4992DD3F" w14:textId="77777777" w:rsidR="009B6D6F" w:rsidRDefault="00000000">
      <w:pPr>
        <w:spacing w:after="160"/>
        <w:jc w:val="center"/>
      </w:pPr>
      <w:r>
        <w:rPr>
          <w:noProof/>
        </w:rPr>
        <w:drawing>
          <wp:inline distT="0" distB="0" distL="0" distR="0" wp14:anchorId="59D764B8" wp14:editId="373FD00B">
            <wp:extent cx="5760720" cy="3600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10.png"/>
                    <pic:cNvPicPr/>
                  </pic:nvPicPr>
                  <pic:blipFill>
                    <a:blip r:embed="rId17"/>
                    <a:stretch>
                      <a:fillRect/>
                    </a:stretch>
                  </pic:blipFill>
                  <pic:spPr>
                    <a:xfrm>
                      <a:off x="0" y="0"/>
                      <a:ext cx="5760720" cy="3600450"/>
                    </a:xfrm>
                    <a:prstGeom prst="rect">
                      <a:avLst/>
                    </a:prstGeom>
                  </pic:spPr>
                </pic:pic>
              </a:graphicData>
            </a:graphic>
          </wp:inline>
        </w:drawing>
      </w:r>
    </w:p>
    <w:p w14:paraId="223E93F4" w14:textId="77777777" w:rsidR="009B6D6F" w:rsidRDefault="00000000">
      <w:pPr>
        <w:pStyle w:val="ListParagraph"/>
        <w:spacing w:before="160" w:after="80"/>
      </w:pPr>
      <w:r>
        <w:rPr>
          <w:rFonts w:ascii="Calibri" w:eastAsia="Calibri" w:hAnsi="Calibri"/>
          <w:b/>
          <w:color w:val="0F4C5C"/>
          <w:sz w:val="20"/>
        </w:rPr>
        <w:t>TC-AUTH-013 | UC-05: Đổi mật khẩu — validation mật khẩu cũ</w:t>
      </w:r>
    </w:p>
    <w:p w14:paraId="55BEB7DA" w14:textId="77777777" w:rsidR="009B6D6F" w:rsidRDefault="00000000">
      <w:pPr>
        <w:spacing w:after="160"/>
        <w:jc w:val="center"/>
      </w:pPr>
      <w:r>
        <w:rPr>
          <w:noProof/>
        </w:rPr>
        <w:lastRenderedPageBreak/>
        <w:drawing>
          <wp:inline distT="0" distB="0" distL="0" distR="0" wp14:anchorId="261D10BC" wp14:editId="4417D4DD">
            <wp:extent cx="5760720" cy="3600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10.png"/>
                    <pic:cNvPicPr/>
                  </pic:nvPicPr>
                  <pic:blipFill>
                    <a:blip r:embed="rId17"/>
                    <a:stretch>
                      <a:fillRect/>
                    </a:stretch>
                  </pic:blipFill>
                  <pic:spPr>
                    <a:xfrm>
                      <a:off x="0" y="0"/>
                      <a:ext cx="5760720" cy="3600450"/>
                    </a:xfrm>
                    <a:prstGeom prst="rect">
                      <a:avLst/>
                    </a:prstGeom>
                  </pic:spPr>
                </pic:pic>
              </a:graphicData>
            </a:graphic>
          </wp:inline>
        </w:drawing>
      </w:r>
    </w:p>
    <w:p w14:paraId="10A01997" w14:textId="77777777" w:rsidR="009B6D6F" w:rsidRDefault="00000000">
      <w:pPr>
        <w:pStyle w:val="ListParagraph"/>
        <w:spacing w:before="160" w:after="80"/>
      </w:pPr>
      <w:r>
        <w:rPr>
          <w:rFonts w:ascii="Calibri" w:eastAsia="Calibri" w:hAnsi="Calibri"/>
          <w:b/>
          <w:color w:val="0F4C5C"/>
          <w:sz w:val="20"/>
        </w:rPr>
        <w:t>TC-AUTH-014 | UC-05: Đăng ký — xác nhận mật khẩu không khớp</w:t>
      </w:r>
    </w:p>
    <w:p w14:paraId="69025ED7" w14:textId="77777777" w:rsidR="009B6D6F" w:rsidRDefault="00000000">
      <w:pPr>
        <w:spacing w:after="160"/>
        <w:jc w:val="center"/>
      </w:pPr>
      <w:r>
        <w:rPr>
          <w:noProof/>
        </w:rPr>
        <w:drawing>
          <wp:inline distT="0" distB="0" distL="0" distR="0" wp14:anchorId="614DF095" wp14:editId="06137D38">
            <wp:extent cx="5760720" cy="3600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14.png"/>
                    <pic:cNvPicPr/>
                  </pic:nvPicPr>
                  <pic:blipFill>
                    <a:blip r:embed="rId18"/>
                    <a:stretch>
                      <a:fillRect/>
                    </a:stretch>
                  </pic:blipFill>
                  <pic:spPr>
                    <a:xfrm>
                      <a:off x="0" y="0"/>
                      <a:ext cx="5760720" cy="3600450"/>
                    </a:xfrm>
                    <a:prstGeom prst="rect">
                      <a:avLst/>
                    </a:prstGeom>
                  </pic:spPr>
                </pic:pic>
              </a:graphicData>
            </a:graphic>
          </wp:inline>
        </w:drawing>
      </w:r>
    </w:p>
    <w:p w14:paraId="1AFD45A9" w14:textId="77777777" w:rsidR="009B6D6F" w:rsidRDefault="00000000">
      <w:pPr>
        <w:pStyle w:val="ListParagraph"/>
        <w:spacing w:before="160" w:after="80"/>
      </w:pPr>
      <w:r>
        <w:rPr>
          <w:rFonts w:ascii="Calibri" w:eastAsia="Calibri" w:hAnsi="Calibri"/>
          <w:b/>
          <w:color w:val="0F4C5C"/>
          <w:sz w:val="20"/>
        </w:rPr>
        <w:t>TC-AUTH-015 | UC-06: Admin xem danh sách Users</w:t>
      </w:r>
    </w:p>
    <w:p w14:paraId="016618EC" w14:textId="77777777" w:rsidR="009B6D6F" w:rsidRDefault="00000000">
      <w:pPr>
        <w:spacing w:after="160"/>
        <w:jc w:val="center"/>
      </w:pPr>
      <w:r>
        <w:rPr>
          <w:noProof/>
        </w:rPr>
        <w:lastRenderedPageBreak/>
        <w:drawing>
          <wp:inline distT="0" distB="0" distL="0" distR="0" wp14:anchorId="34B76ED6" wp14:editId="7C23E8FF">
            <wp:extent cx="5760720" cy="3600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15.png"/>
                    <pic:cNvPicPr/>
                  </pic:nvPicPr>
                  <pic:blipFill>
                    <a:blip r:embed="rId19"/>
                    <a:stretch>
                      <a:fillRect/>
                    </a:stretch>
                  </pic:blipFill>
                  <pic:spPr>
                    <a:xfrm>
                      <a:off x="0" y="0"/>
                      <a:ext cx="5760720" cy="3600450"/>
                    </a:xfrm>
                    <a:prstGeom prst="rect">
                      <a:avLst/>
                    </a:prstGeom>
                  </pic:spPr>
                </pic:pic>
              </a:graphicData>
            </a:graphic>
          </wp:inline>
        </w:drawing>
      </w:r>
    </w:p>
    <w:p w14:paraId="44D6D5DF" w14:textId="77777777" w:rsidR="009B6D6F" w:rsidRDefault="00000000">
      <w:pPr>
        <w:pStyle w:val="ListParagraph"/>
        <w:spacing w:before="160" w:after="80"/>
      </w:pPr>
      <w:r>
        <w:rPr>
          <w:rFonts w:ascii="Calibri" w:eastAsia="Calibri" w:hAnsi="Calibri"/>
          <w:b/>
          <w:color w:val="0F4C5C"/>
          <w:sz w:val="20"/>
        </w:rPr>
        <w:t>TC-AUTH-016 | UC-06: Admin quản lý / duyệt tài khoản</w:t>
      </w:r>
    </w:p>
    <w:p w14:paraId="00D7B870" w14:textId="77777777" w:rsidR="009B6D6F" w:rsidRDefault="00000000">
      <w:pPr>
        <w:spacing w:after="160"/>
        <w:jc w:val="center"/>
      </w:pPr>
      <w:r>
        <w:rPr>
          <w:noProof/>
        </w:rPr>
        <w:drawing>
          <wp:inline distT="0" distB="0" distL="0" distR="0" wp14:anchorId="08AE7600" wp14:editId="27F19F1D">
            <wp:extent cx="5760720" cy="3600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15.png"/>
                    <pic:cNvPicPr/>
                  </pic:nvPicPr>
                  <pic:blipFill>
                    <a:blip r:embed="rId19"/>
                    <a:stretch>
                      <a:fillRect/>
                    </a:stretch>
                  </pic:blipFill>
                  <pic:spPr>
                    <a:xfrm>
                      <a:off x="0" y="0"/>
                      <a:ext cx="5760720" cy="3600450"/>
                    </a:xfrm>
                    <a:prstGeom prst="rect">
                      <a:avLst/>
                    </a:prstGeom>
                  </pic:spPr>
                </pic:pic>
              </a:graphicData>
            </a:graphic>
          </wp:inline>
        </w:drawing>
      </w:r>
    </w:p>
    <w:p w14:paraId="6ECB5941" w14:textId="77777777" w:rsidR="009B6D6F" w:rsidRDefault="00000000">
      <w:pPr>
        <w:pStyle w:val="ListParagraph"/>
        <w:spacing w:before="160" w:after="80"/>
      </w:pPr>
      <w:r>
        <w:rPr>
          <w:rFonts w:ascii="Calibri" w:eastAsia="Calibri" w:hAnsi="Calibri"/>
          <w:b/>
          <w:color w:val="0F4C5C"/>
          <w:sz w:val="20"/>
        </w:rPr>
        <w:t>TC-AUTH-017 | UC-07: Danh sách theo role (Users page)</w:t>
      </w:r>
    </w:p>
    <w:p w14:paraId="0A2C1824" w14:textId="77777777" w:rsidR="009B6D6F" w:rsidRDefault="00000000">
      <w:pPr>
        <w:spacing w:after="160"/>
        <w:jc w:val="center"/>
      </w:pPr>
      <w:r>
        <w:rPr>
          <w:noProof/>
        </w:rPr>
        <w:lastRenderedPageBreak/>
        <w:drawing>
          <wp:inline distT="0" distB="0" distL="0" distR="0" wp14:anchorId="7B71EF74" wp14:editId="5CFC1FC3">
            <wp:extent cx="5760720" cy="3600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15.png"/>
                    <pic:cNvPicPr/>
                  </pic:nvPicPr>
                  <pic:blipFill>
                    <a:blip r:embed="rId19"/>
                    <a:stretch>
                      <a:fillRect/>
                    </a:stretch>
                  </pic:blipFill>
                  <pic:spPr>
                    <a:xfrm>
                      <a:off x="0" y="0"/>
                      <a:ext cx="5760720" cy="3600450"/>
                    </a:xfrm>
                    <a:prstGeom prst="rect">
                      <a:avLst/>
                    </a:prstGeom>
                  </pic:spPr>
                </pic:pic>
              </a:graphicData>
            </a:graphic>
          </wp:inline>
        </w:drawing>
      </w:r>
    </w:p>
    <w:p w14:paraId="58A6CFF4" w14:textId="77777777" w:rsidR="009B6D6F" w:rsidRDefault="00000000">
      <w:pPr>
        <w:pStyle w:val="ListParagraph"/>
        <w:spacing w:before="160" w:after="80"/>
      </w:pPr>
      <w:r>
        <w:rPr>
          <w:rFonts w:ascii="Calibri" w:eastAsia="Calibri" w:hAnsi="Calibri"/>
          <w:b/>
          <w:color w:val="0F4C5C"/>
          <w:sz w:val="20"/>
        </w:rPr>
        <w:t>TC-AUTH-018 | UC-07: RBAC: trang Users chỉ Admin</w:t>
      </w:r>
    </w:p>
    <w:p w14:paraId="1284AA4C" w14:textId="77777777" w:rsidR="009B6D6F" w:rsidRDefault="00000000">
      <w:pPr>
        <w:spacing w:after="160"/>
        <w:jc w:val="center"/>
      </w:pPr>
      <w:r>
        <w:rPr>
          <w:noProof/>
        </w:rPr>
        <w:drawing>
          <wp:inline distT="0" distB="0" distL="0" distR="0" wp14:anchorId="4F5B67F6" wp14:editId="00B02655">
            <wp:extent cx="5760720" cy="3600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15.png"/>
                    <pic:cNvPicPr/>
                  </pic:nvPicPr>
                  <pic:blipFill>
                    <a:blip r:embed="rId19"/>
                    <a:stretch>
                      <a:fillRect/>
                    </a:stretch>
                  </pic:blipFill>
                  <pic:spPr>
                    <a:xfrm>
                      <a:off x="0" y="0"/>
                      <a:ext cx="5760720" cy="3600450"/>
                    </a:xfrm>
                    <a:prstGeom prst="rect">
                      <a:avLst/>
                    </a:prstGeom>
                  </pic:spPr>
                </pic:pic>
              </a:graphicData>
            </a:graphic>
          </wp:inline>
        </w:drawing>
      </w:r>
    </w:p>
    <w:p w14:paraId="0685D33F" w14:textId="77777777" w:rsidR="009B6D6F" w:rsidRDefault="00000000">
      <w:pPr>
        <w:pStyle w:val="ListParagraph"/>
        <w:spacing w:before="160" w:after="80"/>
      </w:pPr>
      <w:r>
        <w:rPr>
          <w:rFonts w:ascii="Calibri" w:eastAsia="Calibri" w:hAnsi="Calibri"/>
          <w:b/>
          <w:color w:val="0F4C5C"/>
          <w:sz w:val="20"/>
        </w:rPr>
        <w:t>TC-AUTH-019 | UC-08: Google login — UI hiển thị (phụ thuộc OAuth)</w:t>
      </w:r>
    </w:p>
    <w:p w14:paraId="5705BCC0" w14:textId="77777777" w:rsidR="009B6D6F" w:rsidRDefault="00000000">
      <w:pPr>
        <w:spacing w:after="160"/>
        <w:jc w:val="center"/>
      </w:pPr>
      <w:r>
        <w:rPr>
          <w:noProof/>
        </w:rPr>
        <w:lastRenderedPageBreak/>
        <w:drawing>
          <wp:inline distT="0" distB="0" distL="0" distR="0" wp14:anchorId="00BB35D1" wp14:editId="290C497A">
            <wp:extent cx="5760720" cy="3600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19.png"/>
                    <pic:cNvPicPr/>
                  </pic:nvPicPr>
                  <pic:blipFill>
                    <a:blip r:embed="rId20"/>
                    <a:stretch>
                      <a:fillRect/>
                    </a:stretch>
                  </pic:blipFill>
                  <pic:spPr>
                    <a:xfrm>
                      <a:off x="0" y="0"/>
                      <a:ext cx="5760720" cy="3600450"/>
                    </a:xfrm>
                    <a:prstGeom prst="rect">
                      <a:avLst/>
                    </a:prstGeom>
                  </pic:spPr>
                </pic:pic>
              </a:graphicData>
            </a:graphic>
          </wp:inline>
        </w:drawing>
      </w:r>
    </w:p>
    <w:p w14:paraId="1226F9AE" w14:textId="77777777" w:rsidR="009B6D6F" w:rsidRDefault="00000000">
      <w:pPr>
        <w:spacing w:after="120"/>
      </w:pPr>
      <w:r>
        <w:rPr>
          <w:rFonts w:ascii="Calibri" w:eastAsia="Calibri" w:hAnsi="Calibri"/>
          <w:i/>
          <w:color w:val="667085"/>
          <w:sz w:val="18"/>
        </w:rPr>
        <w:t>Ghi chú: Cần Google Client ID</w:t>
      </w:r>
    </w:p>
    <w:p w14:paraId="7C453936" w14:textId="77777777" w:rsidR="009B6D6F" w:rsidRDefault="00000000">
      <w:pPr>
        <w:pStyle w:val="ListParagraph"/>
        <w:spacing w:before="160" w:after="80"/>
      </w:pPr>
      <w:r>
        <w:rPr>
          <w:rFonts w:ascii="Calibri" w:eastAsia="Calibri" w:hAnsi="Calibri"/>
          <w:b/>
          <w:color w:val="0F4C5C"/>
          <w:sz w:val="20"/>
        </w:rPr>
        <w:t>TC-AUTH-020 | UC-08: Phiên đăng nhập hợp lệ sau login</w:t>
      </w:r>
    </w:p>
    <w:p w14:paraId="06B0C4E2" w14:textId="77777777" w:rsidR="009B6D6F" w:rsidRDefault="00000000">
      <w:pPr>
        <w:spacing w:after="160"/>
        <w:jc w:val="center"/>
      </w:pPr>
      <w:r>
        <w:rPr>
          <w:noProof/>
        </w:rPr>
        <w:drawing>
          <wp:inline distT="0" distB="0" distL="0" distR="0" wp14:anchorId="576B9549" wp14:editId="554AF968">
            <wp:extent cx="5760720" cy="3600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20.png"/>
                    <pic:cNvPicPr/>
                  </pic:nvPicPr>
                  <pic:blipFill>
                    <a:blip r:embed="rId21"/>
                    <a:stretch>
                      <a:fillRect/>
                    </a:stretch>
                  </pic:blipFill>
                  <pic:spPr>
                    <a:xfrm>
                      <a:off x="0" y="0"/>
                      <a:ext cx="5760720" cy="3600450"/>
                    </a:xfrm>
                    <a:prstGeom prst="rect">
                      <a:avLst/>
                    </a:prstGeom>
                  </pic:spPr>
                </pic:pic>
              </a:graphicData>
            </a:graphic>
          </wp:inline>
        </w:drawing>
      </w:r>
    </w:p>
    <w:p w14:paraId="467DB3BF" w14:textId="77777777" w:rsidR="009B6D6F" w:rsidRDefault="00000000">
      <w:pPr>
        <w:pStyle w:val="Heading1"/>
        <w:spacing w:before="280" w:after="120"/>
      </w:pPr>
      <w:r>
        <w:rPr>
          <w:rFonts w:ascii="Calibri" w:eastAsia="Calibri" w:hAnsi="Calibri"/>
          <w:color w:val="0F4C5C"/>
          <w:sz w:val="32"/>
        </w:rPr>
        <w:t>Module 2: Admin — Semester, Class &amp; Defense (18 TCs)</w:t>
      </w:r>
    </w:p>
    <w:p w14:paraId="5F656F37" w14:textId="77777777" w:rsidR="009B6D6F" w:rsidRDefault="00000000">
      <w:pPr>
        <w:pStyle w:val="ListParagraph"/>
        <w:spacing w:before="160" w:after="80"/>
      </w:pPr>
      <w:r>
        <w:rPr>
          <w:rFonts w:ascii="Calibri" w:eastAsia="Calibri" w:hAnsi="Calibri"/>
          <w:b/>
          <w:color w:val="0F4C5C"/>
          <w:sz w:val="20"/>
        </w:rPr>
        <w:t>TC-ADM-001 | UC-10: Xem danh sách học kỳ</w:t>
      </w:r>
    </w:p>
    <w:p w14:paraId="51688019" w14:textId="77777777" w:rsidR="009B6D6F" w:rsidRDefault="00000000">
      <w:pPr>
        <w:spacing w:after="160"/>
        <w:jc w:val="center"/>
      </w:pPr>
      <w:r>
        <w:rPr>
          <w:noProof/>
        </w:rPr>
        <w:lastRenderedPageBreak/>
        <w:drawing>
          <wp:inline distT="0" distB="0" distL="0" distR="0" wp14:anchorId="384EF1E2" wp14:editId="47A2428B">
            <wp:extent cx="5760720" cy="3600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DM-001.png"/>
                    <pic:cNvPicPr/>
                  </pic:nvPicPr>
                  <pic:blipFill>
                    <a:blip r:embed="rId22"/>
                    <a:stretch>
                      <a:fillRect/>
                    </a:stretch>
                  </pic:blipFill>
                  <pic:spPr>
                    <a:xfrm>
                      <a:off x="0" y="0"/>
                      <a:ext cx="5760720" cy="3600450"/>
                    </a:xfrm>
                    <a:prstGeom prst="rect">
                      <a:avLst/>
                    </a:prstGeom>
                  </pic:spPr>
                </pic:pic>
              </a:graphicData>
            </a:graphic>
          </wp:inline>
        </w:drawing>
      </w:r>
    </w:p>
    <w:p w14:paraId="3107273C" w14:textId="77777777" w:rsidR="009B6D6F" w:rsidRDefault="00000000">
      <w:pPr>
        <w:spacing w:after="120"/>
      </w:pPr>
      <w:r>
        <w:rPr>
          <w:rFonts w:ascii="Calibri" w:eastAsia="Calibri" w:hAnsi="Calibri"/>
          <w:i/>
          <w:color w:val="667085"/>
          <w:sz w:val="18"/>
        </w:rPr>
        <w:t>Ghi chú: UI Semesters</w:t>
      </w:r>
    </w:p>
    <w:p w14:paraId="7A78EEB4" w14:textId="77777777" w:rsidR="009B6D6F" w:rsidRDefault="00000000">
      <w:pPr>
        <w:pStyle w:val="ListParagraph"/>
        <w:spacing w:before="160" w:after="80"/>
      </w:pPr>
      <w:r>
        <w:rPr>
          <w:rFonts w:ascii="Calibri" w:eastAsia="Calibri" w:hAnsi="Calibri"/>
          <w:b/>
          <w:color w:val="0F4C5C"/>
          <w:sz w:val="20"/>
        </w:rPr>
        <w:t>TC-ADM-002 | UC-11: Giao diện tạo học kỳ</w:t>
      </w:r>
    </w:p>
    <w:p w14:paraId="0C6A5B4A" w14:textId="77777777" w:rsidR="009B6D6F" w:rsidRDefault="00000000">
      <w:pPr>
        <w:spacing w:after="160"/>
        <w:jc w:val="center"/>
      </w:pPr>
      <w:r>
        <w:rPr>
          <w:noProof/>
        </w:rPr>
        <w:drawing>
          <wp:inline distT="0" distB="0" distL="0" distR="0" wp14:anchorId="36DFA75D" wp14:editId="3D245E99">
            <wp:extent cx="5760720" cy="3600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DM-001.png"/>
                    <pic:cNvPicPr/>
                  </pic:nvPicPr>
                  <pic:blipFill>
                    <a:blip r:embed="rId22"/>
                    <a:stretch>
                      <a:fillRect/>
                    </a:stretch>
                  </pic:blipFill>
                  <pic:spPr>
                    <a:xfrm>
                      <a:off x="0" y="0"/>
                      <a:ext cx="5760720" cy="3600450"/>
                    </a:xfrm>
                    <a:prstGeom prst="rect">
                      <a:avLst/>
                    </a:prstGeom>
                  </pic:spPr>
                </pic:pic>
              </a:graphicData>
            </a:graphic>
          </wp:inline>
        </w:drawing>
      </w:r>
    </w:p>
    <w:p w14:paraId="673CEEF0" w14:textId="77777777" w:rsidR="009B6D6F" w:rsidRDefault="00000000">
      <w:pPr>
        <w:pStyle w:val="ListParagraph"/>
        <w:spacing w:before="160" w:after="80"/>
      </w:pPr>
      <w:r>
        <w:rPr>
          <w:rFonts w:ascii="Calibri" w:eastAsia="Calibri" w:hAnsi="Calibri"/>
          <w:b/>
          <w:color w:val="0F4C5C"/>
          <w:sz w:val="20"/>
        </w:rPr>
        <w:t>TC-ADM-003 | UC-11: Ràng buộc trùng mã học kỳ (UI/API)</w:t>
      </w:r>
    </w:p>
    <w:p w14:paraId="27A74ADA" w14:textId="77777777" w:rsidR="009B6D6F" w:rsidRDefault="00000000">
      <w:pPr>
        <w:spacing w:after="160"/>
        <w:jc w:val="center"/>
      </w:pPr>
      <w:r>
        <w:rPr>
          <w:noProof/>
        </w:rPr>
        <w:lastRenderedPageBreak/>
        <w:drawing>
          <wp:inline distT="0" distB="0" distL="0" distR="0" wp14:anchorId="374DD5D2" wp14:editId="4010A2A5">
            <wp:extent cx="5760720" cy="3600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DM-001.png"/>
                    <pic:cNvPicPr/>
                  </pic:nvPicPr>
                  <pic:blipFill>
                    <a:blip r:embed="rId22"/>
                    <a:stretch>
                      <a:fillRect/>
                    </a:stretch>
                  </pic:blipFill>
                  <pic:spPr>
                    <a:xfrm>
                      <a:off x="0" y="0"/>
                      <a:ext cx="5760720" cy="3600450"/>
                    </a:xfrm>
                    <a:prstGeom prst="rect">
                      <a:avLst/>
                    </a:prstGeom>
                  </pic:spPr>
                </pic:pic>
              </a:graphicData>
            </a:graphic>
          </wp:inline>
        </w:drawing>
      </w:r>
    </w:p>
    <w:p w14:paraId="57EF429E" w14:textId="77777777" w:rsidR="009B6D6F" w:rsidRDefault="00000000">
      <w:pPr>
        <w:pStyle w:val="ListParagraph"/>
        <w:spacing w:before="160" w:after="80"/>
      </w:pPr>
      <w:r>
        <w:rPr>
          <w:rFonts w:ascii="Calibri" w:eastAsia="Calibri" w:hAnsi="Calibri"/>
          <w:b/>
          <w:color w:val="0F4C5C"/>
          <w:sz w:val="20"/>
        </w:rPr>
        <w:t>TC-ADM-004 | UC-12: Cập nhật học kỳ</w:t>
      </w:r>
    </w:p>
    <w:p w14:paraId="10DB94CC" w14:textId="77777777" w:rsidR="009B6D6F" w:rsidRDefault="00000000">
      <w:pPr>
        <w:spacing w:after="160"/>
        <w:jc w:val="center"/>
      </w:pPr>
      <w:r>
        <w:rPr>
          <w:noProof/>
        </w:rPr>
        <w:drawing>
          <wp:inline distT="0" distB="0" distL="0" distR="0" wp14:anchorId="593C671C" wp14:editId="7D4C8ED6">
            <wp:extent cx="5760720" cy="3600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DM-001.png"/>
                    <pic:cNvPicPr/>
                  </pic:nvPicPr>
                  <pic:blipFill>
                    <a:blip r:embed="rId22"/>
                    <a:stretch>
                      <a:fillRect/>
                    </a:stretch>
                  </pic:blipFill>
                  <pic:spPr>
                    <a:xfrm>
                      <a:off x="0" y="0"/>
                      <a:ext cx="5760720" cy="3600450"/>
                    </a:xfrm>
                    <a:prstGeom prst="rect">
                      <a:avLst/>
                    </a:prstGeom>
                  </pic:spPr>
                </pic:pic>
              </a:graphicData>
            </a:graphic>
          </wp:inline>
        </w:drawing>
      </w:r>
    </w:p>
    <w:p w14:paraId="52E81114" w14:textId="77777777" w:rsidR="009B6D6F" w:rsidRDefault="00000000">
      <w:pPr>
        <w:pStyle w:val="ListParagraph"/>
        <w:spacing w:before="160" w:after="80"/>
      </w:pPr>
      <w:r>
        <w:rPr>
          <w:rFonts w:ascii="Calibri" w:eastAsia="Calibri" w:hAnsi="Calibri"/>
          <w:b/>
          <w:color w:val="0F4C5C"/>
          <w:sz w:val="20"/>
        </w:rPr>
        <w:t>TC-ADM-005 | UC-13: Xóa học kỳ — UI quản lý</w:t>
      </w:r>
    </w:p>
    <w:p w14:paraId="2BE4043C" w14:textId="77777777" w:rsidR="009B6D6F" w:rsidRDefault="00000000">
      <w:pPr>
        <w:spacing w:after="160"/>
        <w:jc w:val="center"/>
      </w:pPr>
      <w:r>
        <w:rPr>
          <w:noProof/>
        </w:rPr>
        <w:lastRenderedPageBreak/>
        <w:drawing>
          <wp:inline distT="0" distB="0" distL="0" distR="0" wp14:anchorId="7D1096A2" wp14:editId="006FBE77">
            <wp:extent cx="5760720" cy="3600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DM-001.png"/>
                    <pic:cNvPicPr/>
                  </pic:nvPicPr>
                  <pic:blipFill>
                    <a:blip r:embed="rId22"/>
                    <a:stretch>
                      <a:fillRect/>
                    </a:stretch>
                  </pic:blipFill>
                  <pic:spPr>
                    <a:xfrm>
                      <a:off x="0" y="0"/>
                      <a:ext cx="5760720" cy="3600450"/>
                    </a:xfrm>
                    <a:prstGeom prst="rect">
                      <a:avLst/>
                    </a:prstGeom>
                  </pic:spPr>
                </pic:pic>
              </a:graphicData>
            </a:graphic>
          </wp:inline>
        </w:drawing>
      </w:r>
    </w:p>
    <w:p w14:paraId="65832EB6" w14:textId="77777777" w:rsidR="009B6D6F" w:rsidRDefault="00000000">
      <w:pPr>
        <w:pStyle w:val="ListParagraph"/>
        <w:spacing w:before="160" w:after="80"/>
      </w:pPr>
      <w:r>
        <w:rPr>
          <w:rFonts w:ascii="Calibri" w:eastAsia="Calibri" w:hAnsi="Calibri"/>
          <w:b/>
          <w:color w:val="0F4C5C"/>
          <w:sz w:val="20"/>
        </w:rPr>
        <w:t>TC-ADM-006 | UC-13: Xử lý học kỳ không tồn tại (API)</w:t>
      </w:r>
    </w:p>
    <w:p w14:paraId="74A3EFCE" w14:textId="77777777" w:rsidR="009B6D6F" w:rsidRDefault="00000000">
      <w:pPr>
        <w:spacing w:after="160"/>
        <w:jc w:val="center"/>
      </w:pPr>
      <w:r>
        <w:rPr>
          <w:noProof/>
        </w:rPr>
        <w:drawing>
          <wp:inline distT="0" distB="0" distL="0" distR="0" wp14:anchorId="59EA8736" wp14:editId="1552145D">
            <wp:extent cx="5760720" cy="3600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DM-001.png"/>
                    <pic:cNvPicPr/>
                  </pic:nvPicPr>
                  <pic:blipFill>
                    <a:blip r:embed="rId22"/>
                    <a:stretch>
                      <a:fillRect/>
                    </a:stretch>
                  </pic:blipFill>
                  <pic:spPr>
                    <a:xfrm>
                      <a:off x="0" y="0"/>
                      <a:ext cx="5760720" cy="3600450"/>
                    </a:xfrm>
                    <a:prstGeom prst="rect">
                      <a:avLst/>
                    </a:prstGeom>
                  </pic:spPr>
                </pic:pic>
              </a:graphicData>
            </a:graphic>
          </wp:inline>
        </w:drawing>
      </w:r>
    </w:p>
    <w:p w14:paraId="50339D0F" w14:textId="77777777" w:rsidR="009B6D6F" w:rsidRDefault="00000000">
      <w:pPr>
        <w:spacing w:after="120"/>
      </w:pPr>
      <w:r>
        <w:rPr>
          <w:rFonts w:ascii="Calibri" w:eastAsia="Calibri" w:hAnsi="Calibri"/>
          <w:i/>
          <w:color w:val="667085"/>
          <w:sz w:val="18"/>
        </w:rPr>
        <w:t>Ghi chú: Unit + UI context</w:t>
      </w:r>
    </w:p>
    <w:p w14:paraId="671D1F97" w14:textId="77777777" w:rsidR="009B6D6F" w:rsidRDefault="00000000">
      <w:pPr>
        <w:pStyle w:val="ListParagraph"/>
        <w:spacing w:before="160" w:after="80"/>
      </w:pPr>
      <w:r>
        <w:rPr>
          <w:rFonts w:ascii="Calibri" w:eastAsia="Calibri" w:hAnsi="Calibri"/>
          <w:b/>
          <w:color w:val="0F4C5C"/>
          <w:sz w:val="20"/>
        </w:rPr>
        <w:t>TC-ADM-007 | UC-11: Validation thiếu ngày bắt buộc</w:t>
      </w:r>
    </w:p>
    <w:p w14:paraId="6351C735" w14:textId="77777777" w:rsidR="009B6D6F" w:rsidRDefault="00000000">
      <w:pPr>
        <w:spacing w:after="160"/>
        <w:jc w:val="center"/>
      </w:pPr>
      <w:r>
        <w:rPr>
          <w:noProof/>
        </w:rPr>
        <w:lastRenderedPageBreak/>
        <w:drawing>
          <wp:inline distT="0" distB="0" distL="0" distR="0" wp14:anchorId="08E3E863" wp14:editId="2A56E513">
            <wp:extent cx="5760720" cy="36004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DM-001.png"/>
                    <pic:cNvPicPr/>
                  </pic:nvPicPr>
                  <pic:blipFill>
                    <a:blip r:embed="rId22"/>
                    <a:stretch>
                      <a:fillRect/>
                    </a:stretch>
                  </pic:blipFill>
                  <pic:spPr>
                    <a:xfrm>
                      <a:off x="0" y="0"/>
                      <a:ext cx="5760720" cy="3600450"/>
                    </a:xfrm>
                    <a:prstGeom prst="rect">
                      <a:avLst/>
                    </a:prstGeom>
                  </pic:spPr>
                </pic:pic>
              </a:graphicData>
            </a:graphic>
          </wp:inline>
        </w:drawing>
      </w:r>
    </w:p>
    <w:p w14:paraId="535436E9" w14:textId="77777777" w:rsidR="009B6D6F" w:rsidRDefault="00000000">
      <w:pPr>
        <w:pStyle w:val="ListParagraph"/>
        <w:spacing w:before="160" w:after="80"/>
      </w:pPr>
      <w:r>
        <w:rPr>
          <w:rFonts w:ascii="Calibri" w:eastAsia="Calibri" w:hAnsi="Calibri"/>
          <w:b/>
          <w:color w:val="0F4C5C"/>
          <w:sz w:val="20"/>
        </w:rPr>
        <w:t>TC-ADM-008 | UC-12: Cập nhật với ID không hợp lệ</w:t>
      </w:r>
    </w:p>
    <w:p w14:paraId="60CB6FBF" w14:textId="77777777" w:rsidR="009B6D6F" w:rsidRDefault="00000000">
      <w:pPr>
        <w:spacing w:after="160"/>
        <w:jc w:val="center"/>
      </w:pPr>
      <w:r>
        <w:rPr>
          <w:noProof/>
        </w:rPr>
        <w:drawing>
          <wp:inline distT="0" distB="0" distL="0" distR="0" wp14:anchorId="629ECBD6" wp14:editId="00FECAF4">
            <wp:extent cx="5760720" cy="36004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DM-001.png"/>
                    <pic:cNvPicPr/>
                  </pic:nvPicPr>
                  <pic:blipFill>
                    <a:blip r:embed="rId22"/>
                    <a:stretch>
                      <a:fillRect/>
                    </a:stretch>
                  </pic:blipFill>
                  <pic:spPr>
                    <a:xfrm>
                      <a:off x="0" y="0"/>
                      <a:ext cx="5760720" cy="3600450"/>
                    </a:xfrm>
                    <a:prstGeom prst="rect">
                      <a:avLst/>
                    </a:prstGeom>
                  </pic:spPr>
                </pic:pic>
              </a:graphicData>
            </a:graphic>
          </wp:inline>
        </w:drawing>
      </w:r>
    </w:p>
    <w:p w14:paraId="778AC9D3" w14:textId="77777777" w:rsidR="009B6D6F" w:rsidRDefault="00000000">
      <w:pPr>
        <w:pStyle w:val="ListParagraph"/>
        <w:spacing w:before="160" w:after="80"/>
      </w:pPr>
      <w:r>
        <w:rPr>
          <w:rFonts w:ascii="Calibri" w:eastAsia="Calibri" w:hAnsi="Calibri"/>
          <w:b/>
          <w:color w:val="0F4C5C"/>
          <w:sz w:val="20"/>
        </w:rPr>
        <w:t>TC-ADM-009 | UC-14: CRUD lớp học — trang Classes</w:t>
      </w:r>
    </w:p>
    <w:p w14:paraId="226DA2E2" w14:textId="77777777" w:rsidR="009B6D6F" w:rsidRDefault="00000000">
      <w:pPr>
        <w:spacing w:after="160"/>
        <w:jc w:val="center"/>
      </w:pPr>
      <w:r>
        <w:rPr>
          <w:noProof/>
        </w:rPr>
        <w:lastRenderedPageBreak/>
        <w:drawing>
          <wp:inline distT="0" distB="0" distL="0" distR="0" wp14:anchorId="49BCAFEF" wp14:editId="66B62DA1">
            <wp:extent cx="5760720" cy="36004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DM-009.png"/>
                    <pic:cNvPicPr/>
                  </pic:nvPicPr>
                  <pic:blipFill>
                    <a:blip r:embed="rId23"/>
                    <a:stretch>
                      <a:fillRect/>
                    </a:stretch>
                  </pic:blipFill>
                  <pic:spPr>
                    <a:xfrm>
                      <a:off x="0" y="0"/>
                      <a:ext cx="5760720" cy="3600450"/>
                    </a:xfrm>
                    <a:prstGeom prst="rect">
                      <a:avLst/>
                    </a:prstGeom>
                  </pic:spPr>
                </pic:pic>
              </a:graphicData>
            </a:graphic>
          </wp:inline>
        </w:drawing>
      </w:r>
    </w:p>
    <w:p w14:paraId="630E7C0F" w14:textId="77777777" w:rsidR="009B6D6F" w:rsidRDefault="00000000">
      <w:pPr>
        <w:pStyle w:val="ListParagraph"/>
        <w:spacing w:before="160" w:after="80"/>
      </w:pPr>
      <w:r>
        <w:rPr>
          <w:rFonts w:ascii="Calibri" w:eastAsia="Calibri" w:hAnsi="Calibri"/>
          <w:b/>
          <w:color w:val="0F4C5C"/>
          <w:sz w:val="20"/>
        </w:rPr>
        <w:t>TC-ADM-010 | UC-15: Xem lịch bảo vệ (Defense Schedule)</w:t>
      </w:r>
    </w:p>
    <w:p w14:paraId="3DBA41FC" w14:textId="77777777" w:rsidR="009B6D6F" w:rsidRDefault="00000000">
      <w:pPr>
        <w:spacing w:after="160"/>
        <w:jc w:val="center"/>
      </w:pPr>
      <w:r>
        <w:rPr>
          <w:noProof/>
        </w:rPr>
        <w:drawing>
          <wp:inline distT="0" distB="0" distL="0" distR="0" wp14:anchorId="76015B91" wp14:editId="2D22C0F7">
            <wp:extent cx="5760720" cy="36004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DM-010.png"/>
                    <pic:cNvPicPr/>
                  </pic:nvPicPr>
                  <pic:blipFill>
                    <a:blip r:embed="rId24"/>
                    <a:stretch>
                      <a:fillRect/>
                    </a:stretch>
                  </pic:blipFill>
                  <pic:spPr>
                    <a:xfrm>
                      <a:off x="0" y="0"/>
                      <a:ext cx="5760720" cy="3600450"/>
                    </a:xfrm>
                    <a:prstGeom prst="rect">
                      <a:avLst/>
                    </a:prstGeom>
                  </pic:spPr>
                </pic:pic>
              </a:graphicData>
            </a:graphic>
          </wp:inline>
        </w:drawing>
      </w:r>
    </w:p>
    <w:p w14:paraId="2D824806" w14:textId="77777777" w:rsidR="009B6D6F" w:rsidRDefault="00000000">
      <w:pPr>
        <w:pStyle w:val="ListParagraph"/>
        <w:spacing w:before="160" w:after="80"/>
      </w:pPr>
      <w:r>
        <w:rPr>
          <w:rFonts w:ascii="Calibri" w:eastAsia="Calibri" w:hAnsi="Calibri"/>
          <w:b/>
          <w:color w:val="0F4C5C"/>
          <w:sz w:val="20"/>
        </w:rPr>
        <w:t>TC-ADM-011 | UC-15: Quản lý lịch bảo vệ</w:t>
      </w:r>
    </w:p>
    <w:p w14:paraId="7A11E219" w14:textId="77777777" w:rsidR="009B6D6F" w:rsidRDefault="00000000">
      <w:pPr>
        <w:spacing w:after="160"/>
        <w:jc w:val="center"/>
      </w:pPr>
      <w:r>
        <w:rPr>
          <w:noProof/>
        </w:rPr>
        <w:lastRenderedPageBreak/>
        <w:drawing>
          <wp:inline distT="0" distB="0" distL="0" distR="0" wp14:anchorId="29517DCD" wp14:editId="3653F28C">
            <wp:extent cx="5760720" cy="36004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DM-010.png"/>
                    <pic:cNvPicPr/>
                  </pic:nvPicPr>
                  <pic:blipFill>
                    <a:blip r:embed="rId24"/>
                    <a:stretch>
                      <a:fillRect/>
                    </a:stretch>
                  </pic:blipFill>
                  <pic:spPr>
                    <a:xfrm>
                      <a:off x="0" y="0"/>
                      <a:ext cx="5760720" cy="3600450"/>
                    </a:xfrm>
                    <a:prstGeom prst="rect">
                      <a:avLst/>
                    </a:prstGeom>
                  </pic:spPr>
                </pic:pic>
              </a:graphicData>
            </a:graphic>
          </wp:inline>
        </w:drawing>
      </w:r>
    </w:p>
    <w:p w14:paraId="1B1BC3B5" w14:textId="77777777" w:rsidR="009B6D6F" w:rsidRDefault="00000000">
      <w:pPr>
        <w:pStyle w:val="ListParagraph"/>
        <w:spacing w:before="160" w:after="80"/>
      </w:pPr>
      <w:r>
        <w:rPr>
          <w:rFonts w:ascii="Calibri" w:eastAsia="Calibri" w:hAnsi="Calibri"/>
          <w:b/>
          <w:color w:val="0F4C5C"/>
          <w:sz w:val="20"/>
        </w:rPr>
        <w:t>TC-ADM-012 | UC-16: Xem users / nhóm liên quan</w:t>
      </w:r>
    </w:p>
    <w:p w14:paraId="132FBC84" w14:textId="77777777" w:rsidR="009B6D6F" w:rsidRDefault="00000000">
      <w:pPr>
        <w:spacing w:after="160"/>
        <w:jc w:val="center"/>
      </w:pPr>
      <w:r>
        <w:rPr>
          <w:noProof/>
        </w:rPr>
        <w:drawing>
          <wp:inline distT="0" distB="0" distL="0" distR="0" wp14:anchorId="4D8CACDD" wp14:editId="28D0897B">
            <wp:extent cx="5760720" cy="36004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15.png"/>
                    <pic:cNvPicPr/>
                  </pic:nvPicPr>
                  <pic:blipFill>
                    <a:blip r:embed="rId19"/>
                    <a:stretch>
                      <a:fillRect/>
                    </a:stretch>
                  </pic:blipFill>
                  <pic:spPr>
                    <a:xfrm>
                      <a:off x="0" y="0"/>
                      <a:ext cx="5760720" cy="3600450"/>
                    </a:xfrm>
                    <a:prstGeom prst="rect">
                      <a:avLst/>
                    </a:prstGeom>
                  </pic:spPr>
                </pic:pic>
              </a:graphicData>
            </a:graphic>
          </wp:inline>
        </w:drawing>
      </w:r>
    </w:p>
    <w:p w14:paraId="295FCB8D" w14:textId="77777777" w:rsidR="009B6D6F" w:rsidRDefault="00000000">
      <w:pPr>
        <w:pStyle w:val="ListParagraph"/>
        <w:spacing w:before="160" w:after="80"/>
      </w:pPr>
      <w:r>
        <w:rPr>
          <w:rFonts w:ascii="Calibri" w:eastAsia="Calibri" w:hAnsi="Calibri"/>
          <w:b/>
          <w:color w:val="0F4C5C"/>
          <w:sz w:val="20"/>
        </w:rPr>
        <w:t>TC-ADM-013 | UC-17: Trang Evaluations</w:t>
      </w:r>
    </w:p>
    <w:p w14:paraId="5B10B185" w14:textId="77777777" w:rsidR="009B6D6F" w:rsidRDefault="00000000">
      <w:pPr>
        <w:spacing w:after="160"/>
        <w:jc w:val="center"/>
      </w:pPr>
      <w:r>
        <w:rPr>
          <w:noProof/>
        </w:rPr>
        <w:lastRenderedPageBreak/>
        <w:drawing>
          <wp:inline distT="0" distB="0" distL="0" distR="0" wp14:anchorId="6336FC70" wp14:editId="4F7F3CD6">
            <wp:extent cx="5760720" cy="36004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DM-013.png"/>
                    <pic:cNvPicPr/>
                  </pic:nvPicPr>
                  <pic:blipFill>
                    <a:blip r:embed="rId25"/>
                    <a:stretch>
                      <a:fillRect/>
                    </a:stretch>
                  </pic:blipFill>
                  <pic:spPr>
                    <a:xfrm>
                      <a:off x="0" y="0"/>
                      <a:ext cx="5760720" cy="3600450"/>
                    </a:xfrm>
                    <a:prstGeom prst="rect">
                      <a:avLst/>
                    </a:prstGeom>
                  </pic:spPr>
                </pic:pic>
              </a:graphicData>
            </a:graphic>
          </wp:inline>
        </w:drawing>
      </w:r>
    </w:p>
    <w:p w14:paraId="2A77183B" w14:textId="77777777" w:rsidR="009B6D6F" w:rsidRDefault="00000000">
      <w:pPr>
        <w:pStyle w:val="ListParagraph"/>
        <w:spacing w:before="160" w:after="80"/>
      </w:pPr>
      <w:r>
        <w:rPr>
          <w:rFonts w:ascii="Calibri" w:eastAsia="Calibri" w:hAnsi="Calibri"/>
          <w:b/>
          <w:color w:val="0F4C5C"/>
          <w:sz w:val="20"/>
        </w:rPr>
        <w:t>TC-ADM-014 | UC-18: Admin Reports</w:t>
      </w:r>
    </w:p>
    <w:p w14:paraId="35E94BE7" w14:textId="77777777" w:rsidR="009B6D6F" w:rsidRDefault="00000000">
      <w:pPr>
        <w:spacing w:after="160"/>
        <w:jc w:val="center"/>
      </w:pPr>
      <w:r>
        <w:rPr>
          <w:noProof/>
        </w:rPr>
        <w:drawing>
          <wp:inline distT="0" distB="0" distL="0" distR="0" wp14:anchorId="5F4DCA03" wp14:editId="464BC0FD">
            <wp:extent cx="5760720" cy="36004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DM-014.png"/>
                    <pic:cNvPicPr/>
                  </pic:nvPicPr>
                  <pic:blipFill>
                    <a:blip r:embed="rId26"/>
                    <a:stretch>
                      <a:fillRect/>
                    </a:stretch>
                  </pic:blipFill>
                  <pic:spPr>
                    <a:xfrm>
                      <a:off x="0" y="0"/>
                      <a:ext cx="5760720" cy="3600450"/>
                    </a:xfrm>
                    <a:prstGeom prst="rect">
                      <a:avLst/>
                    </a:prstGeom>
                  </pic:spPr>
                </pic:pic>
              </a:graphicData>
            </a:graphic>
          </wp:inline>
        </w:drawing>
      </w:r>
    </w:p>
    <w:p w14:paraId="5211A6CC" w14:textId="77777777" w:rsidR="009B6D6F" w:rsidRDefault="00000000">
      <w:pPr>
        <w:pStyle w:val="ListParagraph"/>
        <w:spacing w:before="160" w:after="80"/>
      </w:pPr>
      <w:r>
        <w:rPr>
          <w:rFonts w:ascii="Calibri" w:eastAsia="Calibri" w:hAnsi="Calibri"/>
          <w:b/>
          <w:color w:val="0F4C5C"/>
          <w:sz w:val="20"/>
        </w:rPr>
        <w:t>TC-ADM-015 | UC-19: Final Grades / AI assist UI</w:t>
      </w:r>
    </w:p>
    <w:p w14:paraId="0A38BDB3" w14:textId="77777777" w:rsidR="009B6D6F" w:rsidRDefault="00000000">
      <w:pPr>
        <w:spacing w:after="160"/>
        <w:jc w:val="center"/>
      </w:pPr>
      <w:r>
        <w:rPr>
          <w:noProof/>
        </w:rPr>
        <w:lastRenderedPageBreak/>
        <w:drawing>
          <wp:inline distT="0" distB="0" distL="0" distR="0" wp14:anchorId="633772F7" wp14:editId="61424B64">
            <wp:extent cx="5760720" cy="36004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DM-015.png"/>
                    <pic:cNvPicPr/>
                  </pic:nvPicPr>
                  <pic:blipFill>
                    <a:blip r:embed="rId27"/>
                    <a:stretch>
                      <a:fillRect/>
                    </a:stretch>
                  </pic:blipFill>
                  <pic:spPr>
                    <a:xfrm>
                      <a:off x="0" y="0"/>
                      <a:ext cx="5760720" cy="3600450"/>
                    </a:xfrm>
                    <a:prstGeom prst="rect">
                      <a:avLst/>
                    </a:prstGeom>
                  </pic:spPr>
                </pic:pic>
              </a:graphicData>
            </a:graphic>
          </wp:inline>
        </w:drawing>
      </w:r>
    </w:p>
    <w:p w14:paraId="3DD22A7C" w14:textId="77777777" w:rsidR="009B6D6F" w:rsidRDefault="00000000">
      <w:pPr>
        <w:spacing w:after="120"/>
      </w:pPr>
      <w:r>
        <w:rPr>
          <w:rFonts w:ascii="Calibri" w:eastAsia="Calibri" w:hAnsi="Calibri"/>
          <w:i/>
          <w:color w:val="667085"/>
          <w:sz w:val="18"/>
        </w:rPr>
        <w:t>Ghi chú: Phụ thuộc Gemini</w:t>
      </w:r>
    </w:p>
    <w:p w14:paraId="42B4A233" w14:textId="77777777" w:rsidR="009B6D6F" w:rsidRDefault="00000000">
      <w:pPr>
        <w:pStyle w:val="ListParagraph"/>
        <w:spacing w:before="160" w:after="80"/>
      </w:pPr>
      <w:r>
        <w:rPr>
          <w:rFonts w:ascii="Calibri" w:eastAsia="Calibri" w:hAnsi="Calibri"/>
          <w:b/>
          <w:color w:val="0F4C5C"/>
          <w:sz w:val="20"/>
        </w:rPr>
        <w:t>TC-ADM-016 | UC-19: Công bố điểm — Final Grades</w:t>
      </w:r>
    </w:p>
    <w:p w14:paraId="26BF5F7D" w14:textId="77777777" w:rsidR="009B6D6F" w:rsidRDefault="00000000">
      <w:pPr>
        <w:spacing w:after="160"/>
        <w:jc w:val="center"/>
      </w:pPr>
      <w:r>
        <w:rPr>
          <w:noProof/>
        </w:rPr>
        <w:drawing>
          <wp:inline distT="0" distB="0" distL="0" distR="0" wp14:anchorId="4753171D" wp14:editId="59AAA0EE">
            <wp:extent cx="5760720" cy="36004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DM-015.png"/>
                    <pic:cNvPicPr/>
                  </pic:nvPicPr>
                  <pic:blipFill>
                    <a:blip r:embed="rId27"/>
                    <a:stretch>
                      <a:fillRect/>
                    </a:stretch>
                  </pic:blipFill>
                  <pic:spPr>
                    <a:xfrm>
                      <a:off x="0" y="0"/>
                      <a:ext cx="5760720" cy="3600450"/>
                    </a:xfrm>
                    <a:prstGeom prst="rect">
                      <a:avLst/>
                    </a:prstGeom>
                  </pic:spPr>
                </pic:pic>
              </a:graphicData>
            </a:graphic>
          </wp:inline>
        </w:drawing>
      </w:r>
    </w:p>
    <w:p w14:paraId="16BEF38A" w14:textId="77777777" w:rsidR="009B6D6F" w:rsidRDefault="00000000">
      <w:pPr>
        <w:pStyle w:val="ListParagraph"/>
        <w:spacing w:before="160" w:after="80"/>
      </w:pPr>
      <w:r>
        <w:rPr>
          <w:rFonts w:ascii="Calibri" w:eastAsia="Calibri" w:hAnsi="Calibri"/>
          <w:b/>
          <w:color w:val="0F4C5C"/>
          <w:sz w:val="20"/>
        </w:rPr>
        <w:t>TC-ADM-017 | UC-10: RBAC trang Classes (Admin)</w:t>
      </w:r>
    </w:p>
    <w:p w14:paraId="3691A04B" w14:textId="77777777" w:rsidR="009B6D6F" w:rsidRDefault="00000000">
      <w:pPr>
        <w:spacing w:after="160"/>
        <w:jc w:val="center"/>
      </w:pPr>
      <w:r>
        <w:rPr>
          <w:noProof/>
        </w:rPr>
        <w:lastRenderedPageBreak/>
        <w:drawing>
          <wp:inline distT="0" distB="0" distL="0" distR="0" wp14:anchorId="01ECABCC" wp14:editId="6F8762B6">
            <wp:extent cx="5760720" cy="36004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DM-009.png"/>
                    <pic:cNvPicPr/>
                  </pic:nvPicPr>
                  <pic:blipFill>
                    <a:blip r:embed="rId23"/>
                    <a:stretch>
                      <a:fillRect/>
                    </a:stretch>
                  </pic:blipFill>
                  <pic:spPr>
                    <a:xfrm>
                      <a:off x="0" y="0"/>
                      <a:ext cx="5760720" cy="3600450"/>
                    </a:xfrm>
                    <a:prstGeom prst="rect">
                      <a:avLst/>
                    </a:prstGeom>
                  </pic:spPr>
                </pic:pic>
              </a:graphicData>
            </a:graphic>
          </wp:inline>
        </w:drawing>
      </w:r>
    </w:p>
    <w:p w14:paraId="0BBF28B4" w14:textId="77777777" w:rsidR="009B6D6F" w:rsidRDefault="00000000">
      <w:pPr>
        <w:pStyle w:val="ListParagraph"/>
        <w:spacing w:before="160" w:after="80"/>
      </w:pPr>
      <w:r>
        <w:rPr>
          <w:rFonts w:ascii="Calibri" w:eastAsia="Calibri" w:hAnsi="Calibri"/>
          <w:b/>
          <w:color w:val="0F4C5C"/>
          <w:sz w:val="20"/>
        </w:rPr>
        <w:t>TC-ADM-018 | UC-11: Boundary / validation học kỳ</w:t>
      </w:r>
    </w:p>
    <w:p w14:paraId="3F89317F" w14:textId="77777777" w:rsidR="009B6D6F" w:rsidRDefault="00000000">
      <w:pPr>
        <w:spacing w:after="160"/>
        <w:jc w:val="center"/>
      </w:pPr>
      <w:r>
        <w:rPr>
          <w:noProof/>
        </w:rPr>
        <w:drawing>
          <wp:inline distT="0" distB="0" distL="0" distR="0" wp14:anchorId="37E2C366" wp14:editId="116F0463">
            <wp:extent cx="5760720" cy="36004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DM-001.png"/>
                    <pic:cNvPicPr/>
                  </pic:nvPicPr>
                  <pic:blipFill>
                    <a:blip r:embed="rId22"/>
                    <a:stretch>
                      <a:fillRect/>
                    </a:stretch>
                  </pic:blipFill>
                  <pic:spPr>
                    <a:xfrm>
                      <a:off x="0" y="0"/>
                      <a:ext cx="5760720" cy="3600450"/>
                    </a:xfrm>
                    <a:prstGeom prst="rect">
                      <a:avLst/>
                    </a:prstGeom>
                  </pic:spPr>
                </pic:pic>
              </a:graphicData>
            </a:graphic>
          </wp:inline>
        </w:drawing>
      </w:r>
    </w:p>
    <w:p w14:paraId="0D3CA025" w14:textId="77777777" w:rsidR="009B6D6F" w:rsidRDefault="00000000">
      <w:pPr>
        <w:pStyle w:val="Heading1"/>
        <w:spacing w:before="280" w:after="120"/>
      </w:pPr>
      <w:r>
        <w:rPr>
          <w:rFonts w:ascii="Calibri" w:eastAsia="Calibri" w:hAnsi="Calibri"/>
          <w:color w:val="0F4C5C"/>
          <w:sz w:val="32"/>
        </w:rPr>
        <w:t>Module 3: Project &amp; Task Management (20 TCs)</w:t>
      </w:r>
    </w:p>
    <w:p w14:paraId="69D85819" w14:textId="77777777" w:rsidR="009B6D6F" w:rsidRDefault="00000000">
      <w:pPr>
        <w:pStyle w:val="ListParagraph"/>
        <w:spacing w:before="160" w:after="80"/>
      </w:pPr>
      <w:r>
        <w:rPr>
          <w:rFonts w:ascii="Calibri" w:eastAsia="Calibri" w:hAnsi="Calibri"/>
          <w:b/>
          <w:color w:val="0F4C5C"/>
          <w:sz w:val="20"/>
        </w:rPr>
        <w:t>TC-PRJ-001 | UC-20: Dashboard — tổng quan dự án/hệ thống</w:t>
      </w:r>
    </w:p>
    <w:p w14:paraId="2BB89AD0" w14:textId="77777777" w:rsidR="009B6D6F" w:rsidRDefault="00000000">
      <w:pPr>
        <w:spacing w:after="160"/>
        <w:jc w:val="center"/>
      </w:pPr>
      <w:r>
        <w:rPr>
          <w:noProof/>
        </w:rPr>
        <w:lastRenderedPageBreak/>
        <w:drawing>
          <wp:inline distT="0" distB="0" distL="0" distR="0" wp14:anchorId="6B0805C1" wp14:editId="2DD1BB5E">
            <wp:extent cx="5760720" cy="3600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RJ-001.png"/>
                    <pic:cNvPicPr/>
                  </pic:nvPicPr>
                  <pic:blipFill>
                    <a:blip r:embed="rId28"/>
                    <a:stretch>
                      <a:fillRect/>
                    </a:stretch>
                  </pic:blipFill>
                  <pic:spPr>
                    <a:xfrm>
                      <a:off x="0" y="0"/>
                      <a:ext cx="5760720" cy="3600450"/>
                    </a:xfrm>
                    <a:prstGeom prst="rect">
                      <a:avLst/>
                    </a:prstGeom>
                  </pic:spPr>
                </pic:pic>
              </a:graphicData>
            </a:graphic>
          </wp:inline>
        </w:drawing>
      </w:r>
    </w:p>
    <w:p w14:paraId="6417EE55" w14:textId="77777777" w:rsidR="009B6D6F" w:rsidRDefault="00000000">
      <w:pPr>
        <w:pStyle w:val="ListParagraph"/>
        <w:spacing w:before="160" w:after="80"/>
      </w:pPr>
      <w:r>
        <w:rPr>
          <w:rFonts w:ascii="Calibri" w:eastAsia="Calibri" w:hAnsi="Calibri"/>
          <w:b/>
          <w:color w:val="0F4C5C"/>
          <w:sz w:val="20"/>
        </w:rPr>
        <w:t>TC-PRJ-002 | UC-20: Dashboard — thống kê / trạng thái</w:t>
      </w:r>
    </w:p>
    <w:p w14:paraId="051F2BBE" w14:textId="77777777" w:rsidR="009B6D6F" w:rsidRDefault="00000000">
      <w:pPr>
        <w:spacing w:after="160"/>
        <w:jc w:val="center"/>
      </w:pPr>
      <w:r>
        <w:rPr>
          <w:noProof/>
        </w:rPr>
        <w:drawing>
          <wp:inline distT="0" distB="0" distL="0" distR="0" wp14:anchorId="620DE189" wp14:editId="49921D2F">
            <wp:extent cx="5760720" cy="36004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RJ-002.png"/>
                    <pic:cNvPicPr/>
                  </pic:nvPicPr>
                  <pic:blipFill>
                    <a:blip r:embed="rId29"/>
                    <a:stretch>
                      <a:fillRect/>
                    </a:stretch>
                  </pic:blipFill>
                  <pic:spPr>
                    <a:xfrm>
                      <a:off x="0" y="0"/>
                      <a:ext cx="5760720" cy="3600450"/>
                    </a:xfrm>
                    <a:prstGeom prst="rect">
                      <a:avLst/>
                    </a:prstGeom>
                  </pic:spPr>
                </pic:pic>
              </a:graphicData>
            </a:graphic>
          </wp:inline>
        </w:drawing>
      </w:r>
    </w:p>
    <w:p w14:paraId="17DDCAFA" w14:textId="77777777" w:rsidR="009B6D6F" w:rsidRDefault="00000000">
      <w:pPr>
        <w:pStyle w:val="ListParagraph"/>
        <w:spacing w:before="160" w:after="80"/>
      </w:pPr>
      <w:r>
        <w:rPr>
          <w:rFonts w:ascii="Calibri" w:eastAsia="Calibri" w:hAnsi="Calibri"/>
          <w:b/>
          <w:color w:val="0F4C5C"/>
          <w:sz w:val="20"/>
        </w:rPr>
        <w:t>TC-PRJ-003 | UC-20: Dashboard — theo dõi tiến độ</w:t>
      </w:r>
    </w:p>
    <w:p w14:paraId="32C0A014" w14:textId="77777777" w:rsidR="009B6D6F" w:rsidRDefault="00000000">
      <w:pPr>
        <w:spacing w:after="160"/>
        <w:jc w:val="center"/>
      </w:pPr>
      <w:r>
        <w:rPr>
          <w:noProof/>
        </w:rPr>
        <w:lastRenderedPageBreak/>
        <w:drawing>
          <wp:inline distT="0" distB="0" distL="0" distR="0" wp14:anchorId="05767ACE" wp14:editId="2D51E570">
            <wp:extent cx="5760720" cy="36004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RJ-003.png"/>
                    <pic:cNvPicPr/>
                  </pic:nvPicPr>
                  <pic:blipFill>
                    <a:blip r:embed="rId30"/>
                    <a:stretch>
                      <a:fillRect/>
                    </a:stretch>
                  </pic:blipFill>
                  <pic:spPr>
                    <a:xfrm>
                      <a:off x="0" y="0"/>
                      <a:ext cx="5760720" cy="3600450"/>
                    </a:xfrm>
                    <a:prstGeom prst="rect">
                      <a:avLst/>
                    </a:prstGeom>
                  </pic:spPr>
                </pic:pic>
              </a:graphicData>
            </a:graphic>
          </wp:inline>
        </w:drawing>
      </w:r>
    </w:p>
    <w:p w14:paraId="22C9EF24" w14:textId="77777777" w:rsidR="009B6D6F" w:rsidRDefault="00000000">
      <w:pPr>
        <w:pStyle w:val="ListParagraph"/>
        <w:spacing w:before="160" w:after="80"/>
      </w:pPr>
      <w:r>
        <w:rPr>
          <w:rFonts w:ascii="Calibri" w:eastAsia="Calibri" w:hAnsi="Calibri"/>
          <w:b/>
          <w:color w:val="0F4C5C"/>
          <w:sz w:val="20"/>
        </w:rPr>
        <w:t>TC-PRJ-004 | UC-21: Student dashboard — không gian dự án</w:t>
      </w:r>
    </w:p>
    <w:p w14:paraId="37E803AE" w14:textId="77777777" w:rsidR="009B6D6F" w:rsidRDefault="00000000">
      <w:pPr>
        <w:spacing w:after="160"/>
        <w:jc w:val="center"/>
      </w:pPr>
      <w:r>
        <w:rPr>
          <w:noProof/>
        </w:rPr>
        <w:drawing>
          <wp:inline distT="0" distB="0" distL="0" distR="0" wp14:anchorId="39DBC0CC" wp14:editId="3E80140C">
            <wp:extent cx="5760720" cy="36004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RJ-004.png"/>
                    <pic:cNvPicPr/>
                  </pic:nvPicPr>
                  <pic:blipFill>
                    <a:blip r:embed="rId31"/>
                    <a:stretch>
                      <a:fillRect/>
                    </a:stretch>
                  </pic:blipFill>
                  <pic:spPr>
                    <a:xfrm>
                      <a:off x="0" y="0"/>
                      <a:ext cx="5760720" cy="3600450"/>
                    </a:xfrm>
                    <a:prstGeom prst="rect">
                      <a:avLst/>
                    </a:prstGeom>
                  </pic:spPr>
                </pic:pic>
              </a:graphicData>
            </a:graphic>
          </wp:inline>
        </w:drawing>
      </w:r>
    </w:p>
    <w:p w14:paraId="5AE20E9D" w14:textId="77777777" w:rsidR="009B6D6F" w:rsidRDefault="00000000">
      <w:pPr>
        <w:pStyle w:val="ListParagraph"/>
        <w:spacing w:before="160" w:after="80"/>
      </w:pPr>
      <w:r>
        <w:rPr>
          <w:rFonts w:ascii="Calibri" w:eastAsia="Calibri" w:hAnsi="Calibri"/>
          <w:b/>
          <w:color w:val="0F4C5C"/>
          <w:sz w:val="20"/>
        </w:rPr>
        <w:t>TC-PRJ-005 | UC-21: Validation khi thiếu thông tin nghiệp vụ</w:t>
      </w:r>
    </w:p>
    <w:p w14:paraId="2D578629" w14:textId="77777777" w:rsidR="009B6D6F" w:rsidRDefault="00000000">
      <w:pPr>
        <w:spacing w:after="160"/>
        <w:jc w:val="center"/>
      </w:pPr>
      <w:r>
        <w:rPr>
          <w:noProof/>
        </w:rPr>
        <w:lastRenderedPageBreak/>
        <w:drawing>
          <wp:inline distT="0" distB="0" distL="0" distR="0" wp14:anchorId="528DE434" wp14:editId="2878828C">
            <wp:extent cx="5760720" cy="36004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RJ-004.png"/>
                    <pic:cNvPicPr/>
                  </pic:nvPicPr>
                  <pic:blipFill>
                    <a:blip r:embed="rId31"/>
                    <a:stretch>
                      <a:fillRect/>
                    </a:stretch>
                  </pic:blipFill>
                  <pic:spPr>
                    <a:xfrm>
                      <a:off x="0" y="0"/>
                      <a:ext cx="5760720" cy="3600450"/>
                    </a:xfrm>
                    <a:prstGeom prst="rect">
                      <a:avLst/>
                    </a:prstGeom>
                  </pic:spPr>
                </pic:pic>
              </a:graphicData>
            </a:graphic>
          </wp:inline>
        </w:drawing>
      </w:r>
    </w:p>
    <w:p w14:paraId="11C2A6AB" w14:textId="77777777" w:rsidR="009B6D6F" w:rsidRDefault="00000000">
      <w:pPr>
        <w:pStyle w:val="ListParagraph"/>
        <w:spacing w:before="160" w:after="80"/>
      </w:pPr>
      <w:r>
        <w:rPr>
          <w:rFonts w:ascii="Calibri" w:eastAsia="Calibri" w:hAnsi="Calibri"/>
          <w:b/>
          <w:color w:val="0F4C5C"/>
          <w:sz w:val="20"/>
        </w:rPr>
        <w:t>TC-PRJ-006 | UC-22: Cập nhật thông tin qua luồng Student</w:t>
      </w:r>
    </w:p>
    <w:p w14:paraId="7380A471" w14:textId="77777777" w:rsidR="009B6D6F" w:rsidRDefault="00000000">
      <w:pPr>
        <w:spacing w:after="160"/>
        <w:jc w:val="center"/>
      </w:pPr>
      <w:r>
        <w:rPr>
          <w:noProof/>
        </w:rPr>
        <w:drawing>
          <wp:inline distT="0" distB="0" distL="0" distR="0" wp14:anchorId="3234FEAA" wp14:editId="361A9660">
            <wp:extent cx="5760720" cy="36004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RJ-004.png"/>
                    <pic:cNvPicPr/>
                  </pic:nvPicPr>
                  <pic:blipFill>
                    <a:blip r:embed="rId31"/>
                    <a:stretch>
                      <a:fillRect/>
                    </a:stretch>
                  </pic:blipFill>
                  <pic:spPr>
                    <a:xfrm>
                      <a:off x="0" y="0"/>
                      <a:ext cx="5760720" cy="3600450"/>
                    </a:xfrm>
                    <a:prstGeom prst="rect">
                      <a:avLst/>
                    </a:prstGeom>
                  </pic:spPr>
                </pic:pic>
              </a:graphicData>
            </a:graphic>
          </wp:inline>
        </w:drawing>
      </w:r>
    </w:p>
    <w:p w14:paraId="29317757" w14:textId="77777777" w:rsidR="009B6D6F" w:rsidRDefault="00000000">
      <w:pPr>
        <w:pStyle w:val="ListParagraph"/>
        <w:spacing w:before="160" w:after="80"/>
      </w:pPr>
      <w:r>
        <w:rPr>
          <w:rFonts w:ascii="Calibri" w:eastAsia="Calibri" w:hAnsi="Calibri"/>
          <w:b/>
          <w:color w:val="0F4C5C"/>
          <w:sz w:val="20"/>
        </w:rPr>
        <w:t>TC-PRJ-007 | UC-22: Theo dõi tiến độ dự án/nhóm</w:t>
      </w:r>
    </w:p>
    <w:p w14:paraId="69BC1AD9" w14:textId="77777777" w:rsidR="009B6D6F" w:rsidRDefault="00000000">
      <w:pPr>
        <w:spacing w:after="160"/>
        <w:jc w:val="center"/>
      </w:pPr>
      <w:r>
        <w:rPr>
          <w:noProof/>
        </w:rPr>
        <w:lastRenderedPageBreak/>
        <w:drawing>
          <wp:inline distT="0" distB="0" distL="0" distR="0" wp14:anchorId="3507B9D1" wp14:editId="047051B5">
            <wp:extent cx="5760720" cy="36004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RJ-004.png"/>
                    <pic:cNvPicPr/>
                  </pic:nvPicPr>
                  <pic:blipFill>
                    <a:blip r:embed="rId31"/>
                    <a:stretch>
                      <a:fillRect/>
                    </a:stretch>
                  </pic:blipFill>
                  <pic:spPr>
                    <a:xfrm>
                      <a:off x="0" y="0"/>
                      <a:ext cx="5760720" cy="3600450"/>
                    </a:xfrm>
                    <a:prstGeom prst="rect">
                      <a:avLst/>
                    </a:prstGeom>
                  </pic:spPr>
                </pic:pic>
              </a:graphicData>
            </a:graphic>
          </wp:inline>
        </w:drawing>
      </w:r>
    </w:p>
    <w:p w14:paraId="705ED34A" w14:textId="77777777" w:rsidR="009B6D6F" w:rsidRDefault="00000000">
      <w:pPr>
        <w:pStyle w:val="ListParagraph"/>
        <w:spacing w:before="160" w:after="80"/>
      </w:pPr>
      <w:r>
        <w:rPr>
          <w:rFonts w:ascii="Calibri" w:eastAsia="Calibri" w:hAnsi="Calibri"/>
          <w:b/>
          <w:color w:val="0F4C5C"/>
          <w:sz w:val="20"/>
        </w:rPr>
        <w:t>TC-PRJ-008 | UC-22: Boundary tiến độ / trạng thái</w:t>
      </w:r>
    </w:p>
    <w:p w14:paraId="00DCC3A2" w14:textId="77777777" w:rsidR="009B6D6F" w:rsidRDefault="00000000">
      <w:pPr>
        <w:spacing w:after="160"/>
        <w:jc w:val="center"/>
      </w:pPr>
      <w:r>
        <w:rPr>
          <w:noProof/>
        </w:rPr>
        <w:drawing>
          <wp:inline distT="0" distB="0" distL="0" distR="0" wp14:anchorId="63FB4ADE" wp14:editId="3A7416BE">
            <wp:extent cx="5760720" cy="36004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RJ-004.png"/>
                    <pic:cNvPicPr/>
                  </pic:nvPicPr>
                  <pic:blipFill>
                    <a:blip r:embed="rId31"/>
                    <a:stretch>
                      <a:fillRect/>
                    </a:stretch>
                  </pic:blipFill>
                  <pic:spPr>
                    <a:xfrm>
                      <a:off x="0" y="0"/>
                      <a:ext cx="5760720" cy="3600450"/>
                    </a:xfrm>
                    <a:prstGeom prst="rect">
                      <a:avLst/>
                    </a:prstGeom>
                  </pic:spPr>
                </pic:pic>
              </a:graphicData>
            </a:graphic>
          </wp:inline>
        </w:drawing>
      </w:r>
    </w:p>
    <w:p w14:paraId="3049DA2C" w14:textId="77777777" w:rsidR="009B6D6F" w:rsidRDefault="00000000">
      <w:pPr>
        <w:pStyle w:val="ListParagraph"/>
        <w:spacing w:before="160" w:after="80"/>
      </w:pPr>
      <w:r>
        <w:rPr>
          <w:rFonts w:ascii="Calibri" w:eastAsia="Calibri" w:hAnsi="Calibri"/>
          <w:b/>
          <w:color w:val="0F4C5C"/>
          <w:sz w:val="20"/>
        </w:rPr>
        <w:t>TC-PRJ-009 | UC-23: Luồng xóa/đóng (UI context)</w:t>
      </w:r>
    </w:p>
    <w:p w14:paraId="1C4385EE" w14:textId="77777777" w:rsidR="009B6D6F" w:rsidRDefault="00000000">
      <w:pPr>
        <w:spacing w:after="160"/>
        <w:jc w:val="center"/>
      </w:pPr>
      <w:r>
        <w:rPr>
          <w:noProof/>
        </w:rPr>
        <w:lastRenderedPageBreak/>
        <w:drawing>
          <wp:inline distT="0" distB="0" distL="0" distR="0" wp14:anchorId="129946AD" wp14:editId="1D39118C">
            <wp:extent cx="5760720" cy="36004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RJ-004.png"/>
                    <pic:cNvPicPr/>
                  </pic:nvPicPr>
                  <pic:blipFill>
                    <a:blip r:embed="rId31"/>
                    <a:stretch>
                      <a:fillRect/>
                    </a:stretch>
                  </pic:blipFill>
                  <pic:spPr>
                    <a:xfrm>
                      <a:off x="0" y="0"/>
                      <a:ext cx="5760720" cy="3600450"/>
                    </a:xfrm>
                    <a:prstGeom prst="rect">
                      <a:avLst/>
                    </a:prstGeom>
                  </pic:spPr>
                </pic:pic>
              </a:graphicData>
            </a:graphic>
          </wp:inline>
        </w:drawing>
      </w:r>
    </w:p>
    <w:p w14:paraId="6575C66D" w14:textId="77777777" w:rsidR="009B6D6F" w:rsidRDefault="00000000">
      <w:pPr>
        <w:pStyle w:val="ListParagraph"/>
        <w:spacing w:before="160" w:after="80"/>
      </w:pPr>
      <w:r>
        <w:rPr>
          <w:rFonts w:ascii="Calibri" w:eastAsia="Calibri" w:hAnsi="Calibri"/>
          <w:b/>
          <w:color w:val="0F4C5C"/>
          <w:sz w:val="20"/>
        </w:rPr>
        <w:t>TC-PRJ-010 | UC-23: Truy cập tài nguyên không tồn tại</w:t>
      </w:r>
    </w:p>
    <w:p w14:paraId="724A2650" w14:textId="77777777" w:rsidR="009B6D6F" w:rsidRDefault="00000000">
      <w:pPr>
        <w:spacing w:after="160"/>
        <w:jc w:val="center"/>
      </w:pPr>
      <w:r>
        <w:rPr>
          <w:noProof/>
        </w:rPr>
        <w:drawing>
          <wp:inline distT="0" distB="0" distL="0" distR="0" wp14:anchorId="3162F244" wp14:editId="3BF4DC57">
            <wp:extent cx="5760720" cy="36004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RJ-004.png"/>
                    <pic:cNvPicPr/>
                  </pic:nvPicPr>
                  <pic:blipFill>
                    <a:blip r:embed="rId31"/>
                    <a:stretch>
                      <a:fillRect/>
                    </a:stretch>
                  </pic:blipFill>
                  <pic:spPr>
                    <a:xfrm>
                      <a:off x="0" y="0"/>
                      <a:ext cx="5760720" cy="3600450"/>
                    </a:xfrm>
                    <a:prstGeom prst="rect">
                      <a:avLst/>
                    </a:prstGeom>
                  </pic:spPr>
                </pic:pic>
              </a:graphicData>
            </a:graphic>
          </wp:inline>
        </w:drawing>
      </w:r>
    </w:p>
    <w:p w14:paraId="21ACC400" w14:textId="77777777" w:rsidR="009B6D6F" w:rsidRDefault="00000000">
      <w:pPr>
        <w:pStyle w:val="ListParagraph"/>
        <w:spacing w:before="160" w:after="80"/>
      </w:pPr>
      <w:r>
        <w:rPr>
          <w:rFonts w:ascii="Calibri" w:eastAsia="Calibri" w:hAnsi="Calibri"/>
          <w:b/>
          <w:color w:val="0F4C5C"/>
          <w:sz w:val="20"/>
        </w:rPr>
        <w:t>TC-TSK-001 | UC-24: My Courses — danh sách công việc khóa học</w:t>
      </w:r>
    </w:p>
    <w:p w14:paraId="7BE7EE11" w14:textId="77777777" w:rsidR="009B6D6F" w:rsidRDefault="00000000">
      <w:pPr>
        <w:spacing w:after="160"/>
        <w:jc w:val="center"/>
      </w:pPr>
      <w:r>
        <w:rPr>
          <w:noProof/>
        </w:rPr>
        <w:lastRenderedPageBreak/>
        <w:drawing>
          <wp:inline distT="0" distB="0" distL="0" distR="0" wp14:anchorId="3BB5D3F1" wp14:editId="49909253">
            <wp:extent cx="5760720" cy="36004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TSK-001.png"/>
                    <pic:cNvPicPr/>
                  </pic:nvPicPr>
                  <pic:blipFill>
                    <a:blip r:embed="rId32"/>
                    <a:stretch>
                      <a:fillRect/>
                    </a:stretch>
                  </pic:blipFill>
                  <pic:spPr>
                    <a:xfrm>
                      <a:off x="0" y="0"/>
                      <a:ext cx="5760720" cy="3600450"/>
                    </a:xfrm>
                    <a:prstGeom prst="rect">
                      <a:avLst/>
                    </a:prstGeom>
                  </pic:spPr>
                </pic:pic>
              </a:graphicData>
            </a:graphic>
          </wp:inline>
        </w:drawing>
      </w:r>
    </w:p>
    <w:p w14:paraId="0BA4F99D" w14:textId="77777777" w:rsidR="009B6D6F" w:rsidRDefault="00000000">
      <w:pPr>
        <w:pStyle w:val="ListParagraph"/>
        <w:spacing w:before="160" w:after="80"/>
      </w:pPr>
      <w:r>
        <w:rPr>
          <w:rFonts w:ascii="Calibri" w:eastAsia="Calibri" w:hAnsi="Calibri"/>
          <w:b/>
          <w:color w:val="0F4C5C"/>
          <w:sz w:val="20"/>
        </w:rPr>
        <w:t>TC-TSK-002 | UC-24: Lọc / xem theo lớp</w:t>
      </w:r>
    </w:p>
    <w:p w14:paraId="5308C431" w14:textId="77777777" w:rsidR="009B6D6F" w:rsidRDefault="00000000">
      <w:pPr>
        <w:spacing w:after="160"/>
        <w:jc w:val="center"/>
      </w:pPr>
      <w:r>
        <w:rPr>
          <w:noProof/>
        </w:rPr>
        <w:drawing>
          <wp:inline distT="0" distB="0" distL="0" distR="0" wp14:anchorId="4A4A68D2" wp14:editId="23A424FF">
            <wp:extent cx="5760720" cy="36004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TSK-001.png"/>
                    <pic:cNvPicPr/>
                  </pic:nvPicPr>
                  <pic:blipFill>
                    <a:blip r:embed="rId32"/>
                    <a:stretch>
                      <a:fillRect/>
                    </a:stretch>
                  </pic:blipFill>
                  <pic:spPr>
                    <a:xfrm>
                      <a:off x="0" y="0"/>
                      <a:ext cx="5760720" cy="3600450"/>
                    </a:xfrm>
                    <a:prstGeom prst="rect">
                      <a:avLst/>
                    </a:prstGeom>
                  </pic:spPr>
                </pic:pic>
              </a:graphicData>
            </a:graphic>
          </wp:inline>
        </w:drawing>
      </w:r>
    </w:p>
    <w:p w14:paraId="125B6292" w14:textId="77777777" w:rsidR="009B6D6F" w:rsidRDefault="00000000">
      <w:pPr>
        <w:pStyle w:val="ListParagraph"/>
        <w:spacing w:before="160" w:after="80"/>
      </w:pPr>
      <w:r>
        <w:rPr>
          <w:rFonts w:ascii="Calibri" w:eastAsia="Calibri" w:hAnsi="Calibri"/>
          <w:b/>
          <w:color w:val="0F4C5C"/>
          <w:sz w:val="20"/>
        </w:rPr>
        <w:t>TC-TSK-003 | UC-25: Team Management — gán thành viên</w:t>
      </w:r>
    </w:p>
    <w:p w14:paraId="56E13B8D" w14:textId="77777777" w:rsidR="009B6D6F" w:rsidRDefault="00000000">
      <w:pPr>
        <w:spacing w:after="160"/>
        <w:jc w:val="center"/>
      </w:pPr>
      <w:r>
        <w:rPr>
          <w:noProof/>
        </w:rPr>
        <w:lastRenderedPageBreak/>
        <w:drawing>
          <wp:inline distT="0" distB="0" distL="0" distR="0" wp14:anchorId="6B2C02E8" wp14:editId="127867EF">
            <wp:extent cx="5760720" cy="36004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TSK-003.png"/>
                    <pic:cNvPicPr/>
                  </pic:nvPicPr>
                  <pic:blipFill>
                    <a:blip r:embed="rId33"/>
                    <a:stretch>
                      <a:fillRect/>
                    </a:stretch>
                  </pic:blipFill>
                  <pic:spPr>
                    <a:xfrm>
                      <a:off x="0" y="0"/>
                      <a:ext cx="5760720" cy="3600450"/>
                    </a:xfrm>
                    <a:prstGeom prst="rect">
                      <a:avLst/>
                    </a:prstGeom>
                  </pic:spPr>
                </pic:pic>
              </a:graphicData>
            </a:graphic>
          </wp:inline>
        </w:drawing>
      </w:r>
    </w:p>
    <w:p w14:paraId="19B67920" w14:textId="77777777" w:rsidR="009B6D6F" w:rsidRDefault="00000000">
      <w:pPr>
        <w:pStyle w:val="ListParagraph"/>
        <w:spacing w:before="160" w:after="80"/>
      </w:pPr>
      <w:r>
        <w:rPr>
          <w:rFonts w:ascii="Calibri" w:eastAsia="Calibri" w:hAnsi="Calibri"/>
          <w:b/>
          <w:color w:val="0F4C5C"/>
          <w:sz w:val="20"/>
        </w:rPr>
        <w:t>TC-TSK-004 | UC-25: Validation tạo/mời thành viên</w:t>
      </w:r>
    </w:p>
    <w:p w14:paraId="08517F7E" w14:textId="77777777" w:rsidR="009B6D6F" w:rsidRDefault="00000000">
      <w:pPr>
        <w:spacing w:after="160"/>
        <w:jc w:val="center"/>
      </w:pPr>
      <w:r>
        <w:rPr>
          <w:noProof/>
        </w:rPr>
        <w:drawing>
          <wp:inline distT="0" distB="0" distL="0" distR="0" wp14:anchorId="3037F3CC" wp14:editId="6D90A6E2">
            <wp:extent cx="5760720" cy="36004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TSK-003.png"/>
                    <pic:cNvPicPr/>
                  </pic:nvPicPr>
                  <pic:blipFill>
                    <a:blip r:embed="rId33"/>
                    <a:stretch>
                      <a:fillRect/>
                    </a:stretch>
                  </pic:blipFill>
                  <pic:spPr>
                    <a:xfrm>
                      <a:off x="0" y="0"/>
                      <a:ext cx="5760720" cy="3600450"/>
                    </a:xfrm>
                    <a:prstGeom prst="rect">
                      <a:avLst/>
                    </a:prstGeom>
                  </pic:spPr>
                </pic:pic>
              </a:graphicData>
            </a:graphic>
          </wp:inline>
        </w:drawing>
      </w:r>
    </w:p>
    <w:p w14:paraId="3994C776" w14:textId="77777777" w:rsidR="009B6D6F" w:rsidRDefault="00000000">
      <w:pPr>
        <w:pStyle w:val="ListParagraph"/>
        <w:spacing w:before="160" w:after="80"/>
      </w:pPr>
      <w:r>
        <w:rPr>
          <w:rFonts w:ascii="Calibri" w:eastAsia="Calibri" w:hAnsi="Calibri"/>
          <w:b/>
          <w:color w:val="0F4C5C"/>
          <w:sz w:val="20"/>
        </w:rPr>
        <w:t>TC-TSK-005 | UC-26: Cập nhật trạng thái làm việc nhóm</w:t>
      </w:r>
    </w:p>
    <w:p w14:paraId="1BB4C6AC" w14:textId="77777777" w:rsidR="009B6D6F" w:rsidRDefault="00000000">
      <w:pPr>
        <w:spacing w:after="160"/>
        <w:jc w:val="center"/>
      </w:pPr>
      <w:r>
        <w:rPr>
          <w:noProof/>
        </w:rPr>
        <w:lastRenderedPageBreak/>
        <w:drawing>
          <wp:inline distT="0" distB="0" distL="0" distR="0" wp14:anchorId="615F1AC5" wp14:editId="1892DC59">
            <wp:extent cx="5760720" cy="36004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TSK-003.png"/>
                    <pic:cNvPicPr/>
                  </pic:nvPicPr>
                  <pic:blipFill>
                    <a:blip r:embed="rId33"/>
                    <a:stretch>
                      <a:fillRect/>
                    </a:stretch>
                  </pic:blipFill>
                  <pic:spPr>
                    <a:xfrm>
                      <a:off x="0" y="0"/>
                      <a:ext cx="5760720" cy="3600450"/>
                    </a:xfrm>
                    <a:prstGeom prst="rect">
                      <a:avLst/>
                    </a:prstGeom>
                  </pic:spPr>
                </pic:pic>
              </a:graphicData>
            </a:graphic>
          </wp:inline>
        </w:drawing>
      </w:r>
    </w:p>
    <w:p w14:paraId="01366EEF" w14:textId="77777777" w:rsidR="009B6D6F" w:rsidRDefault="00000000">
      <w:pPr>
        <w:pStyle w:val="ListParagraph"/>
        <w:spacing w:before="160" w:after="80"/>
      </w:pPr>
      <w:r>
        <w:rPr>
          <w:rFonts w:ascii="Calibri" w:eastAsia="Calibri" w:hAnsi="Calibri"/>
          <w:b/>
          <w:color w:val="0F4C5C"/>
          <w:sz w:val="20"/>
        </w:rPr>
        <w:t>TC-TSK-006 | UC-26: Theo dõi tiến độ team</w:t>
      </w:r>
    </w:p>
    <w:p w14:paraId="204A6E04" w14:textId="77777777" w:rsidR="009B6D6F" w:rsidRDefault="00000000">
      <w:pPr>
        <w:spacing w:after="160"/>
        <w:jc w:val="center"/>
      </w:pPr>
      <w:r>
        <w:rPr>
          <w:noProof/>
        </w:rPr>
        <w:drawing>
          <wp:inline distT="0" distB="0" distL="0" distR="0" wp14:anchorId="551C0192" wp14:editId="2E752391">
            <wp:extent cx="5760720" cy="36004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TSK-003.png"/>
                    <pic:cNvPicPr/>
                  </pic:nvPicPr>
                  <pic:blipFill>
                    <a:blip r:embed="rId33"/>
                    <a:stretch>
                      <a:fillRect/>
                    </a:stretch>
                  </pic:blipFill>
                  <pic:spPr>
                    <a:xfrm>
                      <a:off x="0" y="0"/>
                      <a:ext cx="5760720" cy="3600450"/>
                    </a:xfrm>
                    <a:prstGeom prst="rect">
                      <a:avLst/>
                    </a:prstGeom>
                  </pic:spPr>
                </pic:pic>
              </a:graphicData>
            </a:graphic>
          </wp:inline>
        </w:drawing>
      </w:r>
    </w:p>
    <w:p w14:paraId="626B42DA" w14:textId="77777777" w:rsidR="009B6D6F" w:rsidRDefault="00000000">
      <w:pPr>
        <w:pStyle w:val="ListParagraph"/>
        <w:spacing w:before="160" w:after="80"/>
      </w:pPr>
      <w:r>
        <w:rPr>
          <w:rFonts w:ascii="Calibri" w:eastAsia="Calibri" w:hAnsi="Calibri"/>
          <w:b/>
          <w:color w:val="0F4C5C"/>
          <w:sz w:val="20"/>
        </w:rPr>
        <w:t>TC-TSK-007 | UC-27: Thao tác xóa/rời nhóm (UI)</w:t>
      </w:r>
    </w:p>
    <w:p w14:paraId="47F0A1C3" w14:textId="77777777" w:rsidR="009B6D6F" w:rsidRDefault="00000000">
      <w:pPr>
        <w:spacing w:after="160"/>
        <w:jc w:val="center"/>
      </w:pPr>
      <w:r>
        <w:rPr>
          <w:noProof/>
        </w:rPr>
        <w:lastRenderedPageBreak/>
        <w:drawing>
          <wp:inline distT="0" distB="0" distL="0" distR="0" wp14:anchorId="5EE2503C" wp14:editId="2B2CF07B">
            <wp:extent cx="5760720" cy="36004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TSK-003.png"/>
                    <pic:cNvPicPr/>
                  </pic:nvPicPr>
                  <pic:blipFill>
                    <a:blip r:embed="rId33"/>
                    <a:stretch>
                      <a:fillRect/>
                    </a:stretch>
                  </pic:blipFill>
                  <pic:spPr>
                    <a:xfrm>
                      <a:off x="0" y="0"/>
                      <a:ext cx="5760720" cy="3600450"/>
                    </a:xfrm>
                    <a:prstGeom prst="rect">
                      <a:avLst/>
                    </a:prstGeom>
                  </pic:spPr>
                </pic:pic>
              </a:graphicData>
            </a:graphic>
          </wp:inline>
        </w:drawing>
      </w:r>
    </w:p>
    <w:p w14:paraId="757AA209" w14:textId="77777777" w:rsidR="009B6D6F" w:rsidRDefault="00000000">
      <w:pPr>
        <w:pStyle w:val="ListParagraph"/>
        <w:spacing w:before="160" w:after="80"/>
      </w:pPr>
      <w:r>
        <w:rPr>
          <w:rFonts w:ascii="Calibri" w:eastAsia="Calibri" w:hAnsi="Calibri"/>
          <w:b/>
          <w:color w:val="0F4C5C"/>
          <w:sz w:val="20"/>
        </w:rPr>
        <w:t>TC-TSK-008 | UC-27: RBAC student team pages</w:t>
      </w:r>
    </w:p>
    <w:p w14:paraId="7CA71832" w14:textId="77777777" w:rsidR="009B6D6F" w:rsidRDefault="00000000">
      <w:pPr>
        <w:spacing w:after="160"/>
        <w:jc w:val="center"/>
      </w:pPr>
      <w:r>
        <w:rPr>
          <w:noProof/>
        </w:rPr>
        <w:drawing>
          <wp:inline distT="0" distB="0" distL="0" distR="0" wp14:anchorId="76125AA0" wp14:editId="392B91F4">
            <wp:extent cx="5760720" cy="36004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TSK-003.png"/>
                    <pic:cNvPicPr/>
                  </pic:nvPicPr>
                  <pic:blipFill>
                    <a:blip r:embed="rId33"/>
                    <a:stretch>
                      <a:fillRect/>
                    </a:stretch>
                  </pic:blipFill>
                  <pic:spPr>
                    <a:xfrm>
                      <a:off x="0" y="0"/>
                      <a:ext cx="5760720" cy="3600450"/>
                    </a:xfrm>
                    <a:prstGeom prst="rect">
                      <a:avLst/>
                    </a:prstGeom>
                  </pic:spPr>
                </pic:pic>
              </a:graphicData>
            </a:graphic>
          </wp:inline>
        </w:drawing>
      </w:r>
    </w:p>
    <w:p w14:paraId="315829C8" w14:textId="77777777" w:rsidR="009B6D6F" w:rsidRDefault="00000000">
      <w:pPr>
        <w:pStyle w:val="ListParagraph"/>
        <w:spacing w:before="160" w:after="80"/>
      </w:pPr>
      <w:r>
        <w:rPr>
          <w:rFonts w:ascii="Calibri" w:eastAsia="Calibri" w:hAnsi="Calibri"/>
          <w:b/>
          <w:color w:val="0F4C5C"/>
          <w:sz w:val="20"/>
        </w:rPr>
        <w:t>TC-TSK-009 | UC-25: Ưu tiên / phân công trong nhóm</w:t>
      </w:r>
    </w:p>
    <w:p w14:paraId="1E479BA0" w14:textId="77777777" w:rsidR="009B6D6F" w:rsidRDefault="00000000">
      <w:pPr>
        <w:spacing w:after="160"/>
        <w:jc w:val="center"/>
      </w:pPr>
      <w:r>
        <w:rPr>
          <w:noProof/>
        </w:rPr>
        <w:lastRenderedPageBreak/>
        <w:drawing>
          <wp:inline distT="0" distB="0" distL="0" distR="0" wp14:anchorId="578B11C9" wp14:editId="0D362530">
            <wp:extent cx="5760720" cy="36004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TSK-003.png"/>
                    <pic:cNvPicPr/>
                  </pic:nvPicPr>
                  <pic:blipFill>
                    <a:blip r:embed="rId33"/>
                    <a:stretch>
                      <a:fillRect/>
                    </a:stretch>
                  </pic:blipFill>
                  <pic:spPr>
                    <a:xfrm>
                      <a:off x="0" y="0"/>
                      <a:ext cx="5760720" cy="3600450"/>
                    </a:xfrm>
                    <a:prstGeom prst="rect">
                      <a:avLst/>
                    </a:prstGeom>
                  </pic:spPr>
                </pic:pic>
              </a:graphicData>
            </a:graphic>
          </wp:inline>
        </w:drawing>
      </w:r>
    </w:p>
    <w:p w14:paraId="3C2A04EB" w14:textId="77777777" w:rsidR="009B6D6F" w:rsidRDefault="00000000">
      <w:pPr>
        <w:pStyle w:val="ListParagraph"/>
        <w:spacing w:before="160" w:after="80"/>
      </w:pPr>
      <w:r>
        <w:rPr>
          <w:rFonts w:ascii="Calibri" w:eastAsia="Calibri" w:hAnsi="Calibri"/>
          <w:b/>
          <w:color w:val="0F4C5C"/>
          <w:sz w:val="20"/>
        </w:rPr>
        <w:t>TC-TSK-010 | UC-26: Kháng lỗi thao tác trùng</w:t>
      </w:r>
    </w:p>
    <w:p w14:paraId="330B8343" w14:textId="77777777" w:rsidR="009B6D6F" w:rsidRDefault="00000000">
      <w:pPr>
        <w:spacing w:after="160"/>
        <w:jc w:val="center"/>
      </w:pPr>
      <w:r>
        <w:rPr>
          <w:noProof/>
        </w:rPr>
        <w:drawing>
          <wp:inline distT="0" distB="0" distL="0" distR="0" wp14:anchorId="713D5BC1" wp14:editId="59F5F997">
            <wp:extent cx="5760720" cy="36004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TSK-003.png"/>
                    <pic:cNvPicPr/>
                  </pic:nvPicPr>
                  <pic:blipFill>
                    <a:blip r:embed="rId33"/>
                    <a:stretch>
                      <a:fillRect/>
                    </a:stretch>
                  </pic:blipFill>
                  <pic:spPr>
                    <a:xfrm>
                      <a:off x="0" y="0"/>
                      <a:ext cx="5760720" cy="3600450"/>
                    </a:xfrm>
                    <a:prstGeom prst="rect">
                      <a:avLst/>
                    </a:prstGeom>
                  </pic:spPr>
                </pic:pic>
              </a:graphicData>
            </a:graphic>
          </wp:inline>
        </w:drawing>
      </w:r>
    </w:p>
    <w:p w14:paraId="5BB77DA6" w14:textId="77777777" w:rsidR="009B6D6F" w:rsidRDefault="00000000">
      <w:pPr>
        <w:pStyle w:val="Heading1"/>
        <w:spacing w:before="280" w:after="120"/>
      </w:pPr>
      <w:r>
        <w:rPr>
          <w:rFonts w:ascii="Calibri" w:eastAsia="Calibri" w:hAnsi="Calibri"/>
          <w:color w:val="0F4C5C"/>
          <w:sz w:val="32"/>
        </w:rPr>
        <w:t>Module 4: Notification Service (12 TCs)</w:t>
      </w:r>
    </w:p>
    <w:p w14:paraId="295C411E" w14:textId="77777777" w:rsidR="009B6D6F" w:rsidRDefault="00000000">
      <w:pPr>
        <w:pStyle w:val="ListParagraph"/>
        <w:spacing w:before="160" w:after="80"/>
      </w:pPr>
      <w:r>
        <w:rPr>
          <w:rFonts w:ascii="Calibri" w:eastAsia="Calibri" w:hAnsi="Calibri"/>
          <w:b/>
          <w:color w:val="0F4C5C"/>
          <w:sz w:val="20"/>
        </w:rPr>
        <w:t>TC-NTF-001 | UC-28: Mở panel thông báo</w:t>
      </w:r>
    </w:p>
    <w:p w14:paraId="533AE062" w14:textId="77777777" w:rsidR="009B6D6F" w:rsidRDefault="00000000">
      <w:pPr>
        <w:spacing w:after="160"/>
        <w:jc w:val="center"/>
      </w:pPr>
      <w:r>
        <w:rPr>
          <w:noProof/>
        </w:rPr>
        <w:lastRenderedPageBreak/>
        <w:drawing>
          <wp:inline distT="0" distB="0" distL="0" distR="0" wp14:anchorId="4C750712" wp14:editId="409D28FD">
            <wp:extent cx="5760720" cy="36004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NTF-001.png"/>
                    <pic:cNvPicPr/>
                  </pic:nvPicPr>
                  <pic:blipFill>
                    <a:blip r:embed="rId34"/>
                    <a:stretch>
                      <a:fillRect/>
                    </a:stretch>
                  </pic:blipFill>
                  <pic:spPr>
                    <a:xfrm>
                      <a:off x="0" y="0"/>
                      <a:ext cx="5760720" cy="3600450"/>
                    </a:xfrm>
                    <a:prstGeom prst="rect">
                      <a:avLst/>
                    </a:prstGeom>
                  </pic:spPr>
                </pic:pic>
              </a:graphicData>
            </a:graphic>
          </wp:inline>
        </w:drawing>
      </w:r>
    </w:p>
    <w:p w14:paraId="14BEEA31" w14:textId="77777777" w:rsidR="009B6D6F" w:rsidRDefault="00000000">
      <w:pPr>
        <w:spacing w:after="120"/>
      </w:pPr>
      <w:r>
        <w:rPr>
          <w:rFonts w:ascii="Calibri" w:eastAsia="Calibri" w:hAnsi="Calibri"/>
          <w:i/>
          <w:color w:val="667085"/>
          <w:sz w:val="18"/>
        </w:rPr>
        <w:t>Ghi chú: Screenshot UI thật</w:t>
      </w:r>
    </w:p>
    <w:p w14:paraId="7B2B246D" w14:textId="77777777" w:rsidR="009B6D6F" w:rsidRDefault="00000000">
      <w:pPr>
        <w:pStyle w:val="ListParagraph"/>
        <w:spacing w:before="160" w:after="80"/>
      </w:pPr>
      <w:r>
        <w:rPr>
          <w:rFonts w:ascii="Calibri" w:eastAsia="Calibri" w:hAnsi="Calibri"/>
          <w:b/>
          <w:color w:val="0F4C5C"/>
          <w:sz w:val="20"/>
        </w:rPr>
        <w:t>TC-NTF-002 | UC-28: Hiển thị thông báo / empty state</w:t>
      </w:r>
    </w:p>
    <w:p w14:paraId="41216681" w14:textId="77777777" w:rsidR="009B6D6F" w:rsidRDefault="00000000">
      <w:pPr>
        <w:spacing w:after="160"/>
        <w:jc w:val="center"/>
      </w:pPr>
      <w:r>
        <w:rPr>
          <w:noProof/>
        </w:rPr>
        <w:drawing>
          <wp:inline distT="0" distB="0" distL="0" distR="0" wp14:anchorId="683A3784" wp14:editId="1C70B958">
            <wp:extent cx="5760720" cy="36004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NTF-001.png"/>
                    <pic:cNvPicPr/>
                  </pic:nvPicPr>
                  <pic:blipFill>
                    <a:blip r:embed="rId34"/>
                    <a:stretch>
                      <a:fillRect/>
                    </a:stretch>
                  </pic:blipFill>
                  <pic:spPr>
                    <a:xfrm>
                      <a:off x="0" y="0"/>
                      <a:ext cx="5760720" cy="3600450"/>
                    </a:xfrm>
                    <a:prstGeom prst="rect">
                      <a:avLst/>
                    </a:prstGeom>
                  </pic:spPr>
                </pic:pic>
              </a:graphicData>
            </a:graphic>
          </wp:inline>
        </w:drawing>
      </w:r>
    </w:p>
    <w:p w14:paraId="396634E9" w14:textId="77777777" w:rsidR="009B6D6F" w:rsidRDefault="00000000">
      <w:pPr>
        <w:pStyle w:val="ListParagraph"/>
        <w:spacing w:before="160" w:after="80"/>
      </w:pPr>
      <w:r>
        <w:rPr>
          <w:rFonts w:ascii="Calibri" w:eastAsia="Calibri" w:hAnsi="Calibri"/>
          <w:b/>
          <w:color w:val="0F4C5C"/>
          <w:sz w:val="20"/>
        </w:rPr>
        <w:t>TC-NTF-003 | UC-29: Xem thông báo chưa đọc</w:t>
      </w:r>
    </w:p>
    <w:p w14:paraId="2108A484" w14:textId="77777777" w:rsidR="009B6D6F" w:rsidRDefault="00000000">
      <w:pPr>
        <w:spacing w:after="160"/>
        <w:jc w:val="center"/>
      </w:pPr>
      <w:r>
        <w:rPr>
          <w:noProof/>
        </w:rPr>
        <w:lastRenderedPageBreak/>
        <w:drawing>
          <wp:inline distT="0" distB="0" distL="0" distR="0" wp14:anchorId="2B831825" wp14:editId="5F421F9A">
            <wp:extent cx="5760720" cy="36004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NTF-001.png"/>
                    <pic:cNvPicPr/>
                  </pic:nvPicPr>
                  <pic:blipFill>
                    <a:blip r:embed="rId34"/>
                    <a:stretch>
                      <a:fillRect/>
                    </a:stretch>
                  </pic:blipFill>
                  <pic:spPr>
                    <a:xfrm>
                      <a:off x="0" y="0"/>
                      <a:ext cx="5760720" cy="3600450"/>
                    </a:xfrm>
                    <a:prstGeom prst="rect">
                      <a:avLst/>
                    </a:prstGeom>
                  </pic:spPr>
                </pic:pic>
              </a:graphicData>
            </a:graphic>
          </wp:inline>
        </w:drawing>
      </w:r>
    </w:p>
    <w:p w14:paraId="639C1592" w14:textId="77777777" w:rsidR="009B6D6F" w:rsidRDefault="00000000">
      <w:pPr>
        <w:pStyle w:val="ListParagraph"/>
        <w:spacing w:before="160" w:after="80"/>
      </w:pPr>
      <w:r>
        <w:rPr>
          <w:rFonts w:ascii="Calibri" w:eastAsia="Calibri" w:hAnsi="Calibri"/>
          <w:b/>
          <w:color w:val="0F4C5C"/>
          <w:sz w:val="20"/>
        </w:rPr>
        <w:t>TC-NTF-004 | UC-29: Danh sách thông báo</w:t>
      </w:r>
    </w:p>
    <w:p w14:paraId="75F47606" w14:textId="77777777" w:rsidR="009B6D6F" w:rsidRDefault="00000000">
      <w:pPr>
        <w:spacing w:after="160"/>
        <w:jc w:val="center"/>
      </w:pPr>
      <w:r>
        <w:rPr>
          <w:noProof/>
        </w:rPr>
        <w:drawing>
          <wp:inline distT="0" distB="0" distL="0" distR="0" wp14:anchorId="06C340D3" wp14:editId="0B9A8505">
            <wp:extent cx="5760720" cy="36004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NTF-001.png"/>
                    <pic:cNvPicPr/>
                  </pic:nvPicPr>
                  <pic:blipFill>
                    <a:blip r:embed="rId34"/>
                    <a:stretch>
                      <a:fillRect/>
                    </a:stretch>
                  </pic:blipFill>
                  <pic:spPr>
                    <a:xfrm>
                      <a:off x="0" y="0"/>
                      <a:ext cx="5760720" cy="3600450"/>
                    </a:xfrm>
                    <a:prstGeom prst="rect">
                      <a:avLst/>
                    </a:prstGeom>
                  </pic:spPr>
                </pic:pic>
              </a:graphicData>
            </a:graphic>
          </wp:inline>
        </w:drawing>
      </w:r>
    </w:p>
    <w:p w14:paraId="3E60CB47" w14:textId="77777777" w:rsidR="009B6D6F" w:rsidRDefault="00000000">
      <w:pPr>
        <w:pStyle w:val="ListParagraph"/>
        <w:spacing w:before="160" w:after="80"/>
      </w:pPr>
      <w:r>
        <w:rPr>
          <w:rFonts w:ascii="Calibri" w:eastAsia="Calibri" w:hAnsi="Calibri"/>
          <w:b/>
          <w:color w:val="0F4C5C"/>
          <w:sz w:val="20"/>
        </w:rPr>
        <w:t>TC-NTF-005 | UC-30: Đánh dấu đã đọc (UI)</w:t>
      </w:r>
    </w:p>
    <w:p w14:paraId="22632974" w14:textId="77777777" w:rsidR="009B6D6F" w:rsidRDefault="00000000">
      <w:pPr>
        <w:spacing w:after="160"/>
        <w:jc w:val="center"/>
      </w:pPr>
      <w:r>
        <w:rPr>
          <w:noProof/>
        </w:rPr>
        <w:lastRenderedPageBreak/>
        <w:drawing>
          <wp:inline distT="0" distB="0" distL="0" distR="0" wp14:anchorId="41EDC44B" wp14:editId="599042EB">
            <wp:extent cx="5760720" cy="36004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NTF-001.png"/>
                    <pic:cNvPicPr/>
                  </pic:nvPicPr>
                  <pic:blipFill>
                    <a:blip r:embed="rId34"/>
                    <a:stretch>
                      <a:fillRect/>
                    </a:stretch>
                  </pic:blipFill>
                  <pic:spPr>
                    <a:xfrm>
                      <a:off x="0" y="0"/>
                      <a:ext cx="5760720" cy="3600450"/>
                    </a:xfrm>
                    <a:prstGeom prst="rect">
                      <a:avLst/>
                    </a:prstGeom>
                  </pic:spPr>
                </pic:pic>
              </a:graphicData>
            </a:graphic>
          </wp:inline>
        </w:drawing>
      </w:r>
    </w:p>
    <w:p w14:paraId="513A05A1" w14:textId="77777777" w:rsidR="009B6D6F" w:rsidRDefault="00000000">
      <w:pPr>
        <w:pStyle w:val="ListParagraph"/>
        <w:spacing w:before="160" w:after="80"/>
      </w:pPr>
      <w:r>
        <w:rPr>
          <w:rFonts w:ascii="Calibri" w:eastAsia="Calibri" w:hAnsi="Calibri"/>
          <w:b/>
          <w:color w:val="0F4C5C"/>
          <w:sz w:val="20"/>
        </w:rPr>
        <w:t>TC-NTF-006 | UC-30: Đánh dấu tất cả đã đọc</w:t>
      </w:r>
    </w:p>
    <w:p w14:paraId="39F6DE0F" w14:textId="77777777" w:rsidR="009B6D6F" w:rsidRDefault="00000000">
      <w:pPr>
        <w:spacing w:after="160"/>
        <w:jc w:val="center"/>
      </w:pPr>
      <w:r>
        <w:rPr>
          <w:noProof/>
        </w:rPr>
        <w:drawing>
          <wp:inline distT="0" distB="0" distL="0" distR="0" wp14:anchorId="0E640AC4" wp14:editId="2EFDA911">
            <wp:extent cx="5760720" cy="36004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NTF-001.png"/>
                    <pic:cNvPicPr/>
                  </pic:nvPicPr>
                  <pic:blipFill>
                    <a:blip r:embed="rId34"/>
                    <a:stretch>
                      <a:fillRect/>
                    </a:stretch>
                  </pic:blipFill>
                  <pic:spPr>
                    <a:xfrm>
                      <a:off x="0" y="0"/>
                      <a:ext cx="5760720" cy="3600450"/>
                    </a:xfrm>
                    <a:prstGeom prst="rect">
                      <a:avLst/>
                    </a:prstGeom>
                  </pic:spPr>
                </pic:pic>
              </a:graphicData>
            </a:graphic>
          </wp:inline>
        </w:drawing>
      </w:r>
    </w:p>
    <w:p w14:paraId="4EB1C6DB" w14:textId="77777777" w:rsidR="009B6D6F" w:rsidRDefault="00000000">
      <w:pPr>
        <w:pStyle w:val="ListParagraph"/>
        <w:spacing w:before="160" w:after="80"/>
      </w:pPr>
      <w:r>
        <w:rPr>
          <w:rFonts w:ascii="Calibri" w:eastAsia="Calibri" w:hAnsi="Calibri"/>
          <w:b/>
          <w:color w:val="0F4C5C"/>
          <w:sz w:val="20"/>
        </w:rPr>
        <w:t>TC-NTF-007 | UC-31: Xóa thông báo</w:t>
      </w:r>
    </w:p>
    <w:p w14:paraId="15269E7F" w14:textId="77777777" w:rsidR="009B6D6F" w:rsidRDefault="00000000">
      <w:pPr>
        <w:spacing w:after="160"/>
        <w:jc w:val="center"/>
      </w:pPr>
      <w:r>
        <w:rPr>
          <w:noProof/>
        </w:rPr>
        <w:lastRenderedPageBreak/>
        <w:drawing>
          <wp:inline distT="0" distB="0" distL="0" distR="0" wp14:anchorId="544BBCED" wp14:editId="789BC26F">
            <wp:extent cx="5760720" cy="36004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NTF-001.png"/>
                    <pic:cNvPicPr/>
                  </pic:nvPicPr>
                  <pic:blipFill>
                    <a:blip r:embed="rId34"/>
                    <a:stretch>
                      <a:fillRect/>
                    </a:stretch>
                  </pic:blipFill>
                  <pic:spPr>
                    <a:xfrm>
                      <a:off x="0" y="0"/>
                      <a:ext cx="5760720" cy="3600450"/>
                    </a:xfrm>
                    <a:prstGeom prst="rect">
                      <a:avLst/>
                    </a:prstGeom>
                  </pic:spPr>
                </pic:pic>
              </a:graphicData>
            </a:graphic>
          </wp:inline>
        </w:drawing>
      </w:r>
    </w:p>
    <w:p w14:paraId="059B26F0" w14:textId="77777777" w:rsidR="009B6D6F" w:rsidRDefault="00000000">
      <w:pPr>
        <w:pStyle w:val="ListParagraph"/>
        <w:spacing w:before="160" w:after="80"/>
      </w:pPr>
      <w:r>
        <w:rPr>
          <w:rFonts w:ascii="Calibri" w:eastAsia="Calibri" w:hAnsi="Calibri"/>
          <w:b/>
          <w:color w:val="0F4C5C"/>
          <w:sz w:val="20"/>
        </w:rPr>
        <w:t>TC-NTF-008 | UC-29: GET notifications trong session</w:t>
      </w:r>
    </w:p>
    <w:p w14:paraId="2C316C87" w14:textId="77777777" w:rsidR="009B6D6F" w:rsidRDefault="00000000">
      <w:pPr>
        <w:spacing w:after="160"/>
        <w:jc w:val="center"/>
      </w:pPr>
      <w:r>
        <w:rPr>
          <w:noProof/>
        </w:rPr>
        <w:drawing>
          <wp:inline distT="0" distB="0" distL="0" distR="0" wp14:anchorId="0A7F2393" wp14:editId="4A846CA2">
            <wp:extent cx="5760720" cy="36004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NTF-001.png"/>
                    <pic:cNvPicPr/>
                  </pic:nvPicPr>
                  <pic:blipFill>
                    <a:blip r:embed="rId34"/>
                    <a:stretch>
                      <a:fillRect/>
                    </a:stretch>
                  </pic:blipFill>
                  <pic:spPr>
                    <a:xfrm>
                      <a:off x="0" y="0"/>
                      <a:ext cx="5760720" cy="3600450"/>
                    </a:xfrm>
                    <a:prstGeom prst="rect">
                      <a:avLst/>
                    </a:prstGeom>
                  </pic:spPr>
                </pic:pic>
              </a:graphicData>
            </a:graphic>
          </wp:inline>
        </w:drawing>
      </w:r>
    </w:p>
    <w:p w14:paraId="7F1D3860" w14:textId="77777777" w:rsidR="009B6D6F" w:rsidRDefault="00000000">
      <w:pPr>
        <w:pStyle w:val="ListParagraph"/>
        <w:spacing w:before="160" w:after="80"/>
      </w:pPr>
      <w:r>
        <w:rPr>
          <w:rFonts w:ascii="Calibri" w:eastAsia="Calibri" w:hAnsi="Calibri"/>
          <w:b/>
          <w:color w:val="0F4C5C"/>
          <w:sz w:val="20"/>
        </w:rPr>
        <w:t>TC-NTF-009 | UC-29: Unread notifications</w:t>
      </w:r>
    </w:p>
    <w:p w14:paraId="1F08CA11" w14:textId="77777777" w:rsidR="009B6D6F" w:rsidRDefault="00000000">
      <w:pPr>
        <w:spacing w:after="160"/>
        <w:jc w:val="center"/>
      </w:pPr>
      <w:r>
        <w:rPr>
          <w:noProof/>
        </w:rPr>
        <w:lastRenderedPageBreak/>
        <w:drawing>
          <wp:inline distT="0" distB="0" distL="0" distR="0" wp14:anchorId="55485F76" wp14:editId="54831F30">
            <wp:extent cx="5760720" cy="36004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NTF-001.png"/>
                    <pic:cNvPicPr/>
                  </pic:nvPicPr>
                  <pic:blipFill>
                    <a:blip r:embed="rId34"/>
                    <a:stretch>
                      <a:fillRect/>
                    </a:stretch>
                  </pic:blipFill>
                  <pic:spPr>
                    <a:xfrm>
                      <a:off x="0" y="0"/>
                      <a:ext cx="5760720" cy="3600450"/>
                    </a:xfrm>
                    <a:prstGeom prst="rect">
                      <a:avLst/>
                    </a:prstGeom>
                  </pic:spPr>
                </pic:pic>
              </a:graphicData>
            </a:graphic>
          </wp:inline>
        </w:drawing>
      </w:r>
    </w:p>
    <w:p w14:paraId="2F3CA626" w14:textId="77777777" w:rsidR="009B6D6F" w:rsidRDefault="00000000">
      <w:pPr>
        <w:pStyle w:val="ListParagraph"/>
        <w:spacing w:before="160" w:after="80"/>
      </w:pPr>
      <w:r>
        <w:rPr>
          <w:rFonts w:ascii="Calibri" w:eastAsia="Calibri" w:hAnsi="Calibri"/>
          <w:b/>
          <w:color w:val="0F4C5C"/>
          <w:sz w:val="20"/>
        </w:rPr>
        <w:t>TC-NTF-010 | UC-30: Mark read / read-all</w:t>
      </w:r>
    </w:p>
    <w:p w14:paraId="44BECD95" w14:textId="77777777" w:rsidR="009B6D6F" w:rsidRDefault="00000000">
      <w:pPr>
        <w:spacing w:after="160"/>
        <w:jc w:val="center"/>
      </w:pPr>
      <w:r>
        <w:rPr>
          <w:noProof/>
        </w:rPr>
        <w:drawing>
          <wp:inline distT="0" distB="0" distL="0" distR="0" wp14:anchorId="45504ECD" wp14:editId="34EBEA8F">
            <wp:extent cx="5760720" cy="36004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NTF-001.png"/>
                    <pic:cNvPicPr/>
                  </pic:nvPicPr>
                  <pic:blipFill>
                    <a:blip r:embed="rId34"/>
                    <a:stretch>
                      <a:fillRect/>
                    </a:stretch>
                  </pic:blipFill>
                  <pic:spPr>
                    <a:xfrm>
                      <a:off x="0" y="0"/>
                      <a:ext cx="5760720" cy="3600450"/>
                    </a:xfrm>
                    <a:prstGeom prst="rect">
                      <a:avLst/>
                    </a:prstGeom>
                  </pic:spPr>
                </pic:pic>
              </a:graphicData>
            </a:graphic>
          </wp:inline>
        </w:drawing>
      </w:r>
    </w:p>
    <w:p w14:paraId="66E1956F" w14:textId="77777777" w:rsidR="009B6D6F" w:rsidRDefault="00000000">
      <w:pPr>
        <w:pStyle w:val="ListParagraph"/>
        <w:spacing w:before="160" w:after="80"/>
      </w:pPr>
      <w:r>
        <w:rPr>
          <w:rFonts w:ascii="Calibri" w:eastAsia="Calibri" w:hAnsi="Calibri"/>
          <w:b/>
          <w:color w:val="0F4C5C"/>
          <w:sz w:val="20"/>
        </w:rPr>
        <w:t>TC-NTF-011 | UC-31: Delete notification</w:t>
      </w:r>
    </w:p>
    <w:p w14:paraId="772EA806" w14:textId="77777777" w:rsidR="009B6D6F" w:rsidRDefault="00000000">
      <w:pPr>
        <w:spacing w:after="160"/>
        <w:jc w:val="center"/>
      </w:pPr>
      <w:r>
        <w:rPr>
          <w:noProof/>
        </w:rPr>
        <w:lastRenderedPageBreak/>
        <w:drawing>
          <wp:inline distT="0" distB="0" distL="0" distR="0" wp14:anchorId="599252DA" wp14:editId="5D816C68">
            <wp:extent cx="5760720" cy="36004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NTF-001.png"/>
                    <pic:cNvPicPr/>
                  </pic:nvPicPr>
                  <pic:blipFill>
                    <a:blip r:embed="rId34"/>
                    <a:stretch>
                      <a:fillRect/>
                    </a:stretch>
                  </pic:blipFill>
                  <pic:spPr>
                    <a:xfrm>
                      <a:off x="0" y="0"/>
                      <a:ext cx="5760720" cy="3600450"/>
                    </a:xfrm>
                    <a:prstGeom prst="rect">
                      <a:avLst/>
                    </a:prstGeom>
                  </pic:spPr>
                </pic:pic>
              </a:graphicData>
            </a:graphic>
          </wp:inline>
        </w:drawing>
      </w:r>
    </w:p>
    <w:p w14:paraId="53F0F32D" w14:textId="77777777" w:rsidR="009B6D6F" w:rsidRDefault="00000000">
      <w:pPr>
        <w:pStyle w:val="ListParagraph"/>
        <w:spacing w:before="160" w:after="80"/>
      </w:pPr>
      <w:r>
        <w:rPr>
          <w:rFonts w:ascii="Calibri" w:eastAsia="Calibri" w:hAnsi="Calibri"/>
          <w:b/>
          <w:color w:val="0F4C5C"/>
          <w:sz w:val="20"/>
        </w:rPr>
        <w:t>TC-NTF-012 | UC-28: Bảo vệ route khi chưa login</w:t>
      </w:r>
    </w:p>
    <w:p w14:paraId="5DADEF12" w14:textId="77777777" w:rsidR="009B6D6F" w:rsidRDefault="00000000">
      <w:pPr>
        <w:spacing w:after="160"/>
        <w:jc w:val="center"/>
      </w:pPr>
      <w:r>
        <w:rPr>
          <w:noProof/>
        </w:rPr>
        <w:drawing>
          <wp:inline distT="0" distB="0" distL="0" distR="0" wp14:anchorId="4928AB3F" wp14:editId="383E6515">
            <wp:extent cx="5760720" cy="36004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NTF-001.png"/>
                    <pic:cNvPicPr/>
                  </pic:nvPicPr>
                  <pic:blipFill>
                    <a:blip r:embed="rId34"/>
                    <a:stretch>
                      <a:fillRect/>
                    </a:stretch>
                  </pic:blipFill>
                  <pic:spPr>
                    <a:xfrm>
                      <a:off x="0" y="0"/>
                      <a:ext cx="5760720" cy="3600450"/>
                    </a:xfrm>
                    <a:prstGeom prst="rect">
                      <a:avLst/>
                    </a:prstGeom>
                  </pic:spPr>
                </pic:pic>
              </a:graphicData>
            </a:graphic>
          </wp:inline>
        </w:drawing>
      </w:r>
    </w:p>
    <w:p w14:paraId="74B96AB0" w14:textId="77777777" w:rsidR="009B6D6F" w:rsidRDefault="00000000">
      <w:pPr>
        <w:pStyle w:val="Heading1"/>
        <w:spacing w:before="280" w:after="120"/>
      </w:pPr>
      <w:r>
        <w:rPr>
          <w:rFonts w:ascii="Calibri" w:eastAsia="Calibri" w:hAnsi="Calibri"/>
          <w:color w:val="0F4C5C"/>
          <w:sz w:val="32"/>
        </w:rPr>
        <w:t>Module 5: Student — Course, Team &amp; Submission (16 TCs)</w:t>
      </w:r>
    </w:p>
    <w:p w14:paraId="083EEA63" w14:textId="77777777" w:rsidR="009B6D6F" w:rsidRDefault="00000000">
      <w:pPr>
        <w:pStyle w:val="ListParagraph"/>
        <w:spacing w:before="160" w:after="80"/>
      </w:pPr>
      <w:r>
        <w:rPr>
          <w:rFonts w:ascii="Calibri" w:eastAsia="Calibri" w:hAnsi="Calibri"/>
          <w:b/>
          <w:color w:val="0F4C5C"/>
          <w:sz w:val="20"/>
        </w:rPr>
        <w:t>TC-STU-001 | UC-32: Student dashboard</w:t>
      </w:r>
    </w:p>
    <w:p w14:paraId="70B28299" w14:textId="77777777" w:rsidR="009B6D6F" w:rsidRDefault="00000000">
      <w:pPr>
        <w:spacing w:after="160"/>
        <w:jc w:val="center"/>
      </w:pPr>
      <w:r>
        <w:rPr>
          <w:noProof/>
        </w:rPr>
        <w:lastRenderedPageBreak/>
        <w:drawing>
          <wp:inline distT="0" distB="0" distL="0" distR="0" wp14:anchorId="4CB89E43" wp14:editId="619C3CB1">
            <wp:extent cx="5760720" cy="36004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RJ-004.png"/>
                    <pic:cNvPicPr/>
                  </pic:nvPicPr>
                  <pic:blipFill>
                    <a:blip r:embed="rId31"/>
                    <a:stretch>
                      <a:fillRect/>
                    </a:stretch>
                  </pic:blipFill>
                  <pic:spPr>
                    <a:xfrm>
                      <a:off x="0" y="0"/>
                      <a:ext cx="5760720" cy="3600450"/>
                    </a:xfrm>
                    <a:prstGeom prst="rect">
                      <a:avLst/>
                    </a:prstGeom>
                  </pic:spPr>
                </pic:pic>
              </a:graphicData>
            </a:graphic>
          </wp:inline>
        </w:drawing>
      </w:r>
    </w:p>
    <w:p w14:paraId="0B490EFD" w14:textId="77777777" w:rsidR="009B6D6F" w:rsidRDefault="00000000">
      <w:pPr>
        <w:pStyle w:val="ListParagraph"/>
        <w:spacing w:before="160" w:after="80"/>
      </w:pPr>
      <w:r>
        <w:rPr>
          <w:rFonts w:ascii="Calibri" w:eastAsia="Calibri" w:hAnsi="Calibri"/>
          <w:b/>
          <w:color w:val="0F4C5C"/>
          <w:sz w:val="20"/>
        </w:rPr>
        <w:t>TC-STU-002 | UC-33: My Courses</w:t>
      </w:r>
    </w:p>
    <w:p w14:paraId="0CD0A680" w14:textId="77777777" w:rsidR="009B6D6F" w:rsidRDefault="00000000">
      <w:pPr>
        <w:spacing w:after="160"/>
        <w:jc w:val="center"/>
      </w:pPr>
      <w:r>
        <w:rPr>
          <w:noProof/>
        </w:rPr>
        <w:drawing>
          <wp:inline distT="0" distB="0" distL="0" distR="0" wp14:anchorId="41D12FA9" wp14:editId="111E4CAD">
            <wp:extent cx="5760720" cy="36004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TSK-001.png"/>
                    <pic:cNvPicPr/>
                  </pic:nvPicPr>
                  <pic:blipFill>
                    <a:blip r:embed="rId32"/>
                    <a:stretch>
                      <a:fillRect/>
                    </a:stretch>
                  </pic:blipFill>
                  <pic:spPr>
                    <a:xfrm>
                      <a:off x="0" y="0"/>
                      <a:ext cx="5760720" cy="3600450"/>
                    </a:xfrm>
                    <a:prstGeom prst="rect">
                      <a:avLst/>
                    </a:prstGeom>
                  </pic:spPr>
                </pic:pic>
              </a:graphicData>
            </a:graphic>
          </wp:inline>
        </w:drawing>
      </w:r>
    </w:p>
    <w:p w14:paraId="3B9044E2" w14:textId="77777777" w:rsidR="009B6D6F" w:rsidRDefault="00000000">
      <w:pPr>
        <w:pStyle w:val="ListParagraph"/>
        <w:spacing w:before="160" w:after="80"/>
      </w:pPr>
      <w:r>
        <w:rPr>
          <w:rFonts w:ascii="Calibri" w:eastAsia="Calibri" w:hAnsi="Calibri"/>
          <w:b/>
          <w:color w:val="0F4C5C"/>
          <w:sz w:val="20"/>
        </w:rPr>
        <w:t>TC-STU-003 | UC-34: Topics / join course context</w:t>
      </w:r>
    </w:p>
    <w:p w14:paraId="28AF5769" w14:textId="77777777" w:rsidR="009B6D6F" w:rsidRDefault="00000000">
      <w:pPr>
        <w:spacing w:after="160"/>
        <w:jc w:val="center"/>
      </w:pPr>
      <w:r>
        <w:rPr>
          <w:noProof/>
        </w:rPr>
        <w:lastRenderedPageBreak/>
        <w:drawing>
          <wp:inline distT="0" distB="0" distL="0" distR="0" wp14:anchorId="52703A00" wp14:editId="366DF1D6">
            <wp:extent cx="5760720" cy="36004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TSK-001.png"/>
                    <pic:cNvPicPr/>
                  </pic:nvPicPr>
                  <pic:blipFill>
                    <a:blip r:embed="rId32"/>
                    <a:stretch>
                      <a:fillRect/>
                    </a:stretch>
                  </pic:blipFill>
                  <pic:spPr>
                    <a:xfrm>
                      <a:off x="0" y="0"/>
                      <a:ext cx="5760720" cy="3600450"/>
                    </a:xfrm>
                    <a:prstGeom prst="rect">
                      <a:avLst/>
                    </a:prstGeom>
                  </pic:spPr>
                </pic:pic>
              </a:graphicData>
            </a:graphic>
          </wp:inline>
        </w:drawing>
      </w:r>
    </w:p>
    <w:p w14:paraId="69B931A8" w14:textId="77777777" w:rsidR="009B6D6F" w:rsidRDefault="00000000">
      <w:pPr>
        <w:pStyle w:val="ListParagraph"/>
        <w:spacing w:before="160" w:after="80"/>
      </w:pPr>
      <w:r>
        <w:rPr>
          <w:rFonts w:ascii="Calibri" w:eastAsia="Calibri" w:hAnsi="Calibri"/>
          <w:b/>
          <w:color w:val="0F4C5C"/>
          <w:sz w:val="20"/>
        </w:rPr>
        <w:t>TC-STU-004 | UC-35: Team Management</w:t>
      </w:r>
    </w:p>
    <w:p w14:paraId="00B2E40F" w14:textId="77777777" w:rsidR="009B6D6F" w:rsidRDefault="00000000">
      <w:pPr>
        <w:spacing w:after="160"/>
        <w:jc w:val="center"/>
      </w:pPr>
      <w:r>
        <w:rPr>
          <w:noProof/>
        </w:rPr>
        <w:drawing>
          <wp:inline distT="0" distB="0" distL="0" distR="0" wp14:anchorId="32E35E6F" wp14:editId="57AA8AEF">
            <wp:extent cx="5760720" cy="36004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TSK-003.png"/>
                    <pic:cNvPicPr/>
                  </pic:nvPicPr>
                  <pic:blipFill>
                    <a:blip r:embed="rId33"/>
                    <a:stretch>
                      <a:fillRect/>
                    </a:stretch>
                  </pic:blipFill>
                  <pic:spPr>
                    <a:xfrm>
                      <a:off x="0" y="0"/>
                      <a:ext cx="5760720" cy="3600450"/>
                    </a:xfrm>
                    <a:prstGeom prst="rect">
                      <a:avLst/>
                    </a:prstGeom>
                  </pic:spPr>
                </pic:pic>
              </a:graphicData>
            </a:graphic>
          </wp:inline>
        </w:drawing>
      </w:r>
    </w:p>
    <w:p w14:paraId="69E3C7BF" w14:textId="77777777" w:rsidR="009B6D6F" w:rsidRDefault="00000000">
      <w:pPr>
        <w:pStyle w:val="ListParagraph"/>
        <w:spacing w:before="160" w:after="80"/>
      </w:pPr>
      <w:r>
        <w:rPr>
          <w:rFonts w:ascii="Calibri" w:eastAsia="Calibri" w:hAnsi="Calibri"/>
          <w:b/>
          <w:color w:val="0F4C5C"/>
          <w:sz w:val="20"/>
        </w:rPr>
        <w:t>TC-STU-005 | UC-35: Join code / invite UI</w:t>
      </w:r>
    </w:p>
    <w:p w14:paraId="6272E259" w14:textId="77777777" w:rsidR="009B6D6F" w:rsidRDefault="00000000">
      <w:pPr>
        <w:spacing w:after="160"/>
        <w:jc w:val="center"/>
      </w:pPr>
      <w:r>
        <w:rPr>
          <w:noProof/>
        </w:rPr>
        <w:lastRenderedPageBreak/>
        <w:drawing>
          <wp:inline distT="0" distB="0" distL="0" distR="0" wp14:anchorId="44A0DF05" wp14:editId="6A98A7BE">
            <wp:extent cx="5760720" cy="360045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TSK-003.png"/>
                    <pic:cNvPicPr/>
                  </pic:nvPicPr>
                  <pic:blipFill>
                    <a:blip r:embed="rId33"/>
                    <a:stretch>
                      <a:fillRect/>
                    </a:stretch>
                  </pic:blipFill>
                  <pic:spPr>
                    <a:xfrm>
                      <a:off x="0" y="0"/>
                      <a:ext cx="5760720" cy="3600450"/>
                    </a:xfrm>
                    <a:prstGeom prst="rect">
                      <a:avLst/>
                    </a:prstGeom>
                  </pic:spPr>
                </pic:pic>
              </a:graphicData>
            </a:graphic>
          </wp:inline>
        </w:drawing>
      </w:r>
    </w:p>
    <w:p w14:paraId="6C624E37" w14:textId="77777777" w:rsidR="009B6D6F" w:rsidRDefault="00000000">
      <w:pPr>
        <w:pStyle w:val="ListParagraph"/>
        <w:spacing w:before="160" w:after="80"/>
      </w:pPr>
      <w:r>
        <w:rPr>
          <w:rFonts w:ascii="Calibri" w:eastAsia="Calibri" w:hAnsi="Calibri"/>
          <w:b/>
          <w:color w:val="0F4C5C"/>
          <w:sz w:val="20"/>
        </w:rPr>
        <w:t>TC-STU-006 | UC-35: Invitation accept/decline UI</w:t>
      </w:r>
    </w:p>
    <w:p w14:paraId="125F84AD" w14:textId="77777777" w:rsidR="009B6D6F" w:rsidRDefault="00000000">
      <w:pPr>
        <w:spacing w:after="160"/>
        <w:jc w:val="center"/>
      </w:pPr>
      <w:r>
        <w:rPr>
          <w:noProof/>
        </w:rPr>
        <w:drawing>
          <wp:inline distT="0" distB="0" distL="0" distR="0" wp14:anchorId="7D68178F" wp14:editId="1D5CCC9A">
            <wp:extent cx="5760720" cy="36004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TSK-003.png"/>
                    <pic:cNvPicPr/>
                  </pic:nvPicPr>
                  <pic:blipFill>
                    <a:blip r:embed="rId33"/>
                    <a:stretch>
                      <a:fillRect/>
                    </a:stretch>
                  </pic:blipFill>
                  <pic:spPr>
                    <a:xfrm>
                      <a:off x="0" y="0"/>
                      <a:ext cx="5760720" cy="3600450"/>
                    </a:xfrm>
                    <a:prstGeom prst="rect">
                      <a:avLst/>
                    </a:prstGeom>
                  </pic:spPr>
                </pic:pic>
              </a:graphicData>
            </a:graphic>
          </wp:inline>
        </w:drawing>
      </w:r>
    </w:p>
    <w:p w14:paraId="75719B83" w14:textId="77777777" w:rsidR="009B6D6F" w:rsidRDefault="00000000">
      <w:pPr>
        <w:pStyle w:val="ListParagraph"/>
        <w:spacing w:before="160" w:after="80"/>
      </w:pPr>
      <w:r>
        <w:rPr>
          <w:rFonts w:ascii="Calibri" w:eastAsia="Calibri" w:hAnsi="Calibri"/>
          <w:b/>
          <w:color w:val="0F4C5C"/>
          <w:sz w:val="20"/>
        </w:rPr>
        <w:t>TC-STU-007 | UC-36: AI Matching page</w:t>
      </w:r>
    </w:p>
    <w:p w14:paraId="2267F969" w14:textId="77777777" w:rsidR="009B6D6F" w:rsidRDefault="00000000">
      <w:pPr>
        <w:spacing w:after="160"/>
        <w:jc w:val="center"/>
      </w:pPr>
      <w:r>
        <w:rPr>
          <w:noProof/>
        </w:rPr>
        <w:lastRenderedPageBreak/>
        <w:drawing>
          <wp:inline distT="0" distB="0" distL="0" distR="0" wp14:anchorId="0C21E8F8" wp14:editId="0BF32E57">
            <wp:extent cx="5760720" cy="360045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STU-007.png"/>
                    <pic:cNvPicPr/>
                  </pic:nvPicPr>
                  <pic:blipFill>
                    <a:blip r:embed="rId35"/>
                    <a:stretch>
                      <a:fillRect/>
                    </a:stretch>
                  </pic:blipFill>
                  <pic:spPr>
                    <a:xfrm>
                      <a:off x="0" y="0"/>
                      <a:ext cx="5760720" cy="3600450"/>
                    </a:xfrm>
                    <a:prstGeom prst="rect">
                      <a:avLst/>
                    </a:prstGeom>
                  </pic:spPr>
                </pic:pic>
              </a:graphicData>
            </a:graphic>
          </wp:inline>
        </w:drawing>
      </w:r>
    </w:p>
    <w:p w14:paraId="09D7FEB3" w14:textId="77777777" w:rsidR="009B6D6F" w:rsidRDefault="00000000">
      <w:pPr>
        <w:pStyle w:val="ListParagraph"/>
        <w:spacing w:before="160" w:after="80"/>
      </w:pPr>
      <w:r>
        <w:rPr>
          <w:rFonts w:ascii="Calibri" w:eastAsia="Calibri" w:hAnsi="Calibri"/>
          <w:b/>
          <w:color w:val="0F4C5C"/>
          <w:sz w:val="20"/>
        </w:rPr>
        <w:t>TC-STU-008 | UC-36: AI Matching chạy gợi ý</w:t>
      </w:r>
    </w:p>
    <w:p w14:paraId="3E52CC6E" w14:textId="77777777" w:rsidR="009B6D6F" w:rsidRDefault="00000000">
      <w:pPr>
        <w:spacing w:after="160"/>
        <w:jc w:val="center"/>
      </w:pPr>
      <w:r>
        <w:rPr>
          <w:noProof/>
        </w:rPr>
        <w:drawing>
          <wp:inline distT="0" distB="0" distL="0" distR="0" wp14:anchorId="0B457495" wp14:editId="02963BB8">
            <wp:extent cx="5760720" cy="36004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STU-007.png"/>
                    <pic:cNvPicPr/>
                  </pic:nvPicPr>
                  <pic:blipFill>
                    <a:blip r:embed="rId35"/>
                    <a:stretch>
                      <a:fillRect/>
                    </a:stretch>
                  </pic:blipFill>
                  <pic:spPr>
                    <a:xfrm>
                      <a:off x="0" y="0"/>
                      <a:ext cx="5760720" cy="3600450"/>
                    </a:xfrm>
                    <a:prstGeom prst="rect">
                      <a:avLst/>
                    </a:prstGeom>
                  </pic:spPr>
                </pic:pic>
              </a:graphicData>
            </a:graphic>
          </wp:inline>
        </w:drawing>
      </w:r>
    </w:p>
    <w:p w14:paraId="097962AB" w14:textId="77777777" w:rsidR="009B6D6F" w:rsidRDefault="00000000">
      <w:pPr>
        <w:spacing w:after="120"/>
      </w:pPr>
      <w:r>
        <w:rPr>
          <w:rFonts w:ascii="Calibri" w:eastAsia="Calibri" w:hAnsi="Calibri"/>
          <w:i/>
          <w:color w:val="667085"/>
          <w:sz w:val="18"/>
        </w:rPr>
        <w:t>Ghi chú: Gemini</w:t>
      </w:r>
    </w:p>
    <w:p w14:paraId="10CAF146" w14:textId="77777777" w:rsidR="009B6D6F" w:rsidRDefault="00000000">
      <w:pPr>
        <w:pStyle w:val="ListParagraph"/>
        <w:spacing w:before="160" w:after="80"/>
      </w:pPr>
      <w:r>
        <w:rPr>
          <w:rFonts w:ascii="Calibri" w:eastAsia="Calibri" w:hAnsi="Calibri"/>
          <w:b/>
          <w:color w:val="0F4C5C"/>
          <w:sz w:val="20"/>
        </w:rPr>
        <w:t>TC-STU-009 | UC-37: Submissions list</w:t>
      </w:r>
    </w:p>
    <w:p w14:paraId="5496B1EA" w14:textId="77777777" w:rsidR="009B6D6F" w:rsidRDefault="00000000">
      <w:pPr>
        <w:spacing w:after="160"/>
        <w:jc w:val="center"/>
      </w:pPr>
      <w:r>
        <w:rPr>
          <w:noProof/>
        </w:rPr>
        <w:lastRenderedPageBreak/>
        <w:drawing>
          <wp:inline distT="0" distB="0" distL="0" distR="0" wp14:anchorId="587DAF2D" wp14:editId="68B62711">
            <wp:extent cx="5760720" cy="360045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STU-009.png"/>
                    <pic:cNvPicPr/>
                  </pic:nvPicPr>
                  <pic:blipFill>
                    <a:blip r:embed="rId36"/>
                    <a:stretch>
                      <a:fillRect/>
                    </a:stretch>
                  </pic:blipFill>
                  <pic:spPr>
                    <a:xfrm>
                      <a:off x="0" y="0"/>
                      <a:ext cx="5760720" cy="3600450"/>
                    </a:xfrm>
                    <a:prstGeom prst="rect">
                      <a:avLst/>
                    </a:prstGeom>
                  </pic:spPr>
                </pic:pic>
              </a:graphicData>
            </a:graphic>
          </wp:inline>
        </w:drawing>
      </w:r>
    </w:p>
    <w:p w14:paraId="343453A5" w14:textId="77777777" w:rsidR="009B6D6F" w:rsidRDefault="00000000">
      <w:pPr>
        <w:pStyle w:val="ListParagraph"/>
        <w:spacing w:before="160" w:after="80"/>
      </w:pPr>
      <w:r>
        <w:rPr>
          <w:rFonts w:ascii="Calibri" w:eastAsia="Calibri" w:hAnsi="Calibri"/>
          <w:b/>
          <w:color w:val="0F4C5C"/>
          <w:sz w:val="20"/>
        </w:rPr>
        <w:t>TC-STU-010 | UC-37: Nộp submission UI</w:t>
      </w:r>
    </w:p>
    <w:p w14:paraId="5679C186" w14:textId="77777777" w:rsidR="009B6D6F" w:rsidRDefault="00000000">
      <w:pPr>
        <w:spacing w:after="160"/>
        <w:jc w:val="center"/>
      </w:pPr>
      <w:r>
        <w:rPr>
          <w:noProof/>
        </w:rPr>
        <w:drawing>
          <wp:inline distT="0" distB="0" distL="0" distR="0" wp14:anchorId="2F05A03A" wp14:editId="05E09DE0">
            <wp:extent cx="5760720" cy="360045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STU-009.png"/>
                    <pic:cNvPicPr/>
                  </pic:nvPicPr>
                  <pic:blipFill>
                    <a:blip r:embed="rId36"/>
                    <a:stretch>
                      <a:fillRect/>
                    </a:stretch>
                  </pic:blipFill>
                  <pic:spPr>
                    <a:xfrm>
                      <a:off x="0" y="0"/>
                      <a:ext cx="5760720" cy="3600450"/>
                    </a:xfrm>
                    <a:prstGeom prst="rect">
                      <a:avLst/>
                    </a:prstGeom>
                  </pic:spPr>
                </pic:pic>
              </a:graphicData>
            </a:graphic>
          </wp:inline>
        </w:drawing>
      </w:r>
    </w:p>
    <w:p w14:paraId="180210B1" w14:textId="77777777" w:rsidR="009B6D6F" w:rsidRDefault="00000000">
      <w:pPr>
        <w:pStyle w:val="ListParagraph"/>
        <w:spacing w:before="160" w:after="80"/>
      </w:pPr>
      <w:r>
        <w:rPr>
          <w:rFonts w:ascii="Calibri" w:eastAsia="Calibri" w:hAnsi="Calibri"/>
          <w:b/>
          <w:color w:val="0F4C5C"/>
          <w:sz w:val="20"/>
        </w:rPr>
        <w:t>TC-STU-011 | UC-37: Validation nộp bài</w:t>
      </w:r>
    </w:p>
    <w:p w14:paraId="22471611" w14:textId="77777777" w:rsidR="009B6D6F" w:rsidRDefault="00000000">
      <w:pPr>
        <w:spacing w:after="160"/>
        <w:jc w:val="center"/>
      </w:pPr>
      <w:r>
        <w:rPr>
          <w:noProof/>
        </w:rPr>
        <w:lastRenderedPageBreak/>
        <w:drawing>
          <wp:inline distT="0" distB="0" distL="0" distR="0" wp14:anchorId="151554D2" wp14:editId="6E63C9D6">
            <wp:extent cx="5760720" cy="36004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STU-009.png"/>
                    <pic:cNvPicPr/>
                  </pic:nvPicPr>
                  <pic:blipFill>
                    <a:blip r:embed="rId36"/>
                    <a:stretch>
                      <a:fillRect/>
                    </a:stretch>
                  </pic:blipFill>
                  <pic:spPr>
                    <a:xfrm>
                      <a:off x="0" y="0"/>
                      <a:ext cx="5760720" cy="3600450"/>
                    </a:xfrm>
                    <a:prstGeom prst="rect">
                      <a:avLst/>
                    </a:prstGeom>
                  </pic:spPr>
                </pic:pic>
              </a:graphicData>
            </a:graphic>
          </wp:inline>
        </w:drawing>
      </w:r>
    </w:p>
    <w:p w14:paraId="1C2653C2" w14:textId="77777777" w:rsidR="009B6D6F" w:rsidRDefault="00000000">
      <w:pPr>
        <w:pStyle w:val="ListParagraph"/>
        <w:spacing w:before="160" w:after="80"/>
      </w:pPr>
      <w:r>
        <w:rPr>
          <w:rFonts w:ascii="Calibri" w:eastAsia="Calibri" w:hAnsi="Calibri"/>
          <w:b/>
          <w:color w:val="0F4C5C"/>
          <w:sz w:val="20"/>
        </w:rPr>
        <w:t>TC-STU-012 | UC-38: My Grades</w:t>
      </w:r>
    </w:p>
    <w:p w14:paraId="0567FB31" w14:textId="77777777" w:rsidR="009B6D6F" w:rsidRDefault="00000000">
      <w:pPr>
        <w:spacing w:after="160"/>
        <w:jc w:val="center"/>
      </w:pPr>
      <w:r>
        <w:rPr>
          <w:noProof/>
        </w:rPr>
        <w:drawing>
          <wp:inline distT="0" distB="0" distL="0" distR="0" wp14:anchorId="054316E0" wp14:editId="79D133DD">
            <wp:extent cx="5760720" cy="36004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STU-012.png"/>
                    <pic:cNvPicPr/>
                  </pic:nvPicPr>
                  <pic:blipFill>
                    <a:blip r:embed="rId37"/>
                    <a:stretch>
                      <a:fillRect/>
                    </a:stretch>
                  </pic:blipFill>
                  <pic:spPr>
                    <a:xfrm>
                      <a:off x="0" y="0"/>
                      <a:ext cx="5760720" cy="3600450"/>
                    </a:xfrm>
                    <a:prstGeom prst="rect">
                      <a:avLst/>
                    </a:prstGeom>
                  </pic:spPr>
                </pic:pic>
              </a:graphicData>
            </a:graphic>
          </wp:inline>
        </w:drawing>
      </w:r>
    </w:p>
    <w:p w14:paraId="011C45BF" w14:textId="77777777" w:rsidR="009B6D6F" w:rsidRDefault="00000000">
      <w:pPr>
        <w:pStyle w:val="ListParagraph"/>
        <w:spacing w:before="160" w:after="80"/>
      </w:pPr>
      <w:r>
        <w:rPr>
          <w:rFonts w:ascii="Calibri" w:eastAsia="Calibri" w:hAnsi="Calibri"/>
          <w:b/>
          <w:color w:val="0F4C5C"/>
          <w:sz w:val="20"/>
        </w:rPr>
        <w:t>TC-STU-013 | UC-38: Kết quả / điểm hiển thị</w:t>
      </w:r>
    </w:p>
    <w:p w14:paraId="34AC53AE" w14:textId="77777777" w:rsidR="009B6D6F" w:rsidRDefault="00000000">
      <w:pPr>
        <w:spacing w:after="160"/>
        <w:jc w:val="center"/>
      </w:pPr>
      <w:r>
        <w:rPr>
          <w:noProof/>
        </w:rPr>
        <w:lastRenderedPageBreak/>
        <w:drawing>
          <wp:inline distT="0" distB="0" distL="0" distR="0" wp14:anchorId="69BF90BB" wp14:editId="7520420D">
            <wp:extent cx="5760720" cy="36004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STU-012.png"/>
                    <pic:cNvPicPr/>
                  </pic:nvPicPr>
                  <pic:blipFill>
                    <a:blip r:embed="rId37"/>
                    <a:stretch>
                      <a:fillRect/>
                    </a:stretch>
                  </pic:blipFill>
                  <pic:spPr>
                    <a:xfrm>
                      <a:off x="0" y="0"/>
                      <a:ext cx="5760720" cy="3600450"/>
                    </a:xfrm>
                    <a:prstGeom prst="rect">
                      <a:avLst/>
                    </a:prstGeom>
                  </pic:spPr>
                </pic:pic>
              </a:graphicData>
            </a:graphic>
          </wp:inline>
        </w:drawing>
      </w:r>
    </w:p>
    <w:p w14:paraId="521302E4" w14:textId="77777777" w:rsidR="009B6D6F" w:rsidRDefault="00000000">
      <w:pPr>
        <w:pStyle w:val="ListParagraph"/>
        <w:spacing w:before="160" w:after="80"/>
      </w:pPr>
      <w:r>
        <w:rPr>
          <w:rFonts w:ascii="Calibri" w:eastAsia="Calibri" w:hAnsi="Calibri"/>
          <w:b/>
          <w:color w:val="0F4C5C"/>
          <w:sz w:val="20"/>
        </w:rPr>
        <w:t>TC-STU-014 | UC-35: Join-code sai / validation</w:t>
      </w:r>
    </w:p>
    <w:p w14:paraId="3E62D183" w14:textId="77777777" w:rsidR="009B6D6F" w:rsidRDefault="00000000">
      <w:pPr>
        <w:spacing w:after="160"/>
        <w:jc w:val="center"/>
      </w:pPr>
      <w:r>
        <w:rPr>
          <w:noProof/>
        </w:rPr>
        <w:drawing>
          <wp:inline distT="0" distB="0" distL="0" distR="0" wp14:anchorId="7192F10B" wp14:editId="2D362ACF">
            <wp:extent cx="5760720" cy="36004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TSK-003.png"/>
                    <pic:cNvPicPr/>
                  </pic:nvPicPr>
                  <pic:blipFill>
                    <a:blip r:embed="rId33"/>
                    <a:stretch>
                      <a:fillRect/>
                    </a:stretch>
                  </pic:blipFill>
                  <pic:spPr>
                    <a:xfrm>
                      <a:off x="0" y="0"/>
                      <a:ext cx="5760720" cy="3600450"/>
                    </a:xfrm>
                    <a:prstGeom prst="rect">
                      <a:avLst/>
                    </a:prstGeom>
                  </pic:spPr>
                </pic:pic>
              </a:graphicData>
            </a:graphic>
          </wp:inline>
        </w:drawing>
      </w:r>
    </w:p>
    <w:p w14:paraId="700C674D" w14:textId="77777777" w:rsidR="009B6D6F" w:rsidRDefault="00000000">
      <w:pPr>
        <w:pStyle w:val="ListParagraph"/>
        <w:spacing w:before="160" w:after="80"/>
      </w:pPr>
      <w:r>
        <w:rPr>
          <w:rFonts w:ascii="Calibri" w:eastAsia="Calibri" w:hAnsi="Calibri"/>
          <w:b/>
          <w:color w:val="0F4C5C"/>
          <w:sz w:val="20"/>
        </w:rPr>
        <w:t>TC-STU-015 | UC-34: Mentor Requests (student)</w:t>
      </w:r>
    </w:p>
    <w:p w14:paraId="26E3F793" w14:textId="77777777" w:rsidR="009B6D6F" w:rsidRDefault="00000000">
      <w:pPr>
        <w:spacing w:after="160"/>
        <w:jc w:val="center"/>
      </w:pPr>
      <w:r>
        <w:rPr>
          <w:noProof/>
        </w:rPr>
        <w:lastRenderedPageBreak/>
        <w:drawing>
          <wp:inline distT="0" distB="0" distL="0" distR="0" wp14:anchorId="12150BC3" wp14:editId="4C70F308">
            <wp:extent cx="5760720" cy="36004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STU-015.png"/>
                    <pic:cNvPicPr/>
                  </pic:nvPicPr>
                  <pic:blipFill>
                    <a:blip r:embed="rId38"/>
                    <a:stretch>
                      <a:fillRect/>
                    </a:stretch>
                  </pic:blipFill>
                  <pic:spPr>
                    <a:xfrm>
                      <a:off x="0" y="0"/>
                      <a:ext cx="5760720" cy="3600450"/>
                    </a:xfrm>
                    <a:prstGeom prst="rect">
                      <a:avLst/>
                    </a:prstGeom>
                  </pic:spPr>
                </pic:pic>
              </a:graphicData>
            </a:graphic>
          </wp:inline>
        </w:drawing>
      </w:r>
    </w:p>
    <w:p w14:paraId="129D8CF6" w14:textId="77777777" w:rsidR="009B6D6F" w:rsidRDefault="00000000">
      <w:pPr>
        <w:pStyle w:val="ListParagraph"/>
        <w:spacing w:before="160" w:after="80"/>
      </w:pPr>
      <w:r>
        <w:rPr>
          <w:rFonts w:ascii="Calibri" w:eastAsia="Calibri" w:hAnsi="Calibri"/>
          <w:b/>
          <w:color w:val="0F4C5C"/>
          <w:sz w:val="20"/>
        </w:rPr>
        <w:t>TC-STU-016 | UC-36: AI Matching boundary / empty</w:t>
      </w:r>
    </w:p>
    <w:p w14:paraId="41356294" w14:textId="77777777" w:rsidR="009B6D6F" w:rsidRDefault="00000000">
      <w:pPr>
        <w:spacing w:after="160"/>
        <w:jc w:val="center"/>
      </w:pPr>
      <w:r>
        <w:rPr>
          <w:noProof/>
        </w:rPr>
        <w:drawing>
          <wp:inline distT="0" distB="0" distL="0" distR="0" wp14:anchorId="242866C7" wp14:editId="3CFBB736">
            <wp:extent cx="5760720" cy="36004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STU-007.png"/>
                    <pic:cNvPicPr/>
                  </pic:nvPicPr>
                  <pic:blipFill>
                    <a:blip r:embed="rId35"/>
                    <a:stretch>
                      <a:fillRect/>
                    </a:stretch>
                  </pic:blipFill>
                  <pic:spPr>
                    <a:xfrm>
                      <a:off x="0" y="0"/>
                      <a:ext cx="5760720" cy="3600450"/>
                    </a:xfrm>
                    <a:prstGeom prst="rect">
                      <a:avLst/>
                    </a:prstGeom>
                  </pic:spPr>
                </pic:pic>
              </a:graphicData>
            </a:graphic>
          </wp:inline>
        </w:drawing>
      </w:r>
    </w:p>
    <w:p w14:paraId="38139DDC" w14:textId="77777777" w:rsidR="009B6D6F" w:rsidRDefault="00000000">
      <w:pPr>
        <w:pStyle w:val="Heading1"/>
        <w:spacing w:before="280" w:after="120"/>
      </w:pPr>
      <w:r>
        <w:rPr>
          <w:rFonts w:ascii="Calibri" w:eastAsia="Calibri" w:hAnsi="Calibri"/>
          <w:color w:val="0F4C5C"/>
          <w:sz w:val="32"/>
        </w:rPr>
        <w:t>Module 6: Mentor — Class, Review &amp; Progress (14 TCs)</w:t>
      </w:r>
    </w:p>
    <w:p w14:paraId="639BCF72" w14:textId="77777777" w:rsidR="009B6D6F" w:rsidRDefault="00000000">
      <w:pPr>
        <w:pStyle w:val="ListParagraph"/>
        <w:spacing w:before="160" w:after="80"/>
      </w:pPr>
      <w:r>
        <w:rPr>
          <w:rFonts w:ascii="Calibri" w:eastAsia="Calibri" w:hAnsi="Calibri"/>
          <w:b/>
          <w:color w:val="0F4C5C"/>
          <w:sz w:val="20"/>
        </w:rPr>
        <w:t>TC-MNT-001 | UC-40: Mentor dashboard</w:t>
      </w:r>
    </w:p>
    <w:p w14:paraId="6B72300A" w14:textId="77777777" w:rsidR="009B6D6F" w:rsidRDefault="00000000">
      <w:pPr>
        <w:spacing w:after="160"/>
        <w:jc w:val="center"/>
      </w:pPr>
      <w:r>
        <w:rPr>
          <w:noProof/>
        </w:rPr>
        <w:lastRenderedPageBreak/>
        <w:drawing>
          <wp:inline distT="0" distB="0" distL="0" distR="0" wp14:anchorId="1FB06112" wp14:editId="4C88A9D5">
            <wp:extent cx="5760720" cy="360045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MNT-001.png"/>
                    <pic:cNvPicPr/>
                  </pic:nvPicPr>
                  <pic:blipFill>
                    <a:blip r:embed="rId39"/>
                    <a:stretch>
                      <a:fillRect/>
                    </a:stretch>
                  </pic:blipFill>
                  <pic:spPr>
                    <a:xfrm>
                      <a:off x="0" y="0"/>
                      <a:ext cx="5760720" cy="3600450"/>
                    </a:xfrm>
                    <a:prstGeom prst="rect">
                      <a:avLst/>
                    </a:prstGeom>
                  </pic:spPr>
                </pic:pic>
              </a:graphicData>
            </a:graphic>
          </wp:inline>
        </w:drawing>
      </w:r>
    </w:p>
    <w:p w14:paraId="16A9D17E" w14:textId="77777777" w:rsidR="009B6D6F" w:rsidRDefault="00000000">
      <w:pPr>
        <w:pStyle w:val="ListParagraph"/>
        <w:spacing w:before="160" w:after="80"/>
      </w:pPr>
      <w:r>
        <w:rPr>
          <w:rFonts w:ascii="Calibri" w:eastAsia="Calibri" w:hAnsi="Calibri"/>
          <w:b/>
          <w:color w:val="0F4C5C"/>
          <w:sz w:val="20"/>
        </w:rPr>
        <w:t>TC-MNT-002 | UC-41: Mentor Classes</w:t>
      </w:r>
    </w:p>
    <w:p w14:paraId="0BD68AF2" w14:textId="77777777" w:rsidR="009B6D6F" w:rsidRDefault="00000000">
      <w:pPr>
        <w:spacing w:after="160"/>
        <w:jc w:val="center"/>
      </w:pPr>
      <w:r>
        <w:rPr>
          <w:noProof/>
        </w:rPr>
        <w:drawing>
          <wp:inline distT="0" distB="0" distL="0" distR="0" wp14:anchorId="31E8365C" wp14:editId="347A2311">
            <wp:extent cx="5760720" cy="360045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MNT-002.png"/>
                    <pic:cNvPicPr/>
                  </pic:nvPicPr>
                  <pic:blipFill>
                    <a:blip r:embed="rId40"/>
                    <a:stretch>
                      <a:fillRect/>
                    </a:stretch>
                  </pic:blipFill>
                  <pic:spPr>
                    <a:xfrm>
                      <a:off x="0" y="0"/>
                      <a:ext cx="5760720" cy="3600450"/>
                    </a:xfrm>
                    <a:prstGeom prst="rect">
                      <a:avLst/>
                    </a:prstGeom>
                  </pic:spPr>
                </pic:pic>
              </a:graphicData>
            </a:graphic>
          </wp:inline>
        </w:drawing>
      </w:r>
    </w:p>
    <w:p w14:paraId="409D13EC" w14:textId="77777777" w:rsidR="009B6D6F" w:rsidRDefault="00000000">
      <w:pPr>
        <w:pStyle w:val="ListParagraph"/>
        <w:spacing w:before="160" w:after="80"/>
      </w:pPr>
      <w:r>
        <w:rPr>
          <w:rFonts w:ascii="Calibri" w:eastAsia="Calibri" w:hAnsi="Calibri"/>
          <w:b/>
          <w:color w:val="0F4C5C"/>
          <w:sz w:val="20"/>
        </w:rPr>
        <w:t>TC-MNT-003 | UC-42: Quản lý topic lớp</w:t>
      </w:r>
    </w:p>
    <w:p w14:paraId="65120C70" w14:textId="77777777" w:rsidR="009B6D6F" w:rsidRDefault="00000000">
      <w:pPr>
        <w:spacing w:after="160"/>
        <w:jc w:val="center"/>
      </w:pPr>
      <w:r>
        <w:rPr>
          <w:noProof/>
        </w:rPr>
        <w:lastRenderedPageBreak/>
        <w:drawing>
          <wp:inline distT="0" distB="0" distL="0" distR="0" wp14:anchorId="4CA00D21" wp14:editId="33248F8B">
            <wp:extent cx="5760720" cy="360045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MNT-002.png"/>
                    <pic:cNvPicPr/>
                  </pic:nvPicPr>
                  <pic:blipFill>
                    <a:blip r:embed="rId40"/>
                    <a:stretch>
                      <a:fillRect/>
                    </a:stretch>
                  </pic:blipFill>
                  <pic:spPr>
                    <a:xfrm>
                      <a:off x="0" y="0"/>
                      <a:ext cx="5760720" cy="3600450"/>
                    </a:xfrm>
                    <a:prstGeom prst="rect">
                      <a:avLst/>
                    </a:prstGeom>
                  </pic:spPr>
                </pic:pic>
              </a:graphicData>
            </a:graphic>
          </wp:inline>
        </w:drawing>
      </w:r>
    </w:p>
    <w:p w14:paraId="00741E60" w14:textId="77777777" w:rsidR="009B6D6F" w:rsidRDefault="00000000">
      <w:pPr>
        <w:pStyle w:val="ListParagraph"/>
        <w:spacing w:before="160" w:after="80"/>
      </w:pPr>
      <w:r>
        <w:rPr>
          <w:rFonts w:ascii="Calibri" w:eastAsia="Calibri" w:hAnsi="Calibri"/>
          <w:b/>
          <w:color w:val="0F4C5C"/>
          <w:sz w:val="20"/>
        </w:rPr>
        <w:t>TC-MNT-004 | UC-43: Materials context</w:t>
      </w:r>
    </w:p>
    <w:p w14:paraId="01BDFBC1" w14:textId="77777777" w:rsidR="009B6D6F" w:rsidRDefault="00000000">
      <w:pPr>
        <w:spacing w:after="160"/>
        <w:jc w:val="center"/>
      </w:pPr>
      <w:r>
        <w:rPr>
          <w:noProof/>
        </w:rPr>
        <w:drawing>
          <wp:inline distT="0" distB="0" distL="0" distR="0" wp14:anchorId="1CA39832" wp14:editId="4B1281B1">
            <wp:extent cx="5760720" cy="360045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MNT-002.png"/>
                    <pic:cNvPicPr/>
                  </pic:nvPicPr>
                  <pic:blipFill>
                    <a:blip r:embed="rId40"/>
                    <a:stretch>
                      <a:fillRect/>
                    </a:stretch>
                  </pic:blipFill>
                  <pic:spPr>
                    <a:xfrm>
                      <a:off x="0" y="0"/>
                      <a:ext cx="5760720" cy="3600450"/>
                    </a:xfrm>
                    <a:prstGeom prst="rect">
                      <a:avLst/>
                    </a:prstGeom>
                  </pic:spPr>
                </pic:pic>
              </a:graphicData>
            </a:graphic>
          </wp:inline>
        </w:drawing>
      </w:r>
    </w:p>
    <w:p w14:paraId="706FDB66" w14:textId="77777777" w:rsidR="009B6D6F" w:rsidRDefault="00000000">
      <w:pPr>
        <w:pStyle w:val="ListParagraph"/>
        <w:spacing w:before="160" w:after="80"/>
      </w:pPr>
      <w:r>
        <w:rPr>
          <w:rFonts w:ascii="Calibri" w:eastAsia="Calibri" w:hAnsi="Calibri"/>
          <w:b/>
          <w:color w:val="0F4C5C"/>
          <w:sz w:val="20"/>
        </w:rPr>
        <w:t>TC-MNT-005 | UC-44: Incoming mentor requests</w:t>
      </w:r>
    </w:p>
    <w:p w14:paraId="0E40DDEA" w14:textId="77777777" w:rsidR="009B6D6F" w:rsidRDefault="00000000">
      <w:pPr>
        <w:spacing w:after="160"/>
        <w:jc w:val="center"/>
      </w:pPr>
      <w:r>
        <w:rPr>
          <w:noProof/>
        </w:rPr>
        <w:lastRenderedPageBreak/>
        <w:drawing>
          <wp:inline distT="0" distB="0" distL="0" distR="0" wp14:anchorId="200640BD" wp14:editId="2AEE598B">
            <wp:extent cx="5760720" cy="360045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MNT-005.png"/>
                    <pic:cNvPicPr/>
                  </pic:nvPicPr>
                  <pic:blipFill>
                    <a:blip r:embed="rId41"/>
                    <a:stretch>
                      <a:fillRect/>
                    </a:stretch>
                  </pic:blipFill>
                  <pic:spPr>
                    <a:xfrm>
                      <a:off x="0" y="0"/>
                      <a:ext cx="5760720" cy="3600450"/>
                    </a:xfrm>
                    <a:prstGeom prst="rect">
                      <a:avLst/>
                    </a:prstGeom>
                  </pic:spPr>
                </pic:pic>
              </a:graphicData>
            </a:graphic>
          </wp:inline>
        </w:drawing>
      </w:r>
    </w:p>
    <w:p w14:paraId="698E1CEB" w14:textId="77777777" w:rsidR="009B6D6F" w:rsidRDefault="00000000">
      <w:pPr>
        <w:pStyle w:val="ListParagraph"/>
        <w:spacing w:before="160" w:after="80"/>
      </w:pPr>
      <w:r>
        <w:rPr>
          <w:rFonts w:ascii="Calibri" w:eastAsia="Calibri" w:hAnsi="Calibri"/>
          <w:b/>
          <w:color w:val="0F4C5C"/>
          <w:sz w:val="20"/>
        </w:rPr>
        <w:t>TC-MNT-006 | UC-44: Accept/Decline requests UI</w:t>
      </w:r>
    </w:p>
    <w:p w14:paraId="0BF84515" w14:textId="77777777" w:rsidR="009B6D6F" w:rsidRDefault="00000000">
      <w:pPr>
        <w:spacing w:after="160"/>
        <w:jc w:val="center"/>
      </w:pPr>
      <w:r>
        <w:rPr>
          <w:noProof/>
        </w:rPr>
        <w:drawing>
          <wp:inline distT="0" distB="0" distL="0" distR="0" wp14:anchorId="14EDFCE5" wp14:editId="090B970A">
            <wp:extent cx="5760720" cy="360045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MNT-005.png"/>
                    <pic:cNvPicPr/>
                  </pic:nvPicPr>
                  <pic:blipFill>
                    <a:blip r:embed="rId41"/>
                    <a:stretch>
                      <a:fillRect/>
                    </a:stretch>
                  </pic:blipFill>
                  <pic:spPr>
                    <a:xfrm>
                      <a:off x="0" y="0"/>
                      <a:ext cx="5760720" cy="3600450"/>
                    </a:xfrm>
                    <a:prstGeom prst="rect">
                      <a:avLst/>
                    </a:prstGeom>
                  </pic:spPr>
                </pic:pic>
              </a:graphicData>
            </a:graphic>
          </wp:inline>
        </w:drawing>
      </w:r>
    </w:p>
    <w:p w14:paraId="4E7EE4B6" w14:textId="77777777" w:rsidR="009B6D6F" w:rsidRDefault="00000000">
      <w:pPr>
        <w:pStyle w:val="ListParagraph"/>
        <w:spacing w:before="160" w:after="80"/>
      </w:pPr>
      <w:r>
        <w:rPr>
          <w:rFonts w:ascii="Calibri" w:eastAsia="Calibri" w:hAnsi="Calibri"/>
          <w:b/>
          <w:color w:val="0F4C5C"/>
          <w:sz w:val="20"/>
        </w:rPr>
        <w:t>TC-MNT-007 | UC-44: Student gửi mentor request</w:t>
      </w:r>
    </w:p>
    <w:p w14:paraId="7518E8CA" w14:textId="77777777" w:rsidR="009B6D6F" w:rsidRDefault="00000000">
      <w:pPr>
        <w:spacing w:after="160"/>
        <w:jc w:val="center"/>
      </w:pPr>
      <w:r>
        <w:rPr>
          <w:noProof/>
        </w:rPr>
        <w:lastRenderedPageBreak/>
        <w:drawing>
          <wp:inline distT="0" distB="0" distL="0" distR="0" wp14:anchorId="1CAE16CD" wp14:editId="5DAD8AD7">
            <wp:extent cx="5760720" cy="360045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STU-015.png"/>
                    <pic:cNvPicPr/>
                  </pic:nvPicPr>
                  <pic:blipFill>
                    <a:blip r:embed="rId38"/>
                    <a:stretch>
                      <a:fillRect/>
                    </a:stretch>
                  </pic:blipFill>
                  <pic:spPr>
                    <a:xfrm>
                      <a:off x="0" y="0"/>
                      <a:ext cx="5760720" cy="3600450"/>
                    </a:xfrm>
                    <a:prstGeom prst="rect">
                      <a:avLst/>
                    </a:prstGeom>
                  </pic:spPr>
                </pic:pic>
              </a:graphicData>
            </a:graphic>
          </wp:inline>
        </w:drawing>
      </w:r>
    </w:p>
    <w:p w14:paraId="57A782F2" w14:textId="77777777" w:rsidR="009B6D6F" w:rsidRDefault="00000000">
      <w:pPr>
        <w:pStyle w:val="ListParagraph"/>
        <w:spacing w:before="160" w:after="80"/>
      </w:pPr>
      <w:r>
        <w:rPr>
          <w:rFonts w:ascii="Calibri" w:eastAsia="Calibri" w:hAnsi="Calibri"/>
          <w:b/>
          <w:color w:val="0F4C5C"/>
          <w:sz w:val="20"/>
        </w:rPr>
        <w:t>TC-MNT-008 | UC-45: Review Queue</w:t>
      </w:r>
    </w:p>
    <w:p w14:paraId="5057579A" w14:textId="77777777" w:rsidR="009B6D6F" w:rsidRDefault="00000000">
      <w:pPr>
        <w:spacing w:after="160"/>
        <w:jc w:val="center"/>
      </w:pPr>
      <w:r>
        <w:rPr>
          <w:noProof/>
        </w:rPr>
        <w:drawing>
          <wp:inline distT="0" distB="0" distL="0" distR="0" wp14:anchorId="65B4482C" wp14:editId="5041B9AB">
            <wp:extent cx="5760720" cy="36004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MNT-008.png"/>
                    <pic:cNvPicPr/>
                  </pic:nvPicPr>
                  <pic:blipFill>
                    <a:blip r:embed="rId42"/>
                    <a:stretch>
                      <a:fillRect/>
                    </a:stretch>
                  </pic:blipFill>
                  <pic:spPr>
                    <a:xfrm>
                      <a:off x="0" y="0"/>
                      <a:ext cx="5760720" cy="3600450"/>
                    </a:xfrm>
                    <a:prstGeom prst="rect">
                      <a:avLst/>
                    </a:prstGeom>
                  </pic:spPr>
                </pic:pic>
              </a:graphicData>
            </a:graphic>
          </wp:inline>
        </w:drawing>
      </w:r>
    </w:p>
    <w:p w14:paraId="41C8990B" w14:textId="77777777" w:rsidR="009B6D6F" w:rsidRDefault="00000000">
      <w:pPr>
        <w:pStyle w:val="ListParagraph"/>
        <w:spacing w:before="160" w:after="80"/>
      </w:pPr>
      <w:r>
        <w:rPr>
          <w:rFonts w:ascii="Calibri" w:eastAsia="Calibri" w:hAnsi="Calibri"/>
          <w:b/>
          <w:color w:val="0F4C5C"/>
          <w:sz w:val="20"/>
        </w:rPr>
        <w:t>TC-MNT-009 | UC-45: Chấm submission UI</w:t>
      </w:r>
    </w:p>
    <w:p w14:paraId="47A41CA1" w14:textId="77777777" w:rsidR="009B6D6F" w:rsidRDefault="00000000">
      <w:pPr>
        <w:spacing w:after="160"/>
        <w:jc w:val="center"/>
      </w:pPr>
      <w:r>
        <w:rPr>
          <w:noProof/>
        </w:rPr>
        <w:lastRenderedPageBreak/>
        <w:drawing>
          <wp:inline distT="0" distB="0" distL="0" distR="0" wp14:anchorId="047CAE5D" wp14:editId="3E39E613">
            <wp:extent cx="5760720" cy="36004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MNT-008.png"/>
                    <pic:cNvPicPr/>
                  </pic:nvPicPr>
                  <pic:blipFill>
                    <a:blip r:embed="rId42"/>
                    <a:stretch>
                      <a:fillRect/>
                    </a:stretch>
                  </pic:blipFill>
                  <pic:spPr>
                    <a:xfrm>
                      <a:off x="0" y="0"/>
                      <a:ext cx="5760720" cy="3600450"/>
                    </a:xfrm>
                    <a:prstGeom prst="rect">
                      <a:avLst/>
                    </a:prstGeom>
                  </pic:spPr>
                </pic:pic>
              </a:graphicData>
            </a:graphic>
          </wp:inline>
        </w:drawing>
      </w:r>
    </w:p>
    <w:p w14:paraId="7DEB19F6" w14:textId="77777777" w:rsidR="009B6D6F" w:rsidRDefault="00000000">
      <w:pPr>
        <w:pStyle w:val="ListParagraph"/>
        <w:spacing w:before="160" w:after="80"/>
      </w:pPr>
      <w:r>
        <w:rPr>
          <w:rFonts w:ascii="Calibri" w:eastAsia="Calibri" w:hAnsi="Calibri"/>
          <w:b/>
          <w:color w:val="0F4C5C"/>
          <w:sz w:val="20"/>
        </w:rPr>
        <w:t>TC-MNT-010 | UC-45: Validation chấm điểm</w:t>
      </w:r>
    </w:p>
    <w:p w14:paraId="3F4FEB87" w14:textId="77777777" w:rsidR="009B6D6F" w:rsidRDefault="00000000">
      <w:pPr>
        <w:spacing w:after="160"/>
        <w:jc w:val="center"/>
      </w:pPr>
      <w:r>
        <w:rPr>
          <w:noProof/>
        </w:rPr>
        <w:drawing>
          <wp:inline distT="0" distB="0" distL="0" distR="0" wp14:anchorId="4E3C3AE5" wp14:editId="77AC54C8">
            <wp:extent cx="5760720" cy="360045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MNT-008.png"/>
                    <pic:cNvPicPr/>
                  </pic:nvPicPr>
                  <pic:blipFill>
                    <a:blip r:embed="rId42"/>
                    <a:stretch>
                      <a:fillRect/>
                    </a:stretch>
                  </pic:blipFill>
                  <pic:spPr>
                    <a:xfrm>
                      <a:off x="0" y="0"/>
                      <a:ext cx="5760720" cy="3600450"/>
                    </a:xfrm>
                    <a:prstGeom prst="rect">
                      <a:avLst/>
                    </a:prstGeom>
                  </pic:spPr>
                </pic:pic>
              </a:graphicData>
            </a:graphic>
          </wp:inline>
        </w:drawing>
      </w:r>
    </w:p>
    <w:p w14:paraId="780B68F0" w14:textId="77777777" w:rsidR="009B6D6F" w:rsidRDefault="00000000">
      <w:pPr>
        <w:pStyle w:val="ListParagraph"/>
        <w:spacing w:before="160" w:after="80"/>
      </w:pPr>
      <w:r>
        <w:rPr>
          <w:rFonts w:ascii="Calibri" w:eastAsia="Calibri" w:hAnsi="Calibri"/>
          <w:b/>
          <w:color w:val="0F4C5C"/>
          <w:sz w:val="20"/>
        </w:rPr>
        <w:t>TC-MNT-011 | UC-46: Progress Tracking</w:t>
      </w:r>
    </w:p>
    <w:p w14:paraId="68C5C9A7" w14:textId="77777777" w:rsidR="009B6D6F" w:rsidRDefault="00000000">
      <w:pPr>
        <w:spacing w:after="160"/>
        <w:jc w:val="center"/>
      </w:pPr>
      <w:r>
        <w:rPr>
          <w:noProof/>
        </w:rPr>
        <w:lastRenderedPageBreak/>
        <w:drawing>
          <wp:inline distT="0" distB="0" distL="0" distR="0" wp14:anchorId="293D6495" wp14:editId="33487F92">
            <wp:extent cx="5760720" cy="360045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MNT-011.png"/>
                    <pic:cNvPicPr/>
                  </pic:nvPicPr>
                  <pic:blipFill>
                    <a:blip r:embed="rId43"/>
                    <a:stretch>
                      <a:fillRect/>
                    </a:stretch>
                  </pic:blipFill>
                  <pic:spPr>
                    <a:xfrm>
                      <a:off x="0" y="0"/>
                      <a:ext cx="5760720" cy="3600450"/>
                    </a:xfrm>
                    <a:prstGeom prst="rect">
                      <a:avLst/>
                    </a:prstGeom>
                  </pic:spPr>
                </pic:pic>
              </a:graphicData>
            </a:graphic>
          </wp:inline>
        </w:drawing>
      </w:r>
    </w:p>
    <w:p w14:paraId="06D5FF49" w14:textId="77777777" w:rsidR="009B6D6F" w:rsidRDefault="00000000">
      <w:pPr>
        <w:pStyle w:val="ListParagraph"/>
        <w:spacing w:before="160" w:after="80"/>
      </w:pPr>
      <w:r>
        <w:rPr>
          <w:rFonts w:ascii="Calibri" w:eastAsia="Calibri" w:hAnsi="Calibri"/>
          <w:b/>
          <w:color w:val="0F4C5C"/>
          <w:sz w:val="20"/>
        </w:rPr>
        <w:t>TC-MNT-012 | UC-47: Mentor Reports / announcement context</w:t>
      </w:r>
    </w:p>
    <w:p w14:paraId="5AAF5169" w14:textId="77777777" w:rsidR="009B6D6F" w:rsidRDefault="00000000">
      <w:pPr>
        <w:spacing w:after="160"/>
        <w:jc w:val="center"/>
      </w:pPr>
      <w:r>
        <w:rPr>
          <w:noProof/>
        </w:rPr>
        <w:drawing>
          <wp:inline distT="0" distB="0" distL="0" distR="0" wp14:anchorId="7F52DCE7" wp14:editId="28F17418">
            <wp:extent cx="5760720" cy="360045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MNT-012.png"/>
                    <pic:cNvPicPr/>
                  </pic:nvPicPr>
                  <pic:blipFill>
                    <a:blip r:embed="rId44"/>
                    <a:stretch>
                      <a:fillRect/>
                    </a:stretch>
                  </pic:blipFill>
                  <pic:spPr>
                    <a:xfrm>
                      <a:off x="0" y="0"/>
                      <a:ext cx="5760720" cy="3600450"/>
                    </a:xfrm>
                    <a:prstGeom prst="rect">
                      <a:avLst/>
                    </a:prstGeom>
                  </pic:spPr>
                </pic:pic>
              </a:graphicData>
            </a:graphic>
          </wp:inline>
        </w:drawing>
      </w:r>
    </w:p>
    <w:p w14:paraId="12D30456" w14:textId="77777777" w:rsidR="009B6D6F" w:rsidRDefault="00000000">
      <w:pPr>
        <w:pStyle w:val="ListParagraph"/>
        <w:spacing w:before="160" w:after="80"/>
      </w:pPr>
      <w:r>
        <w:rPr>
          <w:rFonts w:ascii="Calibri" w:eastAsia="Calibri" w:hAnsi="Calibri"/>
          <w:b/>
          <w:color w:val="0F4C5C"/>
          <w:sz w:val="20"/>
        </w:rPr>
        <w:t>TC-MNT-013 | UC-41: RBAC mentor routes</w:t>
      </w:r>
    </w:p>
    <w:p w14:paraId="445A0CE4" w14:textId="77777777" w:rsidR="009B6D6F" w:rsidRDefault="00000000">
      <w:pPr>
        <w:spacing w:after="160"/>
        <w:jc w:val="center"/>
      </w:pPr>
      <w:r>
        <w:rPr>
          <w:noProof/>
        </w:rPr>
        <w:lastRenderedPageBreak/>
        <w:drawing>
          <wp:inline distT="0" distB="0" distL="0" distR="0" wp14:anchorId="51FF7F08" wp14:editId="51B9263B">
            <wp:extent cx="5760720" cy="360045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MNT-012.png"/>
                    <pic:cNvPicPr/>
                  </pic:nvPicPr>
                  <pic:blipFill>
                    <a:blip r:embed="rId44"/>
                    <a:stretch>
                      <a:fillRect/>
                    </a:stretch>
                  </pic:blipFill>
                  <pic:spPr>
                    <a:xfrm>
                      <a:off x="0" y="0"/>
                      <a:ext cx="5760720" cy="3600450"/>
                    </a:xfrm>
                    <a:prstGeom prst="rect">
                      <a:avLst/>
                    </a:prstGeom>
                  </pic:spPr>
                </pic:pic>
              </a:graphicData>
            </a:graphic>
          </wp:inline>
        </w:drawing>
      </w:r>
    </w:p>
    <w:p w14:paraId="4DAD62C4" w14:textId="77777777" w:rsidR="009B6D6F" w:rsidRDefault="00000000">
      <w:pPr>
        <w:pStyle w:val="ListParagraph"/>
        <w:spacing w:before="160" w:after="80"/>
      </w:pPr>
      <w:r>
        <w:rPr>
          <w:rFonts w:ascii="Calibri" w:eastAsia="Calibri" w:hAnsi="Calibri"/>
          <w:b/>
          <w:color w:val="0F4C5C"/>
          <w:sz w:val="20"/>
        </w:rPr>
        <w:t>TC-MNT-014 | UC-42: Topic thuộc mentor (BR context)</w:t>
      </w:r>
    </w:p>
    <w:p w14:paraId="0FB2CE2D" w14:textId="77777777" w:rsidR="009B6D6F" w:rsidRDefault="00000000">
      <w:pPr>
        <w:spacing w:after="160"/>
        <w:jc w:val="center"/>
      </w:pPr>
      <w:r>
        <w:rPr>
          <w:noProof/>
        </w:rPr>
        <w:drawing>
          <wp:inline distT="0" distB="0" distL="0" distR="0" wp14:anchorId="46FC747C" wp14:editId="5E0D84B9">
            <wp:extent cx="5760720" cy="36004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MNT-002.png"/>
                    <pic:cNvPicPr/>
                  </pic:nvPicPr>
                  <pic:blipFill>
                    <a:blip r:embed="rId40"/>
                    <a:stretch>
                      <a:fillRect/>
                    </a:stretch>
                  </pic:blipFill>
                  <pic:spPr>
                    <a:xfrm>
                      <a:off x="0" y="0"/>
                      <a:ext cx="5760720" cy="3600450"/>
                    </a:xfrm>
                    <a:prstGeom prst="rect">
                      <a:avLst/>
                    </a:prstGeom>
                  </pic:spPr>
                </pic:pic>
              </a:graphicData>
            </a:graphic>
          </wp:inline>
        </w:drawing>
      </w:r>
    </w:p>
    <w:p w14:paraId="599C4713" w14:textId="77777777" w:rsidR="009B6D6F" w:rsidRDefault="00000000">
      <w:pPr>
        <w:pStyle w:val="Heading1"/>
        <w:spacing w:before="280" w:after="120"/>
      </w:pPr>
      <w:r>
        <w:rPr>
          <w:rFonts w:ascii="Calibri" w:eastAsia="Calibri" w:hAnsi="Calibri"/>
          <w:color w:val="0F4C5C"/>
          <w:sz w:val="32"/>
        </w:rPr>
        <w:t>Module 7: Dashboard, Members &amp; Reports (12 TCs)</w:t>
      </w:r>
    </w:p>
    <w:p w14:paraId="5B5F7C9E" w14:textId="77777777" w:rsidR="009B6D6F" w:rsidRDefault="00000000">
      <w:pPr>
        <w:pStyle w:val="ListParagraph"/>
        <w:spacing w:before="160" w:after="80"/>
      </w:pPr>
      <w:r>
        <w:rPr>
          <w:rFonts w:ascii="Calibri" w:eastAsia="Calibri" w:hAnsi="Calibri"/>
          <w:b/>
          <w:color w:val="0F4C5C"/>
          <w:sz w:val="20"/>
        </w:rPr>
        <w:t>TC-DSH-001 | UC-50: Dashboard stats</w:t>
      </w:r>
    </w:p>
    <w:p w14:paraId="793C95A2" w14:textId="77777777" w:rsidR="009B6D6F" w:rsidRDefault="00000000">
      <w:pPr>
        <w:spacing w:after="160"/>
        <w:jc w:val="center"/>
      </w:pPr>
      <w:r>
        <w:rPr>
          <w:noProof/>
        </w:rPr>
        <w:lastRenderedPageBreak/>
        <w:drawing>
          <wp:inline distT="0" distB="0" distL="0" distR="0" wp14:anchorId="47A99894" wp14:editId="504F4AC5">
            <wp:extent cx="5760720" cy="360045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RJ-003.png"/>
                    <pic:cNvPicPr/>
                  </pic:nvPicPr>
                  <pic:blipFill>
                    <a:blip r:embed="rId30"/>
                    <a:stretch>
                      <a:fillRect/>
                    </a:stretch>
                  </pic:blipFill>
                  <pic:spPr>
                    <a:xfrm>
                      <a:off x="0" y="0"/>
                      <a:ext cx="5760720" cy="3600450"/>
                    </a:xfrm>
                    <a:prstGeom prst="rect">
                      <a:avLst/>
                    </a:prstGeom>
                  </pic:spPr>
                </pic:pic>
              </a:graphicData>
            </a:graphic>
          </wp:inline>
        </w:drawing>
      </w:r>
    </w:p>
    <w:p w14:paraId="244558B2" w14:textId="77777777" w:rsidR="009B6D6F" w:rsidRDefault="00000000">
      <w:pPr>
        <w:pStyle w:val="ListParagraph"/>
        <w:spacing w:before="160" w:after="80"/>
      </w:pPr>
      <w:r>
        <w:rPr>
          <w:rFonts w:ascii="Calibri" w:eastAsia="Calibri" w:hAnsi="Calibri"/>
          <w:b/>
          <w:color w:val="0F4C5C"/>
          <w:sz w:val="20"/>
        </w:rPr>
        <w:t>TC-DSH-002 | UC-50: User stats cards</w:t>
      </w:r>
    </w:p>
    <w:p w14:paraId="13686D6C" w14:textId="77777777" w:rsidR="009B6D6F" w:rsidRDefault="00000000">
      <w:pPr>
        <w:spacing w:after="160"/>
        <w:jc w:val="center"/>
      </w:pPr>
      <w:r>
        <w:rPr>
          <w:noProof/>
        </w:rPr>
        <w:drawing>
          <wp:inline distT="0" distB="0" distL="0" distR="0" wp14:anchorId="0CF43BB7" wp14:editId="10A38E49">
            <wp:extent cx="5760720" cy="36004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RJ-003.png"/>
                    <pic:cNvPicPr/>
                  </pic:nvPicPr>
                  <pic:blipFill>
                    <a:blip r:embed="rId30"/>
                    <a:stretch>
                      <a:fillRect/>
                    </a:stretch>
                  </pic:blipFill>
                  <pic:spPr>
                    <a:xfrm>
                      <a:off x="0" y="0"/>
                      <a:ext cx="5760720" cy="3600450"/>
                    </a:xfrm>
                    <a:prstGeom prst="rect">
                      <a:avLst/>
                    </a:prstGeom>
                  </pic:spPr>
                </pic:pic>
              </a:graphicData>
            </a:graphic>
          </wp:inline>
        </w:drawing>
      </w:r>
    </w:p>
    <w:p w14:paraId="283A8A06" w14:textId="77777777" w:rsidR="009B6D6F" w:rsidRDefault="00000000">
      <w:pPr>
        <w:pStyle w:val="ListParagraph"/>
        <w:spacing w:before="160" w:after="80"/>
      </w:pPr>
      <w:r>
        <w:rPr>
          <w:rFonts w:ascii="Calibri" w:eastAsia="Calibri" w:hAnsi="Calibri"/>
          <w:b/>
          <w:color w:val="0F4C5C"/>
          <w:sz w:val="20"/>
        </w:rPr>
        <w:t>TC-DSH-003 | UC-51: Biểu đồ / visualization</w:t>
      </w:r>
    </w:p>
    <w:p w14:paraId="68CDCE16" w14:textId="77777777" w:rsidR="009B6D6F" w:rsidRDefault="00000000">
      <w:pPr>
        <w:spacing w:after="160"/>
        <w:jc w:val="center"/>
      </w:pPr>
      <w:r>
        <w:rPr>
          <w:noProof/>
        </w:rPr>
        <w:lastRenderedPageBreak/>
        <w:drawing>
          <wp:inline distT="0" distB="0" distL="0" distR="0" wp14:anchorId="6D963FD6" wp14:editId="381BF339">
            <wp:extent cx="5760720" cy="36004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RJ-003.png"/>
                    <pic:cNvPicPr/>
                  </pic:nvPicPr>
                  <pic:blipFill>
                    <a:blip r:embed="rId30"/>
                    <a:stretch>
                      <a:fillRect/>
                    </a:stretch>
                  </pic:blipFill>
                  <pic:spPr>
                    <a:xfrm>
                      <a:off x="0" y="0"/>
                      <a:ext cx="5760720" cy="3600450"/>
                    </a:xfrm>
                    <a:prstGeom prst="rect">
                      <a:avLst/>
                    </a:prstGeom>
                  </pic:spPr>
                </pic:pic>
              </a:graphicData>
            </a:graphic>
          </wp:inline>
        </w:drawing>
      </w:r>
    </w:p>
    <w:p w14:paraId="3A680DE4" w14:textId="77777777" w:rsidR="009B6D6F" w:rsidRDefault="00000000">
      <w:pPr>
        <w:pStyle w:val="ListParagraph"/>
        <w:spacing w:before="160" w:after="80"/>
      </w:pPr>
      <w:r>
        <w:rPr>
          <w:rFonts w:ascii="Calibri" w:eastAsia="Calibri" w:hAnsi="Calibri"/>
          <w:b/>
          <w:color w:val="0F4C5C"/>
          <w:sz w:val="20"/>
        </w:rPr>
        <w:t>TC-DSH-004 | UC-51: Progress widgets</w:t>
      </w:r>
    </w:p>
    <w:p w14:paraId="44E9ACE2" w14:textId="77777777" w:rsidR="009B6D6F" w:rsidRDefault="00000000">
      <w:pPr>
        <w:spacing w:after="160"/>
        <w:jc w:val="center"/>
      </w:pPr>
      <w:r>
        <w:rPr>
          <w:noProof/>
        </w:rPr>
        <w:drawing>
          <wp:inline distT="0" distB="0" distL="0" distR="0" wp14:anchorId="234E9C90" wp14:editId="19D90566">
            <wp:extent cx="5760720" cy="36004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RJ-003.png"/>
                    <pic:cNvPicPr/>
                  </pic:nvPicPr>
                  <pic:blipFill>
                    <a:blip r:embed="rId30"/>
                    <a:stretch>
                      <a:fillRect/>
                    </a:stretch>
                  </pic:blipFill>
                  <pic:spPr>
                    <a:xfrm>
                      <a:off x="0" y="0"/>
                      <a:ext cx="5760720" cy="3600450"/>
                    </a:xfrm>
                    <a:prstGeom prst="rect">
                      <a:avLst/>
                    </a:prstGeom>
                  </pic:spPr>
                </pic:pic>
              </a:graphicData>
            </a:graphic>
          </wp:inline>
        </w:drawing>
      </w:r>
    </w:p>
    <w:p w14:paraId="539A37C3" w14:textId="77777777" w:rsidR="009B6D6F" w:rsidRDefault="00000000">
      <w:pPr>
        <w:pStyle w:val="ListParagraph"/>
        <w:spacing w:before="160" w:after="80"/>
      </w:pPr>
      <w:r>
        <w:rPr>
          <w:rFonts w:ascii="Calibri" w:eastAsia="Calibri" w:hAnsi="Calibri"/>
          <w:b/>
          <w:color w:val="0F4C5C"/>
          <w:sz w:val="20"/>
        </w:rPr>
        <w:t>TC-DSH-005 | UC-52: Users / members list</w:t>
      </w:r>
    </w:p>
    <w:p w14:paraId="5E5A0FA0" w14:textId="77777777" w:rsidR="009B6D6F" w:rsidRDefault="00000000">
      <w:pPr>
        <w:spacing w:after="160"/>
        <w:jc w:val="center"/>
      </w:pPr>
      <w:r>
        <w:rPr>
          <w:noProof/>
        </w:rPr>
        <w:lastRenderedPageBreak/>
        <w:drawing>
          <wp:inline distT="0" distB="0" distL="0" distR="0" wp14:anchorId="35B0DFAA" wp14:editId="5D814CC8">
            <wp:extent cx="5760720" cy="360045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15.png"/>
                    <pic:cNvPicPr/>
                  </pic:nvPicPr>
                  <pic:blipFill>
                    <a:blip r:embed="rId19"/>
                    <a:stretch>
                      <a:fillRect/>
                    </a:stretch>
                  </pic:blipFill>
                  <pic:spPr>
                    <a:xfrm>
                      <a:off x="0" y="0"/>
                      <a:ext cx="5760720" cy="3600450"/>
                    </a:xfrm>
                    <a:prstGeom prst="rect">
                      <a:avLst/>
                    </a:prstGeom>
                  </pic:spPr>
                </pic:pic>
              </a:graphicData>
            </a:graphic>
          </wp:inline>
        </w:drawing>
      </w:r>
    </w:p>
    <w:p w14:paraId="40165A85" w14:textId="77777777" w:rsidR="009B6D6F" w:rsidRDefault="00000000">
      <w:pPr>
        <w:pStyle w:val="ListParagraph"/>
        <w:spacing w:before="160" w:after="80"/>
      </w:pPr>
      <w:r>
        <w:rPr>
          <w:rFonts w:ascii="Calibri" w:eastAsia="Calibri" w:hAnsi="Calibri"/>
          <w:b/>
          <w:color w:val="0F4C5C"/>
          <w:sz w:val="20"/>
        </w:rPr>
        <w:t>TC-DSH-006 | UC-52: Chi tiết / filter members</w:t>
      </w:r>
    </w:p>
    <w:p w14:paraId="349B81A6" w14:textId="77777777" w:rsidR="009B6D6F" w:rsidRDefault="00000000">
      <w:pPr>
        <w:spacing w:after="160"/>
        <w:jc w:val="center"/>
      </w:pPr>
      <w:r>
        <w:rPr>
          <w:noProof/>
        </w:rPr>
        <w:drawing>
          <wp:inline distT="0" distB="0" distL="0" distR="0" wp14:anchorId="446B6E32" wp14:editId="686F5053">
            <wp:extent cx="5760720" cy="36004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15.png"/>
                    <pic:cNvPicPr/>
                  </pic:nvPicPr>
                  <pic:blipFill>
                    <a:blip r:embed="rId19"/>
                    <a:stretch>
                      <a:fillRect/>
                    </a:stretch>
                  </pic:blipFill>
                  <pic:spPr>
                    <a:xfrm>
                      <a:off x="0" y="0"/>
                      <a:ext cx="5760720" cy="3600450"/>
                    </a:xfrm>
                    <a:prstGeom prst="rect">
                      <a:avLst/>
                    </a:prstGeom>
                  </pic:spPr>
                </pic:pic>
              </a:graphicData>
            </a:graphic>
          </wp:inline>
        </w:drawing>
      </w:r>
    </w:p>
    <w:p w14:paraId="4CC99545" w14:textId="77777777" w:rsidR="009B6D6F" w:rsidRDefault="00000000">
      <w:pPr>
        <w:pStyle w:val="ListParagraph"/>
        <w:spacing w:before="160" w:after="80"/>
      </w:pPr>
      <w:r>
        <w:rPr>
          <w:rFonts w:ascii="Calibri" w:eastAsia="Calibri" w:hAnsi="Calibri"/>
          <w:b/>
          <w:color w:val="0F4C5C"/>
          <w:sz w:val="20"/>
        </w:rPr>
        <w:t>TC-DSH-007 | UC-50: Empty/loaded dashboard state</w:t>
      </w:r>
    </w:p>
    <w:p w14:paraId="6C705B58" w14:textId="77777777" w:rsidR="009B6D6F" w:rsidRDefault="00000000">
      <w:pPr>
        <w:spacing w:after="160"/>
        <w:jc w:val="center"/>
      </w:pPr>
      <w:r>
        <w:rPr>
          <w:noProof/>
        </w:rPr>
        <w:lastRenderedPageBreak/>
        <w:drawing>
          <wp:inline distT="0" distB="0" distL="0" distR="0" wp14:anchorId="11696A07" wp14:editId="14155B46">
            <wp:extent cx="5760720" cy="360045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RJ-003.png"/>
                    <pic:cNvPicPr/>
                  </pic:nvPicPr>
                  <pic:blipFill>
                    <a:blip r:embed="rId30"/>
                    <a:stretch>
                      <a:fillRect/>
                    </a:stretch>
                  </pic:blipFill>
                  <pic:spPr>
                    <a:xfrm>
                      <a:off x="0" y="0"/>
                      <a:ext cx="5760720" cy="3600450"/>
                    </a:xfrm>
                    <a:prstGeom prst="rect">
                      <a:avLst/>
                    </a:prstGeom>
                  </pic:spPr>
                </pic:pic>
              </a:graphicData>
            </a:graphic>
          </wp:inline>
        </w:drawing>
      </w:r>
    </w:p>
    <w:p w14:paraId="2D6D32A9" w14:textId="77777777" w:rsidR="009B6D6F" w:rsidRDefault="00000000">
      <w:pPr>
        <w:pStyle w:val="ListParagraph"/>
        <w:spacing w:before="160" w:after="80"/>
      </w:pPr>
      <w:r>
        <w:rPr>
          <w:rFonts w:ascii="Calibri" w:eastAsia="Calibri" w:hAnsi="Calibri"/>
          <w:b/>
          <w:color w:val="0F4C5C"/>
          <w:sz w:val="20"/>
        </w:rPr>
        <w:t>TC-DSH-008 | UC-53: Committee dashboard</w:t>
      </w:r>
    </w:p>
    <w:p w14:paraId="513D4241" w14:textId="77777777" w:rsidR="009B6D6F" w:rsidRDefault="00000000">
      <w:pPr>
        <w:spacing w:after="160"/>
        <w:jc w:val="center"/>
      </w:pPr>
      <w:r>
        <w:rPr>
          <w:noProof/>
        </w:rPr>
        <w:drawing>
          <wp:inline distT="0" distB="0" distL="0" distR="0" wp14:anchorId="125B3FE9" wp14:editId="51AF78F4">
            <wp:extent cx="5760720" cy="360045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DSH-008.png"/>
                    <pic:cNvPicPr/>
                  </pic:nvPicPr>
                  <pic:blipFill>
                    <a:blip r:embed="rId45"/>
                    <a:stretch>
                      <a:fillRect/>
                    </a:stretch>
                  </pic:blipFill>
                  <pic:spPr>
                    <a:xfrm>
                      <a:off x="0" y="0"/>
                      <a:ext cx="5760720" cy="3600450"/>
                    </a:xfrm>
                    <a:prstGeom prst="rect">
                      <a:avLst/>
                    </a:prstGeom>
                  </pic:spPr>
                </pic:pic>
              </a:graphicData>
            </a:graphic>
          </wp:inline>
        </w:drawing>
      </w:r>
    </w:p>
    <w:p w14:paraId="36238EAE" w14:textId="77777777" w:rsidR="009B6D6F" w:rsidRDefault="00000000">
      <w:pPr>
        <w:pStyle w:val="ListParagraph"/>
        <w:spacing w:before="160" w:after="80"/>
      </w:pPr>
      <w:r>
        <w:rPr>
          <w:rFonts w:ascii="Calibri" w:eastAsia="Calibri" w:hAnsi="Calibri"/>
          <w:b/>
          <w:color w:val="0F4C5C"/>
          <w:sz w:val="20"/>
        </w:rPr>
        <w:t>TC-DSH-009 | UC-53: Committee evaluations / export UI</w:t>
      </w:r>
    </w:p>
    <w:p w14:paraId="0D25859A" w14:textId="77777777" w:rsidR="009B6D6F" w:rsidRDefault="00000000">
      <w:pPr>
        <w:spacing w:after="160"/>
        <w:jc w:val="center"/>
      </w:pPr>
      <w:r>
        <w:rPr>
          <w:noProof/>
        </w:rPr>
        <w:lastRenderedPageBreak/>
        <w:drawing>
          <wp:inline distT="0" distB="0" distL="0" distR="0" wp14:anchorId="53C00207" wp14:editId="081ABB23">
            <wp:extent cx="5760720" cy="36004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DSH-009.png"/>
                    <pic:cNvPicPr/>
                  </pic:nvPicPr>
                  <pic:blipFill>
                    <a:blip r:embed="rId46"/>
                    <a:stretch>
                      <a:fillRect/>
                    </a:stretch>
                  </pic:blipFill>
                  <pic:spPr>
                    <a:xfrm>
                      <a:off x="0" y="0"/>
                      <a:ext cx="5760720" cy="3600450"/>
                    </a:xfrm>
                    <a:prstGeom prst="rect">
                      <a:avLst/>
                    </a:prstGeom>
                  </pic:spPr>
                </pic:pic>
              </a:graphicData>
            </a:graphic>
          </wp:inline>
        </w:drawing>
      </w:r>
    </w:p>
    <w:p w14:paraId="738316FF" w14:textId="77777777" w:rsidR="009B6D6F" w:rsidRDefault="00000000">
      <w:pPr>
        <w:spacing w:after="120"/>
      </w:pPr>
      <w:r>
        <w:rPr>
          <w:rFonts w:ascii="Calibri" w:eastAsia="Calibri" w:hAnsi="Calibri"/>
          <w:i/>
          <w:color w:val="667085"/>
          <w:sz w:val="18"/>
        </w:rPr>
        <w:t>Ghi chú: Export PDF/CSV</w:t>
      </w:r>
    </w:p>
    <w:p w14:paraId="07161B5E" w14:textId="77777777" w:rsidR="009B6D6F" w:rsidRDefault="00000000">
      <w:pPr>
        <w:pStyle w:val="ListParagraph"/>
        <w:spacing w:before="160" w:after="80"/>
      </w:pPr>
      <w:r>
        <w:rPr>
          <w:rFonts w:ascii="Calibri" w:eastAsia="Calibri" w:hAnsi="Calibri"/>
          <w:b/>
          <w:color w:val="0F4C5C"/>
          <w:sz w:val="20"/>
        </w:rPr>
        <w:t>TC-DSH-010 | UC-54: Reports trang Admin</w:t>
      </w:r>
    </w:p>
    <w:p w14:paraId="762499D2" w14:textId="77777777" w:rsidR="009B6D6F" w:rsidRDefault="00000000">
      <w:pPr>
        <w:spacing w:after="160"/>
        <w:jc w:val="center"/>
      </w:pPr>
      <w:r>
        <w:rPr>
          <w:noProof/>
        </w:rPr>
        <w:drawing>
          <wp:inline distT="0" distB="0" distL="0" distR="0" wp14:anchorId="0489D31C" wp14:editId="36747EC9">
            <wp:extent cx="5760720" cy="360045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RJ-003.png"/>
                    <pic:cNvPicPr/>
                  </pic:nvPicPr>
                  <pic:blipFill>
                    <a:blip r:embed="rId30"/>
                    <a:stretch>
                      <a:fillRect/>
                    </a:stretch>
                  </pic:blipFill>
                  <pic:spPr>
                    <a:xfrm>
                      <a:off x="0" y="0"/>
                      <a:ext cx="5760720" cy="3600450"/>
                    </a:xfrm>
                    <a:prstGeom prst="rect">
                      <a:avLst/>
                    </a:prstGeom>
                  </pic:spPr>
                </pic:pic>
              </a:graphicData>
            </a:graphic>
          </wp:inline>
        </w:drawing>
      </w:r>
    </w:p>
    <w:p w14:paraId="752E01BA" w14:textId="77777777" w:rsidR="009B6D6F" w:rsidRDefault="00000000">
      <w:pPr>
        <w:pStyle w:val="ListParagraph"/>
        <w:spacing w:before="160" w:after="80"/>
      </w:pPr>
      <w:r>
        <w:rPr>
          <w:rFonts w:ascii="Calibri" w:eastAsia="Calibri" w:hAnsi="Calibri"/>
          <w:b/>
          <w:color w:val="0F4C5C"/>
          <w:sz w:val="20"/>
        </w:rPr>
        <w:t>TC-DSH-011 | UC-50: Search members — input sanitized</w:t>
      </w:r>
    </w:p>
    <w:p w14:paraId="010520E7" w14:textId="77777777" w:rsidR="009B6D6F" w:rsidRDefault="00000000">
      <w:pPr>
        <w:spacing w:after="160"/>
        <w:jc w:val="center"/>
      </w:pPr>
      <w:r>
        <w:rPr>
          <w:noProof/>
        </w:rPr>
        <w:lastRenderedPageBreak/>
        <w:drawing>
          <wp:inline distT="0" distB="0" distL="0" distR="0" wp14:anchorId="2E30C5E7" wp14:editId="20250370">
            <wp:extent cx="5760720" cy="360045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15.png"/>
                    <pic:cNvPicPr/>
                  </pic:nvPicPr>
                  <pic:blipFill>
                    <a:blip r:embed="rId19"/>
                    <a:stretch>
                      <a:fillRect/>
                    </a:stretch>
                  </pic:blipFill>
                  <pic:spPr>
                    <a:xfrm>
                      <a:off x="0" y="0"/>
                      <a:ext cx="5760720" cy="3600450"/>
                    </a:xfrm>
                    <a:prstGeom prst="rect">
                      <a:avLst/>
                    </a:prstGeom>
                  </pic:spPr>
                </pic:pic>
              </a:graphicData>
            </a:graphic>
          </wp:inline>
        </w:drawing>
      </w:r>
    </w:p>
    <w:p w14:paraId="3CCBF9C9" w14:textId="77777777" w:rsidR="009B6D6F" w:rsidRDefault="00000000">
      <w:pPr>
        <w:pStyle w:val="ListParagraph"/>
        <w:spacing w:before="160" w:after="80"/>
      </w:pPr>
      <w:r>
        <w:rPr>
          <w:rFonts w:ascii="Calibri" w:eastAsia="Calibri" w:hAnsi="Calibri"/>
          <w:b/>
          <w:color w:val="0F4C5C"/>
          <w:sz w:val="20"/>
        </w:rPr>
        <w:t>TC-DSH-012 | UC-50: XSS surface trên danh sách Users</w:t>
      </w:r>
    </w:p>
    <w:p w14:paraId="783A72E0" w14:textId="77777777" w:rsidR="009B6D6F" w:rsidRDefault="00000000">
      <w:pPr>
        <w:spacing w:after="160"/>
        <w:jc w:val="center"/>
      </w:pPr>
      <w:r>
        <w:rPr>
          <w:noProof/>
        </w:rPr>
        <w:drawing>
          <wp:inline distT="0" distB="0" distL="0" distR="0" wp14:anchorId="4701B555" wp14:editId="279648F5">
            <wp:extent cx="5760720" cy="360045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UTH-015.png"/>
                    <pic:cNvPicPr/>
                  </pic:nvPicPr>
                  <pic:blipFill>
                    <a:blip r:embed="rId19"/>
                    <a:stretch>
                      <a:fillRect/>
                    </a:stretch>
                  </pic:blipFill>
                  <pic:spPr>
                    <a:xfrm>
                      <a:off x="0" y="0"/>
                      <a:ext cx="5760720" cy="3600450"/>
                    </a:xfrm>
                    <a:prstGeom prst="rect">
                      <a:avLst/>
                    </a:prstGeom>
                  </pic:spPr>
                </pic:pic>
              </a:graphicData>
            </a:graphic>
          </wp:inline>
        </w:drawing>
      </w:r>
    </w:p>
    <w:p w14:paraId="75560564" w14:textId="77777777" w:rsidR="009B6D6F" w:rsidRDefault="00000000">
      <w:r>
        <w:br w:type="page"/>
      </w:r>
    </w:p>
    <w:p w14:paraId="0019BDA6" w14:textId="77777777" w:rsidR="009B6D6F" w:rsidRDefault="00000000">
      <w:pPr>
        <w:pStyle w:val="Heading1"/>
        <w:spacing w:before="280" w:after="120"/>
      </w:pPr>
      <w:r>
        <w:rPr>
          <w:rFonts w:ascii="Calibri" w:eastAsia="Calibri" w:hAnsi="Calibri"/>
          <w:color w:val="0F4C5C"/>
          <w:sz w:val="32"/>
        </w:rPr>
        <w:lastRenderedPageBreak/>
        <w:t>5. Defect Log Template</w:t>
      </w:r>
    </w:p>
    <w:tbl>
      <w:tblPr>
        <w:tblW w:w="0" w:type="auto"/>
        <w:tblLook w:val="04A0" w:firstRow="1" w:lastRow="0" w:firstColumn="1" w:lastColumn="0" w:noHBand="0" w:noVBand="1"/>
      </w:tblPr>
      <w:tblGrid>
        <w:gridCol w:w="4819"/>
        <w:gridCol w:w="4819"/>
      </w:tblGrid>
      <w:tr w:rsidR="009B6D6F" w14:paraId="796C8BF2" w14:textId="77777777">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768D4791" w14:textId="77777777" w:rsidR="009B6D6F" w:rsidRDefault="00000000">
            <w:pPr>
              <w:spacing w:before="40" w:after="40"/>
            </w:pPr>
            <w:r>
              <w:rPr>
                <w:rFonts w:ascii="Calibri" w:eastAsia="Calibri" w:hAnsi="Calibri"/>
                <w:b/>
                <w:sz w:val="20"/>
              </w:rPr>
              <w:t>Defect ID</w:t>
            </w:r>
          </w:p>
        </w:tc>
        <w:tc>
          <w:tcPr>
            <w:tcW w:w="4819" w:type="dxa"/>
            <w:tcBorders>
              <w:top w:val="single" w:sz="4" w:space="0" w:color="D0D5DD"/>
              <w:left w:val="single" w:sz="4" w:space="0" w:color="D0D5DD"/>
              <w:bottom w:val="single" w:sz="4" w:space="0" w:color="D0D5DD"/>
              <w:right w:val="single" w:sz="4" w:space="0" w:color="D0D5DD"/>
            </w:tcBorders>
            <w:vAlign w:val="center"/>
          </w:tcPr>
          <w:p w14:paraId="24FF83B5" w14:textId="77777777" w:rsidR="009B6D6F" w:rsidRDefault="00000000">
            <w:pPr>
              <w:spacing w:before="40" w:after="40"/>
            </w:pPr>
            <w:r>
              <w:rPr>
                <w:rFonts w:ascii="Calibri" w:eastAsia="Calibri" w:hAnsi="Calibri"/>
                <w:sz w:val="20"/>
              </w:rPr>
              <w:t>DEF-PIMS-XXX</w:t>
            </w:r>
          </w:p>
        </w:tc>
      </w:tr>
      <w:tr w:rsidR="009B6D6F" w14:paraId="070F6200" w14:textId="77777777">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5441B0E8" w14:textId="77777777" w:rsidR="009B6D6F" w:rsidRDefault="00000000">
            <w:pPr>
              <w:spacing w:before="40" w:after="40"/>
            </w:pPr>
            <w:r>
              <w:rPr>
                <w:rFonts w:ascii="Calibri" w:eastAsia="Calibri" w:hAnsi="Calibri"/>
                <w:b/>
                <w:sz w:val="20"/>
              </w:rPr>
              <w:t>Liên quan TC</w:t>
            </w:r>
          </w:p>
        </w:tc>
        <w:tc>
          <w:tcPr>
            <w:tcW w:w="4819" w:type="dxa"/>
            <w:tcBorders>
              <w:top w:val="single" w:sz="4" w:space="0" w:color="D0D5DD"/>
              <w:left w:val="single" w:sz="4" w:space="0" w:color="D0D5DD"/>
              <w:bottom w:val="single" w:sz="4" w:space="0" w:color="D0D5DD"/>
              <w:right w:val="single" w:sz="4" w:space="0" w:color="D0D5DD"/>
            </w:tcBorders>
            <w:vAlign w:val="center"/>
          </w:tcPr>
          <w:p w14:paraId="772CA6FE" w14:textId="77777777" w:rsidR="009B6D6F" w:rsidRDefault="00000000">
            <w:pPr>
              <w:spacing w:before="40" w:after="40"/>
            </w:pPr>
            <w:r>
              <w:rPr>
                <w:rFonts w:ascii="Calibri" w:eastAsia="Calibri" w:hAnsi="Calibri"/>
                <w:sz w:val="20"/>
              </w:rPr>
              <w:t>TC-…</w:t>
            </w:r>
          </w:p>
        </w:tc>
      </w:tr>
      <w:tr w:rsidR="009B6D6F" w14:paraId="0966F173" w14:textId="77777777">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742F5A10" w14:textId="77777777" w:rsidR="009B6D6F" w:rsidRDefault="00000000">
            <w:pPr>
              <w:spacing w:before="40" w:after="40"/>
            </w:pPr>
            <w:r>
              <w:rPr>
                <w:rFonts w:ascii="Calibri" w:eastAsia="Calibri" w:hAnsi="Calibri"/>
                <w:b/>
                <w:sz w:val="20"/>
              </w:rPr>
              <w:t>Mức độ</w:t>
            </w:r>
          </w:p>
        </w:tc>
        <w:tc>
          <w:tcPr>
            <w:tcW w:w="4819" w:type="dxa"/>
            <w:tcBorders>
              <w:top w:val="single" w:sz="4" w:space="0" w:color="D0D5DD"/>
              <w:left w:val="single" w:sz="4" w:space="0" w:color="D0D5DD"/>
              <w:bottom w:val="single" w:sz="4" w:space="0" w:color="D0D5DD"/>
              <w:right w:val="single" w:sz="4" w:space="0" w:color="D0D5DD"/>
            </w:tcBorders>
            <w:vAlign w:val="center"/>
          </w:tcPr>
          <w:p w14:paraId="579EFD44" w14:textId="77777777" w:rsidR="009B6D6F" w:rsidRDefault="00000000">
            <w:pPr>
              <w:spacing w:before="40" w:after="40"/>
            </w:pPr>
            <w:r>
              <w:rPr>
                <w:rFonts w:ascii="Calibri" w:eastAsia="Calibri" w:hAnsi="Calibri"/>
                <w:sz w:val="20"/>
              </w:rPr>
              <w:t>Critical / Major / Minor</w:t>
            </w:r>
          </w:p>
        </w:tc>
      </w:tr>
      <w:tr w:rsidR="009B6D6F" w14:paraId="56ACCFA3" w14:textId="77777777">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4D4970CA" w14:textId="77777777" w:rsidR="009B6D6F" w:rsidRDefault="00000000">
            <w:pPr>
              <w:spacing w:before="40" w:after="40"/>
            </w:pPr>
            <w:r>
              <w:rPr>
                <w:rFonts w:ascii="Calibri" w:eastAsia="Calibri" w:hAnsi="Calibri"/>
                <w:b/>
                <w:sz w:val="20"/>
              </w:rPr>
              <w:t>Mô tả</w:t>
            </w:r>
          </w:p>
        </w:tc>
        <w:tc>
          <w:tcPr>
            <w:tcW w:w="4819" w:type="dxa"/>
            <w:tcBorders>
              <w:top w:val="single" w:sz="4" w:space="0" w:color="D0D5DD"/>
              <w:left w:val="single" w:sz="4" w:space="0" w:color="D0D5DD"/>
              <w:bottom w:val="single" w:sz="4" w:space="0" w:color="D0D5DD"/>
              <w:right w:val="single" w:sz="4" w:space="0" w:color="D0D5DD"/>
            </w:tcBorders>
            <w:vAlign w:val="center"/>
          </w:tcPr>
          <w:p w14:paraId="1578CF13" w14:textId="77777777" w:rsidR="009B6D6F" w:rsidRDefault="009B6D6F">
            <w:pPr>
              <w:spacing w:before="40" w:after="40"/>
            </w:pPr>
          </w:p>
        </w:tc>
      </w:tr>
      <w:tr w:rsidR="009B6D6F" w14:paraId="11B3BC80" w14:textId="77777777">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3EA681D9" w14:textId="77777777" w:rsidR="009B6D6F" w:rsidRDefault="00000000">
            <w:pPr>
              <w:spacing w:before="40" w:after="40"/>
            </w:pPr>
            <w:r>
              <w:rPr>
                <w:rFonts w:ascii="Calibri" w:eastAsia="Calibri" w:hAnsi="Calibri"/>
                <w:b/>
                <w:sz w:val="20"/>
              </w:rPr>
              <w:t>Bước tái hiện</w:t>
            </w:r>
          </w:p>
        </w:tc>
        <w:tc>
          <w:tcPr>
            <w:tcW w:w="4819" w:type="dxa"/>
            <w:tcBorders>
              <w:top w:val="single" w:sz="4" w:space="0" w:color="D0D5DD"/>
              <w:left w:val="single" w:sz="4" w:space="0" w:color="D0D5DD"/>
              <w:bottom w:val="single" w:sz="4" w:space="0" w:color="D0D5DD"/>
              <w:right w:val="single" w:sz="4" w:space="0" w:color="D0D5DD"/>
            </w:tcBorders>
            <w:vAlign w:val="center"/>
          </w:tcPr>
          <w:p w14:paraId="14D02F50" w14:textId="77777777" w:rsidR="009B6D6F" w:rsidRDefault="009B6D6F">
            <w:pPr>
              <w:spacing w:before="40" w:after="40"/>
            </w:pPr>
          </w:p>
        </w:tc>
      </w:tr>
      <w:tr w:rsidR="009B6D6F" w14:paraId="0C2C6A3D" w14:textId="77777777">
        <w:tc>
          <w:tcPr>
            <w:tcW w:w="4819"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375322F6" w14:textId="77777777" w:rsidR="009B6D6F" w:rsidRDefault="00000000">
            <w:pPr>
              <w:spacing w:before="40" w:after="40"/>
            </w:pPr>
            <w:r>
              <w:rPr>
                <w:rFonts w:ascii="Calibri" w:eastAsia="Calibri" w:hAnsi="Calibri"/>
                <w:b/>
                <w:sz w:val="20"/>
              </w:rPr>
              <w:t>Trạng thái</w:t>
            </w:r>
          </w:p>
        </w:tc>
        <w:tc>
          <w:tcPr>
            <w:tcW w:w="4819" w:type="dxa"/>
            <w:tcBorders>
              <w:top w:val="single" w:sz="4" w:space="0" w:color="D0D5DD"/>
              <w:left w:val="single" w:sz="4" w:space="0" w:color="D0D5DD"/>
              <w:bottom w:val="single" w:sz="4" w:space="0" w:color="D0D5DD"/>
              <w:right w:val="single" w:sz="4" w:space="0" w:color="D0D5DD"/>
            </w:tcBorders>
            <w:vAlign w:val="center"/>
          </w:tcPr>
          <w:p w14:paraId="0B711482" w14:textId="77777777" w:rsidR="009B6D6F" w:rsidRDefault="00000000">
            <w:pPr>
              <w:spacing w:before="40" w:after="40"/>
            </w:pPr>
            <w:r>
              <w:rPr>
                <w:rFonts w:ascii="Calibri" w:eastAsia="Calibri" w:hAnsi="Calibri"/>
                <w:sz w:val="20"/>
              </w:rPr>
              <w:t>Open / Fixed / Verified</w:t>
            </w:r>
          </w:p>
        </w:tc>
      </w:tr>
    </w:tbl>
    <w:p w14:paraId="1EF463AE" w14:textId="77777777" w:rsidR="009B6D6F" w:rsidRDefault="009B6D6F"/>
    <w:p w14:paraId="20A0C28F" w14:textId="77777777" w:rsidR="009B6D6F" w:rsidRDefault="00000000">
      <w:pPr>
        <w:spacing w:after="120"/>
        <w:jc w:val="center"/>
      </w:pPr>
      <w:r>
        <w:rPr>
          <w:rFonts w:ascii="Calibri" w:eastAsia="Calibri" w:hAnsi="Calibri"/>
          <w:b/>
          <w:color w:val="1A1A1A"/>
          <w:sz w:val="20"/>
        </w:rPr>
        <w:t>— Hết báo cáo —  |  SmartTeam PIMS — Nhóm 4 — SWT301</w:t>
      </w:r>
    </w:p>
    <w:sectPr w:rsidR="009B6D6F" w:rsidSect="00034616">
      <w:footerReference w:type="default" r:id="rId47"/>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F31122" w14:textId="77777777" w:rsidR="0009722B" w:rsidRDefault="0009722B">
      <w:pPr>
        <w:spacing w:after="0" w:line="240" w:lineRule="auto"/>
      </w:pPr>
      <w:r>
        <w:separator/>
      </w:r>
    </w:p>
  </w:endnote>
  <w:endnote w:type="continuationSeparator" w:id="0">
    <w:p w14:paraId="27BF22E8" w14:textId="77777777" w:rsidR="0009722B" w:rsidRDefault="00097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A1BE9A" w14:textId="77777777" w:rsidR="009B6D6F" w:rsidRDefault="00000000">
    <w:pPr>
      <w:pStyle w:val="Footer"/>
      <w:jc w:val="center"/>
    </w:pPr>
    <w:r>
      <w:rPr>
        <w:rFonts w:ascii="Calibri" w:eastAsia="Calibri" w:hAnsi="Calibri"/>
        <w:color w:val="667085"/>
        <w:sz w:val="16"/>
      </w:rPr>
      <w:t>SmartTeam PIMS — Báo cáo kiểm thử tự động | Nhóm 4 | Evidence: Playwright screenshots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3883D2" w14:textId="77777777" w:rsidR="0009722B" w:rsidRDefault="0009722B">
      <w:pPr>
        <w:spacing w:after="0" w:line="240" w:lineRule="auto"/>
      </w:pPr>
      <w:r>
        <w:separator/>
      </w:r>
    </w:p>
  </w:footnote>
  <w:footnote w:type="continuationSeparator" w:id="0">
    <w:p w14:paraId="4C1AE5F6" w14:textId="77777777" w:rsidR="0009722B" w:rsidRDefault="000972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652395">
    <w:abstractNumId w:val="8"/>
  </w:num>
  <w:num w:numId="2" w16cid:durableId="466557184">
    <w:abstractNumId w:val="6"/>
  </w:num>
  <w:num w:numId="3" w16cid:durableId="1551766480">
    <w:abstractNumId w:val="5"/>
  </w:num>
  <w:num w:numId="4" w16cid:durableId="286932607">
    <w:abstractNumId w:val="4"/>
  </w:num>
  <w:num w:numId="5" w16cid:durableId="588923603">
    <w:abstractNumId w:val="7"/>
  </w:num>
  <w:num w:numId="6" w16cid:durableId="1116367230">
    <w:abstractNumId w:val="3"/>
  </w:num>
  <w:num w:numId="7" w16cid:durableId="115150224">
    <w:abstractNumId w:val="2"/>
  </w:num>
  <w:num w:numId="8" w16cid:durableId="345525583">
    <w:abstractNumId w:val="1"/>
  </w:num>
  <w:num w:numId="9" w16cid:durableId="456989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22B"/>
    <w:rsid w:val="0015074B"/>
    <w:rsid w:val="0029639D"/>
    <w:rsid w:val="00326F90"/>
    <w:rsid w:val="0086301B"/>
    <w:rsid w:val="009B6D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47B991"/>
  <w14:defaultImageDpi w14:val="300"/>
  <w15:docId w15:val="{342BF4A2-E496-489E-A04E-23366308E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67</Pages>
  <Words>2752</Words>
  <Characters>15690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Tiến Võ</cp:lastModifiedBy>
  <cp:revision>2</cp:revision>
  <dcterms:created xsi:type="dcterms:W3CDTF">2013-12-23T23:15:00Z</dcterms:created>
  <dcterms:modified xsi:type="dcterms:W3CDTF">2026-07-15T03:07:00Z</dcterms:modified>
  <cp:category/>
</cp:coreProperties>
</file>