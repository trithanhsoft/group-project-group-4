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C3AD2" w14:textId="637DEAEC" w:rsidR="00650EC0" w:rsidRDefault="004971DD">
      <w:r>
        <w:t xml:space="preserve"> </w:t>
      </w:r>
    </w:p>
    <w:tbl>
      <w:tblPr>
        <w:tblW w:w="0" w:type="auto"/>
        <w:jc w:val="center"/>
        <w:tblLook w:val="04A0" w:firstRow="1" w:lastRow="0" w:firstColumn="1" w:lastColumn="0" w:noHBand="0" w:noVBand="1"/>
      </w:tblPr>
      <w:tblGrid>
        <w:gridCol w:w="9866"/>
      </w:tblGrid>
      <w:tr w:rsidR="00650EC0" w14:paraId="24443BEE" w14:textId="77777777">
        <w:trPr>
          <w:jc w:val="center"/>
        </w:trPr>
        <w:tc>
          <w:tcPr>
            <w:tcW w:w="9866" w:type="dxa"/>
            <w:tcBorders>
              <w:top w:val="single" w:sz="12" w:space="0" w:color="0F4C5C"/>
              <w:left w:val="single" w:sz="12" w:space="0" w:color="0F4C5C"/>
              <w:bottom w:val="single" w:sz="12" w:space="0" w:color="0F4C5C"/>
              <w:right w:val="single" w:sz="12" w:space="0" w:color="0F4C5C"/>
            </w:tcBorders>
            <w:shd w:val="clear" w:color="auto" w:fill="0F4C5C"/>
          </w:tcPr>
          <w:p w14:paraId="719961A7" w14:textId="77777777" w:rsidR="00650EC0" w:rsidRDefault="00000000">
            <w:pPr>
              <w:spacing w:before="200" w:after="120"/>
              <w:jc w:val="center"/>
            </w:pPr>
            <w:r>
              <w:rPr>
                <w:rFonts w:ascii="Calibri" w:eastAsia="Calibri" w:hAnsi="Calibri"/>
                <w:b/>
                <w:color w:val="FFFFFF"/>
                <w:sz w:val="40"/>
              </w:rPr>
              <w:t>MASTER TEST PLAN</w:t>
            </w:r>
            <w:r>
              <w:rPr>
                <w:rFonts w:ascii="Calibri" w:eastAsia="Calibri" w:hAnsi="Calibri"/>
                <w:b/>
                <w:color w:val="FFFFFF"/>
                <w:sz w:val="40"/>
              </w:rPr>
              <w:br/>
            </w:r>
            <w:r>
              <w:rPr>
                <w:rFonts w:ascii="Calibri" w:eastAsia="Calibri" w:hAnsi="Calibri"/>
                <w:b/>
                <w:color w:val="FFFFFF"/>
                <w:sz w:val="28"/>
              </w:rPr>
              <w:t>SmartTeam PIMS</w:t>
            </w:r>
            <w:r>
              <w:rPr>
                <w:rFonts w:ascii="Calibri" w:eastAsia="Calibri" w:hAnsi="Calibri"/>
                <w:b/>
                <w:color w:val="FFFFFF"/>
                <w:sz w:val="28"/>
              </w:rPr>
              <w:br/>
            </w:r>
            <w:r>
              <w:rPr>
                <w:rFonts w:ascii="Calibri" w:eastAsia="Calibri" w:hAnsi="Calibri"/>
                <w:color w:val="D0E8EE"/>
              </w:rPr>
              <w:t>Project Information Management System</w:t>
            </w:r>
            <w:r>
              <w:rPr>
                <w:rFonts w:ascii="Calibri" w:eastAsia="Calibri" w:hAnsi="Calibri"/>
                <w:color w:val="D0E8EE"/>
              </w:rPr>
              <w:br/>
            </w:r>
            <w:r>
              <w:rPr>
                <w:rFonts w:ascii="Calibri" w:eastAsia="Calibri" w:hAnsi="Calibri"/>
                <w:color w:val="D0E8EE"/>
                <w:sz w:val="20"/>
              </w:rPr>
              <w:t>SWT301 — Software Testing  |  SWP391 — Nhóm 4  |  Document Version 1.0</w:t>
            </w:r>
          </w:p>
        </w:tc>
      </w:tr>
    </w:tbl>
    <w:p w14:paraId="68BBE177" w14:textId="77777777" w:rsidR="00650EC0" w:rsidRDefault="00650EC0"/>
    <w:tbl>
      <w:tblPr>
        <w:tblW w:w="0" w:type="auto"/>
        <w:jc w:val="center"/>
        <w:tblLook w:val="04A0" w:firstRow="1" w:lastRow="0" w:firstColumn="1" w:lastColumn="0" w:noHBand="0" w:noVBand="1"/>
      </w:tblPr>
      <w:tblGrid>
        <w:gridCol w:w="2466"/>
        <w:gridCol w:w="2466"/>
        <w:gridCol w:w="2466"/>
        <w:gridCol w:w="2466"/>
      </w:tblGrid>
      <w:tr w:rsidR="00650EC0" w14:paraId="764C8B8E" w14:textId="77777777">
        <w:trPr>
          <w:jc w:val="center"/>
        </w:trPr>
        <w:tc>
          <w:tcPr>
            <w:tcW w:w="2466" w:type="dxa"/>
            <w:tcBorders>
              <w:top w:val="single" w:sz="4" w:space="0" w:color="D0D5DD"/>
              <w:left w:val="single" w:sz="4" w:space="0" w:color="D0D5DD"/>
              <w:bottom w:val="single" w:sz="4" w:space="0" w:color="D0D5DD"/>
              <w:right w:val="single" w:sz="4" w:space="0" w:color="D0D5DD"/>
            </w:tcBorders>
            <w:shd w:val="clear" w:color="auto" w:fill="E8EEF0"/>
          </w:tcPr>
          <w:p w14:paraId="0AC5816D" w14:textId="77777777" w:rsidR="00650EC0" w:rsidRDefault="00000000">
            <w:pPr>
              <w:jc w:val="center"/>
            </w:pPr>
            <w:r>
              <w:rPr>
                <w:rFonts w:ascii="Calibri" w:eastAsia="Calibri" w:hAnsi="Calibri"/>
                <w:b/>
                <w:color w:val="0F4C5C"/>
                <w:sz w:val="32"/>
              </w:rPr>
              <w:t>54</w:t>
            </w:r>
            <w:r>
              <w:rPr>
                <w:rFonts w:ascii="Calibri" w:eastAsia="Calibri" w:hAnsi="Calibri"/>
                <w:b/>
                <w:color w:val="0F4C5C"/>
                <w:sz w:val="32"/>
              </w:rPr>
              <w:br/>
            </w:r>
            <w:r>
              <w:rPr>
                <w:rFonts w:ascii="Calibri" w:eastAsia="Calibri" w:hAnsi="Calibri"/>
                <w:color w:val="667085"/>
                <w:sz w:val="18"/>
              </w:rPr>
              <w:t>Use Cases</w:t>
            </w:r>
          </w:p>
        </w:tc>
        <w:tc>
          <w:tcPr>
            <w:tcW w:w="2466" w:type="dxa"/>
            <w:tcBorders>
              <w:top w:val="single" w:sz="4" w:space="0" w:color="D0D5DD"/>
              <w:left w:val="single" w:sz="4" w:space="0" w:color="D0D5DD"/>
              <w:bottom w:val="single" w:sz="4" w:space="0" w:color="D0D5DD"/>
              <w:right w:val="single" w:sz="4" w:space="0" w:color="D0D5DD"/>
            </w:tcBorders>
            <w:shd w:val="clear" w:color="auto" w:fill="E8EEF0"/>
          </w:tcPr>
          <w:p w14:paraId="5602FB5A" w14:textId="77777777" w:rsidR="00650EC0" w:rsidRDefault="00000000">
            <w:pPr>
              <w:jc w:val="center"/>
            </w:pPr>
            <w:r>
              <w:rPr>
                <w:rFonts w:ascii="Calibri" w:eastAsia="Calibri" w:hAnsi="Calibri"/>
                <w:b/>
                <w:color w:val="0F4C5C"/>
                <w:sz w:val="32"/>
              </w:rPr>
              <w:t>7</w:t>
            </w:r>
            <w:r>
              <w:rPr>
                <w:rFonts w:ascii="Calibri" w:eastAsia="Calibri" w:hAnsi="Calibri"/>
                <w:b/>
                <w:color w:val="0F4C5C"/>
                <w:sz w:val="32"/>
              </w:rPr>
              <w:br/>
            </w:r>
            <w:r>
              <w:rPr>
                <w:rFonts w:ascii="Calibri" w:eastAsia="Calibri" w:hAnsi="Calibri"/>
                <w:color w:val="667085"/>
                <w:sz w:val="18"/>
              </w:rPr>
              <w:t>Modules</w:t>
            </w:r>
          </w:p>
        </w:tc>
        <w:tc>
          <w:tcPr>
            <w:tcW w:w="2466" w:type="dxa"/>
            <w:tcBorders>
              <w:top w:val="single" w:sz="4" w:space="0" w:color="D0D5DD"/>
              <w:left w:val="single" w:sz="4" w:space="0" w:color="D0D5DD"/>
              <w:bottom w:val="single" w:sz="4" w:space="0" w:color="D0D5DD"/>
              <w:right w:val="single" w:sz="4" w:space="0" w:color="D0D5DD"/>
            </w:tcBorders>
            <w:shd w:val="clear" w:color="auto" w:fill="E8EEF0"/>
          </w:tcPr>
          <w:p w14:paraId="4B7193D8" w14:textId="77777777" w:rsidR="00650EC0" w:rsidRDefault="00000000">
            <w:pPr>
              <w:jc w:val="center"/>
            </w:pPr>
            <w:r>
              <w:rPr>
                <w:rFonts w:ascii="Calibri" w:eastAsia="Calibri" w:hAnsi="Calibri"/>
                <w:b/>
                <w:color w:val="0F4C5C"/>
                <w:sz w:val="32"/>
              </w:rPr>
              <w:t>4</w:t>
            </w:r>
            <w:r>
              <w:rPr>
                <w:rFonts w:ascii="Calibri" w:eastAsia="Calibri" w:hAnsi="Calibri"/>
                <w:b/>
                <w:color w:val="0F4C5C"/>
                <w:sz w:val="32"/>
              </w:rPr>
              <w:br/>
            </w:r>
            <w:r>
              <w:rPr>
                <w:rFonts w:ascii="Calibri" w:eastAsia="Calibri" w:hAnsi="Calibri"/>
                <w:color w:val="667085"/>
                <w:sz w:val="18"/>
              </w:rPr>
              <w:t>Actor Roles</w:t>
            </w:r>
          </w:p>
        </w:tc>
        <w:tc>
          <w:tcPr>
            <w:tcW w:w="2466" w:type="dxa"/>
            <w:tcBorders>
              <w:top w:val="single" w:sz="4" w:space="0" w:color="D0D5DD"/>
              <w:left w:val="single" w:sz="4" w:space="0" w:color="D0D5DD"/>
              <w:bottom w:val="single" w:sz="4" w:space="0" w:color="D0D5DD"/>
              <w:right w:val="single" w:sz="4" w:space="0" w:color="D0D5DD"/>
            </w:tcBorders>
            <w:shd w:val="clear" w:color="auto" w:fill="E8EEF0"/>
          </w:tcPr>
          <w:p w14:paraId="5F41B1BD" w14:textId="77777777" w:rsidR="00650EC0" w:rsidRDefault="00000000">
            <w:pPr>
              <w:jc w:val="center"/>
            </w:pPr>
            <w:r>
              <w:rPr>
                <w:rFonts w:ascii="Calibri" w:eastAsia="Calibri" w:hAnsi="Calibri"/>
                <w:b/>
                <w:color w:val="0F4C5C"/>
                <w:sz w:val="32"/>
              </w:rPr>
              <w:t>20</w:t>
            </w:r>
            <w:r>
              <w:rPr>
                <w:rFonts w:ascii="Calibri" w:eastAsia="Calibri" w:hAnsi="Calibri"/>
                <w:b/>
                <w:color w:val="0F4C5C"/>
                <w:sz w:val="32"/>
              </w:rPr>
              <w:br/>
            </w:r>
            <w:r>
              <w:rPr>
                <w:rFonts w:ascii="Calibri" w:eastAsia="Calibri" w:hAnsi="Calibri"/>
                <w:color w:val="667085"/>
                <w:sz w:val="18"/>
              </w:rPr>
              <w:t>Business Rules</w:t>
            </w:r>
          </w:p>
        </w:tc>
      </w:tr>
    </w:tbl>
    <w:p w14:paraId="7192B600" w14:textId="77777777" w:rsidR="00650EC0" w:rsidRDefault="00000000">
      <w:pPr>
        <w:jc w:val="center"/>
      </w:pPr>
      <w:r>
        <w:rPr>
          <w:rFonts w:ascii="Calibri" w:eastAsia="Calibri" w:hAnsi="Calibri"/>
          <w:color w:val="667085"/>
          <w:sz w:val="18"/>
        </w:rPr>
        <w:t>Estimated functional/automation baseline: 144 TCs (aligned with Automation_Test_Nhom4).</w:t>
      </w:r>
    </w:p>
    <w:tbl>
      <w:tblPr>
        <w:tblW w:w="0" w:type="auto"/>
        <w:tblLook w:val="04A0" w:firstRow="1" w:lastRow="0" w:firstColumn="1" w:lastColumn="0" w:noHBand="0" w:noVBand="1"/>
      </w:tblPr>
      <w:tblGrid>
        <w:gridCol w:w="2466"/>
        <w:gridCol w:w="2466"/>
        <w:gridCol w:w="2466"/>
        <w:gridCol w:w="2466"/>
      </w:tblGrid>
      <w:tr w:rsidR="00650EC0" w14:paraId="63F8F28A" w14:textId="77777777">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45D221A" w14:textId="77777777" w:rsidR="00650EC0" w:rsidRDefault="00000000">
            <w:pPr>
              <w:spacing w:before="20" w:after="20"/>
            </w:pPr>
            <w:r>
              <w:rPr>
                <w:rFonts w:ascii="Calibri" w:eastAsia="Calibri" w:hAnsi="Calibri"/>
                <w:b/>
                <w:sz w:val="16"/>
              </w:rPr>
              <w:t>Document ID</w:t>
            </w:r>
          </w:p>
        </w:tc>
        <w:tc>
          <w:tcPr>
            <w:tcW w:w="2466" w:type="dxa"/>
            <w:tcBorders>
              <w:top w:val="single" w:sz="4" w:space="0" w:color="D0D5DD"/>
              <w:left w:val="single" w:sz="4" w:space="0" w:color="D0D5DD"/>
              <w:bottom w:val="single" w:sz="4" w:space="0" w:color="D0D5DD"/>
              <w:right w:val="single" w:sz="4" w:space="0" w:color="D0D5DD"/>
            </w:tcBorders>
            <w:vAlign w:val="center"/>
          </w:tcPr>
          <w:p w14:paraId="23F1FBEA" w14:textId="77777777" w:rsidR="00650EC0" w:rsidRDefault="00000000">
            <w:pPr>
              <w:spacing w:before="20" w:after="20"/>
            </w:pPr>
            <w:r>
              <w:rPr>
                <w:rFonts w:ascii="Calibri" w:eastAsia="Calibri" w:hAnsi="Calibri"/>
                <w:sz w:val="16"/>
              </w:rPr>
              <w:t>MTP-PIMS-N4-001</w:t>
            </w:r>
          </w:p>
        </w:tc>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55A09E4" w14:textId="77777777" w:rsidR="00650EC0" w:rsidRDefault="00000000">
            <w:pPr>
              <w:spacing w:before="20" w:after="20"/>
            </w:pPr>
            <w:r>
              <w:rPr>
                <w:rFonts w:ascii="Calibri" w:eastAsia="Calibri" w:hAnsi="Calibri"/>
                <w:b/>
                <w:sz w:val="16"/>
              </w:rPr>
              <w:t>Status</w:t>
            </w:r>
          </w:p>
        </w:tc>
        <w:tc>
          <w:tcPr>
            <w:tcW w:w="2466" w:type="dxa"/>
            <w:tcBorders>
              <w:top w:val="single" w:sz="4" w:space="0" w:color="D0D5DD"/>
              <w:left w:val="single" w:sz="4" w:space="0" w:color="D0D5DD"/>
              <w:bottom w:val="single" w:sz="4" w:space="0" w:color="D0D5DD"/>
              <w:right w:val="single" w:sz="4" w:space="0" w:color="D0D5DD"/>
            </w:tcBorders>
            <w:vAlign w:val="center"/>
          </w:tcPr>
          <w:p w14:paraId="3A3A270D" w14:textId="77777777" w:rsidR="00650EC0" w:rsidRDefault="00000000">
            <w:pPr>
              <w:spacing w:before="20" w:after="20"/>
            </w:pPr>
            <w:r>
              <w:rPr>
                <w:rFonts w:ascii="Calibri" w:eastAsia="Calibri" w:hAnsi="Calibri"/>
                <w:sz w:val="16"/>
              </w:rPr>
              <w:t>Baselined</w:t>
            </w:r>
          </w:p>
        </w:tc>
      </w:tr>
      <w:tr w:rsidR="00650EC0" w14:paraId="21C36296" w14:textId="77777777">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07D89A6" w14:textId="77777777" w:rsidR="00650EC0" w:rsidRDefault="00000000">
            <w:pPr>
              <w:spacing w:before="20" w:after="20"/>
            </w:pPr>
            <w:r>
              <w:rPr>
                <w:rFonts w:ascii="Calibri" w:eastAsia="Calibri" w:hAnsi="Calibri"/>
                <w:b/>
                <w:sz w:val="16"/>
              </w:rPr>
              <w:t>Project</w:t>
            </w:r>
          </w:p>
        </w:tc>
        <w:tc>
          <w:tcPr>
            <w:tcW w:w="2466" w:type="dxa"/>
            <w:tcBorders>
              <w:top w:val="single" w:sz="4" w:space="0" w:color="D0D5DD"/>
              <w:left w:val="single" w:sz="4" w:space="0" w:color="D0D5DD"/>
              <w:bottom w:val="single" w:sz="4" w:space="0" w:color="D0D5DD"/>
              <w:right w:val="single" w:sz="4" w:space="0" w:color="D0D5DD"/>
            </w:tcBorders>
            <w:vAlign w:val="center"/>
          </w:tcPr>
          <w:p w14:paraId="4B168643" w14:textId="77777777" w:rsidR="00650EC0" w:rsidRDefault="00000000">
            <w:pPr>
              <w:spacing w:before="20" w:after="20"/>
            </w:pPr>
            <w:r>
              <w:rPr>
                <w:rFonts w:ascii="Calibri" w:eastAsia="Calibri" w:hAnsi="Calibri"/>
                <w:sz w:val="16"/>
              </w:rPr>
              <w:t>SmartTeam PIMS (SWP391_PIMS)</w:t>
            </w:r>
          </w:p>
        </w:tc>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A2993D4" w14:textId="77777777" w:rsidR="00650EC0" w:rsidRDefault="00000000">
            <w:pPr>
              <w:spacing w:before="20" w:after="20"/>
            </w:pPr>
            <w:r>
              <w:rPr>
                <w:rFonts w:ascii="Calibri" w:eastAsia="Calibri" w:hAnsi="Calibri"/>
                <w:b/>
                <w:sz w:val="16"/>
              </w:rPr>
              <w:t>Course</w:t>
            </w:r>
          </w:p>
        </w:tc>
        <w:tc>
          <w:tcPr>
            <w:tcW w:w="2466" w:type="dxa"/>
            <w:tcBorders>
              <w:top w:val="single" w:sz="4" w:space="0" w:color="D0D5DD"/>
              <w:left w:val="single" w:sz="4" w:space="0" w:color="D0D5DD"/>
              <w:bottom w:val="single" w:sz="4" w:space="0" w:color="D0D5DD"/>
              <w:right w:val="single" w:sz="4" w:space="0" w:color="D0D5DD"/>
            </w:tcBorders>
            <w:vAlign w:val="center"/>
          </w:tcPr>
          <w:p w14:paraId="6818FD89" w14:textId="77777777" w:rsidR="00650EC0" w:rsidRDefault="00000000">
            <w:pPr>
              <w:spacing w:before="20" w:after="20"/>
            </w:pPr>
            <w:r>
              <w:rPr>
                <w:rFonts w:ascii="Calibri" w:eastAsia="Calibri" w:hAnsi="Calibri"/>
                <w:sz w:val="16"/>
              </w:rPr>
              <w:t>SWT301</w:t>
            </w:r>
          </w:p>
        </w:tc>
      </w:tr>
      <w:tr w:rsidR="00650EC0" w14:paraId="5BCE3990" w14:textId="77777777">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FA9EAF5" w14:textId="77777777" w:rsidR="00650EC0" w:rsidRDefault="00000000">
            <w:pPr>
              <w:spacing w:before="20" w:after="20"/>
            </w:pPr>
            <w:r>
              <w:rPr>
                <w:rFonts w:ascii="Calibri" w:eastAsia="Calibri" w:hAnsi="Calibri"/>
                <w:b/>
                <w:sz w:val="16"/>
              </w:rPr>
              <w:t>Group</w:t>
            </w:r>
          </w:p>
        </w:tc>
        <w:tc>
          <w:tcPr>
            <w:tcW w:w="2466" w:type="dxa"/>
            <w:tcBorders>
              <w:top w:val="single" w:sz="4" w:space="0" w:color="D0D5DD"/>
              <w:left w:val="single" w:sz="4" w:space="0" w:color="D0D5DD"/>
              <w:bottom w:val="single" w:sz="4" w:space="0" w:color="D0D5DD"/>
              <w:right w:val="single" w:sz="4" w:space="0" w:color="D0D5DD"/>
            </w:tcBorders>
            <w:vAlign w:val="center"/>
          </w:tcPr>
          <w:p w14:paraId="14A7AA60" w14:textId="77777777" w:rsidR="00650EC0" w:rsidRDefault="00000000">
            <w:pPr>
              <w:spacing w:before="20" w:after="20"/>
            </w:pPr>
            <w:r>
              <w:rPr>
                <w:rFonts w:ascii="Calibri" w:eastAsia="Calibri" w:hAnsi="Calibri"/>
                <w:sz w:val="16"/>
              </w:rPr>
              <w:t>Nhóm 4</w:t>
            </w:r>
          </w:p>
        </w:tc>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F3FD187" w14:textId="77777777" w:rsidR="00650EC0" w:rsidRDefault="00000000">
            <w:pPr>
              <w:spacing w:before="20" w:after="20"/>
            </w:pPr>
            <w:r>
              <w:rPr>
                <w:rFonts w:ascii="Calibri" w:eastAsia="Calibri" w:hAnsi="Calibri"/>
                <w:b/>
                <w:sz w:val="16"/>
              </w:rPr>
              <w:t>Semester</w:t>
            </w:r>
          </w:p>
        </w:tc>
        <w:tc>
          <w:tcPr>
            <w:tcW w:w="2466" w:type="dxa"/>
            <w:tcBorders>
              <w:top w:val="single" w:sz="4" w:space="0" w:color="D0D5DD"/>
              <w:left w:val="single" w:sz="4" w:space="0" w:color="D0D5DD"/>
              <w:bottom w:val="single" w:sz="4" w:space="0" w:color="D0D5DD"/>
              <w:right w:val="single" w:sz="4" w:space="0" w:color="D0D5DD"/>
            </w:tcBorders>
            <w:vAlign w:val="center"/>
          </w:tcPr>
          <w:p w14:paraId="4E563223" w14:textId="77777777" w:rsidR="00650EC0" w:rsidRDefault="00000000">
            <w:pPr>
              <w:spacing w:before="20" w:after="20"/>
            </w:pPr>
            <w:r>
              <w:rPr>
                <w:rFonts w:ascii="Calibri" w:eastAsia="Calibri" w:hAnsi="Calibri"/>
                <w:sz w:val="16"/>
              </w:rPr>
              <w:t>SU2026</w:t>
            </w:r>
          </w:p>
        </w:tc>
      </w:tr>
      <w:tr w:rsidR="00650EC0" w14:paraId="2EC47DB2" w14:textId="77777777">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18322C8" w14:textId="77777777" w:rsidR="00650EC0" w:rsidRDefault="00000000">
            <w:pPr>
              <w:spacing w:before="20" w:after="20"/>
            </w:pPr>
            <w:r>
              <w:rPr>
                <w:rFonts w:ascii="Calibri" w:eastAsia="Calibri" w:hAnsi="Calibri"/>
                <w:b/>
                <w:sz w:val="16"/>
              </w:rPr>
              <w:t>Created</w:t>
            </w:r>
          </w:p>
        </w:tc>
        <w:tc>
          <w:tcPr>
            <w:tcW w:w="2466" w:type="dxa"/>
            <w:tcBorders>
              <w:top w:val="single" w:sz="4" w:space="0" w:color="D0D5DD"/>
              <w:left w:val="single" w:sz="4" w:space="0" w:color="D0D5DD"/>
              <w:bottom w:val="single" w:sz="4" w:space="0" w:color="D0D5DD"/>
              <w:right w:val="single" w:sz="4" w:space="0" w:color="D0D5DD"/>
            </w:tcBorders>
            <w:vAlign w:val="center"/>
          </w:tcPr>
          <w:p w14:paraId="6EDA017C" w14:textId="77777777" w:rsidR="00650EC0" w:rsidRDefault="00000000">
            <w:pPr>
              <w:spacing w:before="20" w:after="20"/>
            </w:pPr>
            <w:r>
              <w:rPr>
                <w:rFonts w:ascii="Calibri" w:eastAsia="Calibri" w:hAnsi="Calibri"/>
                <w:sz w:val="16"/>
              </w:rPr>
              <w:t>15/07/2026</w:t>
            </w:r>
          </w:p>
        </w:tc>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C77E00B" w14:textId="77777777" w:rsidR="00650EC0" w:rsidRDefault="00000000">
            <w:pPr>
              <w:spacing w:before="20" w:after="20"/>
            </w:pPr>
            <w:r>
              <w:rPr>
                <w:rFonts w:ascii="Calibri" w:eastAsia="Calibri" w:hAnsi="Calibri"/>
                <w:b/>
                <w:sz w:val="16"/>
              </w:rPr>
              <w:t>Version</w:t>
            </w:r>
          </w:p>
        </w:tc>
        <w:tc>
          <w:tcPr>
            <w:tcW w:w="2466" w:type="dxa"/>
            <w:tcBorders>
              <w:top w:val="single" w:sz="4" w:space="0" w:color="D0D5DD"/>
              <w:left w:val="single" w:sz="4" w:space="0" w:color="D0D5DD"/>
              <w:bottom w:val="single" w:sz="4" w:space="0" w:color="D0D5DD"/>
              <w:right w:val="single" w:sz="4" w:space="0" w:color="D0D5DD"/>
            </w:tcBorders>
            <w:vAlign w:val="center"/>
          </w:tcPr>
          <w:p w14:paraId="5DDAD259" w14:textId="77777777" w:rsidR="00650EC0" w:rsidRDefault="00000000">
            <w:pPr>
              <w:spacing w:before="20" w:after="20"/>
            </w:pPr>
            <w:r>
              <w:rPr>
                <w:rFonts w:ascii="Calibri" w:eastAsia="Calibri" w:hAnsi="Calibri"/>
                <w:sz w:val="16"/>
              </w:rPr>
              <w:t>1.0</w:t>
            </w:r>
          </w:p>
        </w:tc>
      </w:tr>
      <w:tr w:rsidR="00650EC0" w14:paraId="73A7A857" w14:textId="77777777">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316D594" w14:textId="77777777" w:rsidR="00650EC0" w:rsidRDefault="00000000">
            <w:pPr>
              <w:spacing w:before="20" w:after="20"/>
            </w:pPr>
            <w:r>
              <w:rPr>
                <w:rFonts w:ascii="Calibri" w:eastAsia="Calibri" w:hAnsi="Calibri"/>
                <w:b/>
                <w:sz w:val="16"/>
              </w:rPr>
              <w:t>Related</w:t>
            </w:r>
          </w:p>
        </w:tc>
        <w:tc>
          <w:tcPr>
            <w:tcW w:w="2466" w:type="dxa"/>
            <w:tcBorders>
              <w:top w:val="single" w:sz="4" w:space="0" w:color="D0D5DD"/>
              <w:left w:val="single" w:sz="4" w:space="0" w:color="D0D5DD"/>
              <w:bottom w:val="single" w:sz="4" w:space="0" w:color="D0D5DD"/>
              <w:right w:val="single" w:sz="4" w:space="0" w:color="D0D5DD"/>
            </w:tcBorders>
            <w:vAlign w:val="center"/>
          </w:tcPr>
          <w:p w14:paraId="5E0C6648" w14:textId="77777777" w:rsidR="00650EC0" w:rsidRDefault="00000000">
            <w:pPr>
              <w:spacing w:before="20" w:after="20"/>
            </w:pPr>
            <w:r>
              <w:rPr>
                <w:rFonts w:ascii="Calibri" w:eastAsia="Calibri" w:hAnsi="Calibri"/>
                <w:sz w:val="16"/>
              </w:rPr>
              <w:t>Automation_Test_Nhom4.docx</w:t>
            </w:r>
          </w:p>
        </w:tc>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CBCB7FE" w14:textId="77777777" w:rsidR="00650EC0" w:rsidRDefault="00000000">
            <w:pPr>
              <w:spacing w:before="20" w:after="20"/>
            </w:pPr>
            <w:r>
              <w:rPr>
                <w:rFonts w:ascii="Calibri" w:eastAsia="Calibri" w:hAnsi="Calibri"/>
                <w:b/>
                <w:sz w:val="16"/>
              </w:rPr>
              <w:t>Related</w:t>
            </w:r>
          </w:p>
        </w:tc>
        <w:tc>
          <w:tcPr>
            <w:tcW w:w="2466" w:type="dxa"/>
            <w:tcBorders>
              <w:top w:val="single" w:sz="4" w:space="0" w:color="D0D5DD"/>
              <w:left w:val="single" w:sz="4" w:space="0" w:color="D0D5DD"/>
              <w:bottom w:val="single" w:sz="4" w:space="0" w:color="D0D5DD"/>
              <w:right w:val="single" w:sz="4" w:space="0" w:color="D0D5DD"/>
            </w:tcBorders>
            <w:vAlign w:val="center"/>
          </w:tcPr>
          <w:p w14:paraId="0EEB4AF7" w14:textId="77777777" w:rsidR="00650EC0" w:rsidRDefault="00000000">
            <w:pPr>
              <w:spacing w:before="20" w:after="20"/>
            </w:pPr>
            <w:r>
              <w:rPr>
                <w:rFonts w:ascii="Calibri" w:eastAsia="Calibri" w:hAnsi="Calibri"/>
                <w:sz w:val="16"/>
              </w:rPr>
              <w:t>Defect_Report_Nhom4.docx</w:t>
            </w:r>
          </w:p>
        </w:tc>
      </w:tr>
      <w:tr w:rsidR="00650EC0" w14:paraId="3F30FA78" w14:textId="77777777">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1F1FDCE" w14:textId="77777777" w:rsidR="00650EC0" w:rsidRDefault="00000000">
            <w:pPr>
              <w:spacing w:before="20" w:after="20"/>
            </w:pPr>
            <w:r>
              <w:rPr>
                <w:rFonts w:ascii="Calibri" w:eastAsia="Calibri" w:hAnsi="Calibri"/>
                <w:b/>
                <w:sz w:val="16"/>
              </w:rPr>
              <w:t>Classification</w:t>
            </w:r>
          </w:p>
        </w:tc>
        <w:tc>
          <w:tcPr>
            <w:tcW w:w="2466" w:type="dxa"/>
            <w:tcBorders>
              <w:top w:val="single" w:sz="4" w:space="0" w:color="D0D5DD"/>
              <w:left w:val="single" w:sz="4" w:space="0" w:color="D0D5DD"/>
              <w:bottom w:val="single" w:sz="4" w:space="0" w:color="D0D5DD"/>
              <w:right w:val="single" w:sz="4" w:space="0" w:color="D0D5DD"/>
            </w:tcBorders>
            <w:vAlign w:val="center"/>
          </w:tcPr>
          <w:p w14:paraId="3BA28667" w14:textId="77777777" w:rsidR="00650EC0" w:rsidRDefault="00000000">
            <w:pPr>
              <w:spacing w:before="20" w:after="20"/>
            </w:pPr>
            <w:r>
              <w:rPr>
                <w:rFonts w:ascii="Calibri" w:eastAsia="Calibri" w:hAnsi="Calibri"/>
                <w:sz w:val="16"/>
              </w:rPr>
              <w:t>Internal — Academic QA Artifact</w:t>
            </w:r>
          </w:p>
        </w:tc>
        <w:tc>
          <w:tcPr>
            <w:tcW w:w="246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50AEA98" w14:textId="77777777" w:rsidR="00650EC0" w:rsidRDefault="00000000">
            <w:pPr>
              <w:spacing w:before="20" w:after="20"/>
            </w:pPr>
            <w:r>
              <w:rPr>
                <w:rFonts w:ascii="Calibri" w:eastAsia="Calibri" w:hAnsi="Calibri"/>
                <w:b/>
                <w:sz w:val="16"/>
              </w:rPr>
              <w:t>Owner</w:t>
            </w:r>
          </w:p>
        </w:tc>
        <w:tc>
          <w:tcPr>
            <w:tcW w:w="2466" w:type="dxa"/>
            <w:tcBorders>
              <w:top w:val="single" w:sz="4" w:space="0" w:color="D0D5DD"/>
              <w:left w:val="single" w:sz="4" w:space="0" w:color="D0D5DD"/>
              <w:bottom w:val="single" w:sz="4" w:space="0" w:color="D0D5DD"/>
              <w:right w:val="single" w:sz="4" w:space="0" w:color="D0D5DD"/>
            </w:tcBorders>
            <w:vAlign w:val="center"/>
          </w:tcPr>
          <w:p w14:paraId="6ED6BD81" w14:textId="77777777" w:rsidR="00650EC0" w:rsidRDefault="00000000">
            <w:pPr>
              <w:spacing w:before="20" w:after="20"/>
            </w:pPr>
            <w:r>
              <w:rPr>
                <w:rFonts w:ascii="Calibri" w:eastAsia="Calibri" w:hAnsi="Calibri"/>
                <w:sz w:val="16"/>
              </w:rPr>
              <w:t>Nhóm 4 QA</w:t>
            </w:r>
          </w:p>
        </w:tc>
      </w:tr>
    </w:tbl>
    <w:p w14:paraId="5505AA21" w14:textId="77777777" w:rsidR="00650EC0" w:rsidRDefault="00650EC0"/>
    <w:p w14:paraId="555C9A57" w14:textId="77777777" w:rsidR="00650EC0" w:rsidRDefault="00000000">
      <w:pPr>
        <w:spacing w:after="80"/>
      </w:pPr>
      <w:r>
        <w:rPr>
          <w:rFonts w:ascii="Calibri" w:eastAsia="Calibri" w:hAnsi="Calibri"/>
          <w:b/>
          <w:color w:val="0F4C5C"/>
          <w:sz w:val="20"/>
        </w:rPr>
        <w:t>Revision History</w:t>
      </w:r>
    </w:p>
    <w:tbl>
      <w:tblPr>
        <w:tblW w:w="0" w:type="auto"/>
        <w:tblLook w:val="04A0" w:firstRow="1" w:lastRow="0" w:firstColumn="1" w:lastColumn="0" w:noHBand="0" w:noVBand="1"/>
      </w:tblPr>
      <w:tblGrid>
        <w:gridCol w:w="2466"/>
        <w:gridCol w:w="2466"/>
        <w:gridCol w:w="2466"/>
        <w:gridCol w:w="2466"/>
      </w:tblGrid>
      <w:tr w:rsidR="00650EC0" w14:paraId="510097A5" w14:textId="77777777">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C99DA17" w14:textId="77777777" w:rsidR="00650EC0" w:rsidRDefault="00000000">
            <w:pPr>
              <w:spacing w:before="20" w:after="20"/>
              <w:jc w:val="center"/>
            </w:pPr>
            <w:r>
              <w:rPr>
                <w:rFonts w:ascii="Calibri" w:eastAsia="Calibri" w:hAnsi="Calibri"/>
                <w:b/>
                <w:color w:val="FFFFFF"/>
                <w:sz w:val="16"/>
              </w:rPr>
              <w:t>Version</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5508012" w14:textId="77777777" w:rsidR="00650EC0" w:rsidRDefault="00000000">
            <w:pPr>
              <w:spacing w:before="20" w:after="20"/>
              <w:jc w:val="center"/>
            </w:pPr>
            <w:r>
              <w:rPr>
                <w:rFonts w:ascii="Calibri" w:eastAsia="Calibri" w:hAnsi="Calibri"/>
                <w:b/>
                <w:color w:val="FFFFFF"/>
                <w:sz w:val="16"/>
              </w:rPr>
              <w:t>Date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C4DF29A" w14:textId="77777777" w:rsidR="00650EC0" w:rsidRDefault="00000000">
            <w:pPr>
              <w:spacing w:before="20" w:after="20"/>
              <w:jc w:val="center"/>
            </w:pPr>
            <w:r>
              <w:rPr>
                <w:rFonts w:ascii="Calibri" w:eastAsia="Calibri" w:hAnsi="Calibri"/>
                <w:b/>
                <w:color w:val="FFFFFF"/>
                <w:sz w:val="16"/>
              </w:rPr>
              <w:t>Author</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560E365" w14:textId="77777777" w:rsidR="00650EC0" w:rsidRDefault="00000000">
            <w:pPr>
              <w:spacing w:before="20" w:after="20"/>
              <w:jc w:val="center"/>
            </w:pPr>
            <w:r>
              <w:rPr>
                <w:rFonts w:ascii="Calibri" w:eastAsia="Calibri" w:hAnsi="Calibri"/>
                <w:b/>
                <w:color w:val="FFFFFF"/>
                <w:sz w:val="16"/>
              </w:rPr>
              <w:t>Description</w:t>
            </w:r>
          </w:p>
        </w:tc>
      </w:tr>
      <w:tr w:rsidR="00650EC0" w14:paraId="0E98C2D2"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1EC67BBF" w14:textId="77777777" w:rsidR="00650EC0" w:rsidRDefault="00000000">
            <w:pPr>
              <w:spacing w:before="20" w:after="20"/>
              <w:jc w:val="center"/>
            </w:pPr>
            <w:r>
              <w:rPr>
                <w:rFonts w:ascii="Calibri" w:eastAsia="Calibri" w:hAnsi="Calibri"/>
                <w:sz w:val="16"/>
              </w:rPr>
              <w:t>0.9</w:t>
            </w:r>
          </w:p>
        </w:tc>
        <w:tc>
          <w:tcPr>
            <w:tcW w:w="2466" w:type="dxa"/>
            <w:tcBorders>
              <w:top w:val="single" w:sz="4" w:space="0" w:color="D0D5DD"/>
              <w:left w:val="single" w:sz="4" w:space="0" w:color="D0D5DD"/>
              <w:bottom w:val="single" w:sz="4" w:space="0" w:color="D0D5DD"/>
              <w:right w:val="single" w:sz="4" w:space="0" w:color="D0D5DD"/>
            </w:tcBorders>
            <w:vAlign w:val="center"/>
          </w:tcPr>
          <w:p w14:paraId="3F8609F4" w14:textId="77777777" w:rsidR="00650EC0" w:rsidRDefault="00000000">
            <w:pPr>
              <w:spacing w:before="20" w:after="20"/>
              <w:jc w:val="center"/>
            </w:pPr>
            <w:r>
              <w:rPr>
                <w:rFonts w:ascii="Calibri" w:eastAsia="Calibri" w:hAnsi="Calibri"/>
                <w:sz w:val="16"/>
              </w:rPr>
              <w:t>10/07/2026</w:t>
            </w:r>
          </w:p>
        </w:tc>
        <w:tc>
          <w:tcPr>
            <w:tcW w:w="2466" w:type="dxa"/>
            <w:tcBorders>
              <w:top w:val="single" w:sz="4" w:space="0" w:color="D0D5DD"/>
              <w:left w:val="single" w:sz="4" w:space="0" w:color="D0D5DD"/>
              <w:bottom w:val="single" w:sz="4" w:space="0" w:color="D0D5DD"/>
              <w:right w:val="single" w:sz="4" w:space="0" w:color="D0D5DD"/>
            </w:tcBorders>
            <w:vAlign w:val="center"/>
          </w:tcPr>
          <w:p w14:paraId="1438BEFE" w14:textId="77777777" w:rsidR="00650EC0" w:rsidRDefault="00000000">
            <w:pPr>
              <w:spacing w:before="20" w:after="20"/>
              <w:jc w:val="center"/>
            </w:pPr>
            <w:r>
              <w:rPr>
                <w:rFonts w:ascii="Calibri" w:eastAsia="Calibri" w:hAnsi="Calibri"/>
                <w:sz w:val="16"/>
              </w:rPr>
              <w:t>Nhóm 4</w:t>
            </w:r>
          </w:p>
        </w:tc>
        <w:tc>
          <w:tcPr>
            <w:tcW w:w="2466" w:type="dxa"/>
            <w:tcBorders>
              <w:top w:val="single" w:sz="4" w:space="0" w:color="D0D5DD"/>
              <w:left w:val="single" w:sz="4" w:space="0" w:color="D0D5DD"/>
              <w:bottom w:val="single" w:sz="4" w:space="0" w:color="D0D5DD"/>
              <w:right w:val="single" w:sz="4" w:space="0" w:color="D0D5DD"/>
            </w:tcBorders>
            <w:vAlign w:val="center"/>
          </w:tcPr>
          <w:p w14:paraId="6003D895" w14:textId="77777777" w:rsidR="00650EC0" w:rsidRDefault="00000000">
            <w:pPr>
              <w:spacing w:before="20" w:after="20"/>
            </w:pPr>
            <w:r>
              <w:rPr>
                <w:rFonts w:ascii="Calibri" w:eastAsia="Calibri" w:hAnsi="Calibri"/>
                <w:sz w:val="16"/>
              </w:rPr>
              <w:t>Draft MTP — scope &amp; UC inventory</w:t>
            </w:r>
          </w:p>
        </w:tc>
      </w:tr>
      <w:tr w:rsidR="00650EC0" w14:paraId="22EA7195"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15769AFA" w14:textId="77777777" w:rsidR="00650EC0" w:rsidRDefault="00000000">
            <w:pPr>
              <w:spacing w:before="20" w:after="20"/>
              <w:jc w:val="center"/>
            </w:pPr>
            <w:r>
              <w:rPr>
                <w:rFonts w:ascii="Calibri" w:eastAsia="Calibri" w:hAnsi="Calibri"/>
                <w:sz w:val="16"/>
              </w:rPr>
              <w:t>1.0</w:t>
            </w:r>
          </w:p>
        </w:tc>
        <w:tc>
          <w:tcPr>
            <w:tcW w:w="2466" w:type="dxa"/>
            <w:tcBorders>
              <w:top w:val="single" w:sz="4" w:space="0" w:color="D0D5DD"/>
              <w:left w:val="single" w:sz="4" w:space="0" w:color="D0D5DD"/>
              <w:bottom w:val="single" w:sz="4" w:space="0" w:color="D0D5DD"/>
              <w:right w:val="single" w:sz="4" w:space="0" w:color="D0D5DD"/>
            </w:tcBorders>
            <w:vAlign w:val="center"/>
          </w:tcPr>
          <w:p w14:paraId="02243481" w14:textId="77777777" w:rsidR="00650EC0" w:rsidRDefault="00000000">
            <w:pPr>
              <w:spacing w:before="20" w:after="20"/>
              <w:jc w:val="center"/>
            </w:pPr>
            <w:r>
              <w:rPr>
                <w:rFonts w:ascii="Calibri" w:eastAsia="Calibri" w:hAnsi="Calibri"/>
                <w:sz w:val="16"/>
              </w:rPr>
              <w:t>15/07/2026</w:t>
            </w:r>
          </w:p>
        </w:tc>
        <w:tc>
          <w:tcPr>
            <w:tcW w:w="2466" w:type="dxa"/>
            <w:tcBorders>
              <w:top w:val="single" w:sz="4" w:space="0" w:color="D0D5DD"/>
              <w:left w:val="single" w:sz="4" w:space="0" w:color="D0D5DD"/>
              <w:bottom w:val="single" w:sz="4" w:space="0" w:color="D0D5DD"/>
              <w:right w:val="single" w:sz="4" w:space="0" w:color="D0D5DD"/>
            </w:tcBorders>
            <w:vAlign w:val="center"/>
          </w:tcPr>
          <w:p w14:paraId="41FED782" w14:textId="77777777" w:rsidR="00650EC0" w:rsidRDefault="00000000">
            <w:pPr>
              <w:spacing w:before="20" w:after="20"/>
              <w:jc w:val="center"/>
            </w:pPr>
            <w:r>
              <w:rPr>
                <w:rFonts w:ascii="Calibri" w:eastAsia="Calibri" w:hAnsi="Calibri"/>
                <w:sz w:val="16"/>
              </w:rPr>
              <w:t>Nhóm 4</w:t>
            </w:r>
          </w:p>
        </w:tc>
        <w:tc>
          <w:tcPr>
            <w:tcW w:w="2466" w:type="dxa"/>
            <w:tcBorders>
              <w:top w:val="single" w:sz="4" w:space="0" w:color="D0D5DD"/>
              <w:left w:val="single" w:sz="4" w:space="0" w:color="D0D5DD"/>
              <w:bottom w:val="single" w:sz="4" w:space="0" w:color="D0D5DD"/>
              <w:right w:val="single" w:sz="4" w:space="0" w:color="D0D5DD"/>
            </w:tcBorders>
            <w:vAlign w:val="center"/>
          </w:tcPr>
          <w:p w14:paraId="689E7B3B" w14:textId="77777777" w:rsidR="00650EC0" w:rsidRDefault="00000000">
            <w:pPr>
              <w:spacing w:before="20" w:after="20"/>
            </w:pPr>
            <w:r>
              <w:rPr>
                <w:rFonts w:ascii="Calibri" w:eastAsia="Calibri" w:hAnsi="Calibri"/>
                <w:sz w:val="16"/>
              </w:rPr>
              <w:t>Baselined after automation cycle &amp; defect log sync</w:t>
            </w:r>
          </w:p>
        </w:tc>
      </w:tr>
    </w:tbl>
    <w:p w14:paraId="1714313B" w14:textId="77777777" w:rsidR="00650EC0" w:rsidRDefault="00000000">
      <w:r>
        <w:br w:type="page"/>
      </w:r>
    </w:p>
    <w:p w14:paraId="7CB15E93" w14:textId="77777777" w:rsidR="00650EC0" w:rsidRDefault="00000000">
      <w:pPr>
        <w:pStyle w:val="Heading1"/>
        <w:spacing w:before="320" w:after="120"/>
      </w:pPr>
      <w:r>
        <w:rPr>
          <w:rFonts w:ascii="Calibri" w:eastAsia="Calibri" w:hAnsi="Calibri"/>
          <w:color w:val="0F4C5C"/>
        </w:rPr>
        <w:lastRenderedPageBreak/>
        <w:t>1. Introduction</w:t>
      </w:r>
    </w:p>
    <w:p w14:paraId="3B862BCF" w14:textId="77777777" w:rsidR="00650EC0" w:rsidRDefault="00000000">
      <w:pPr>
        <w:pStyle w:val="Heading2"/>
        <w:spacing w:after="80"/>
      </w:pPr>
      <w:r>
        <w:rPr>
          <w:rFonts w:ascii="Calibri" w:eastAsia="Calibri" w:hAnsi="Calibri"/>
          <w:color w:val="0F4C5C"/>
          <w:sz w:val="24"/>
        </w:rPr>
        <w:t>1.1 Purpose</w:t>
      </w:r>
    </w:p>
    <w:p w14:paraId="254B6829" w14:textId="77777777" w:rsidR="00650EC0" w:rsidRDefault="00000000">
      <w:pPr>
        <w:spacing w:after="120"/>
        <w:jc w:val="both"/>
      </w:pPr>
      <w:r>
        <w:rPr>
          <w:rFonts w:ascii="Calibri" w:eastAsia="Calibri" w:hAnsi="Calibri"/>
          <w:color w:val="1A1A1A"/>
          <w:sz w:val="20"/>
        </w:rPr>
        <w:t>This Master Test Plan (MTP) defines the comprehensive testing strategy, scope, approach, schedule, quality gates, and resources required to verify and validate the SmartTeam PIMS (Project Information Management System) developed by Nhóm 4 for SWP391 / SWT301.</w:t>
      </w:r>
    </w:p>
    <w:p w14:paraId="58E7BD11" w14:textId="77777777" w:rsidR="00650EC0" w:rsidRDefault="00000000">
      <w:pPr>
        <w:spacing w:after="60"/>
      </w:pPr>
      <w:r>
        <w:rPr>
          <w:rFonts w:ascii="Calibri" w:eastAsia="Calibri" w:hAnsi="Calibri"/>
          <w:b/>
          <w:color w:val="1A1A1A"/>
          <w:sz w:val="20"/>
        </w:rPr>
        <w:t>The objectives of this Test Plan are to:</w:t>
      </w:r>
    </w:p>
    <w:p w14:paraId="4D4D1CA7" w14:textId="77777777" w:rsidR="00650EC0" w:rsidRDefault="00000000">
      <w:pPr>
        <w:pStyle w:val="ListBullet"/>
        <w:spacing w:after="40"/>
      </w:pPr>
      <w:r>
        <w:rPr>
          <w:rFonts w:ascii="Calibri" w:eastAsia="Calibri" w:hAnsi="Calibri"/>
          <w:sz w:val="20"/>
        </w:rPr>
        <w:t>Identify the complete testing scope: features in-scope and explicitly out-of-scope.</w:t>
      </w:r>
    </w:p>
    <w:p w14:paraId="22510697" w14:textId="77777777" w:rsidR="00650EC0" w:rsidRDefault="00000000">
      <w:pPr>
        <w:pStyle w:val="ListBullet"/>
        <w:spacing w:after="40"/>
      </w:pPr>
      <w:r>
        <w:rPr>
          <w:rFonts w:ascii="Calibri" w:eastAsia="Calibri" w:hAnsi="Calibri"/>
          <w:sz w:val="20"/>
        </w:rPr>
        <w:t>Define multi-level testing approach (Unit → Integration → System → UAT) and design techniques.</w:t>
      </w:r>
    </w:p>
    <w:p w14:paraId="1976931E" w14:textId="77777777" w:rsidR="00650EC0" w:rsidRDefault="00000000">
      <w:pPr>
        <w:pStyle w:val="ListBullet"/>
        <w:spacing w:after="40"/>
      </w:pPr>
      <w:r>
        <w:rPr>
          <w:rFonts w:ascii="Calibri" w:eastAsia="Calibri" w:hAnsi="Calibri"/>
          <w:sz w:val="20"/>
        </w:rPr>
        <w:t>Establish strict entry / exit / suspension / resumption criteria and pass–fail verdicts.</w:t>
      </w:r>
    </w:p>
    <w:p w14:paraId="74F6AB94" w14:textId="77777777" w:rsidR="00650EC0" w:rsidRDefault="00000000">
      <w:pPr>
        <w:pStyle w:val="ListBullet"/>
        <w:spacing w:after="40"/>
      </w:pPr>
      <w:r>
        <w:rPr>
          <w:rFonts w:ascii="Calibri" w:eastAsia="Calibri" w:hAnsi="Calibri"/>
          <w:sz w:val="20"/>
        </w:rPr>
        <w:t>Allocate responsibilities, schedule, and deliverables with measurable quality thresholds.</w:t>
      </w:r>
    </w:p>
    <w:p w14:paraId="36214A1F" w14:textId="77777777" w:rsidR="00650EC0" w:rsidRDefault="00000000">
      <w:pPr>
        <w:pStyle w:val="ListBullet"/>
        <w:spacing w:after="40"/>
      </w:pPr>
      <w:r>
        <w:rPr>
          <w:rFonts w:ascii="Calibri" w:eastAsia="Calibri" w:hAnsi="Calibri"/>
          <w:sz w:val="20"/>
        </w:rPr>
        <w:t>Identify product and project risks with concrete mitigation and contingency actions.</w:t>
      </w:r>
    </w:p>
    <w:p w14:paraId="36255CC1" w14:textId="77777777" w:rsidR="00650EC0" w:rsidRDefault="00000000">
      <w:pPr>
        <w:pStyle w:val="ListBullet"/>
        <w:spacing w:after="40"/>
      </w:pPr>
      <w:r>
        <w:rPr>
          <w:rFonts w:ascii="Calibri" w:eastAsia="Calibri" w:hAnsi="Calibri"/>
          <w:sz w:val="20"/>
        </w:rPr>
        <w:t>Provide a traceable baseline mapping Modules → Use Cases → Actors → Estimated Test Cases → Defects.</w:t>
      </w:r>
    </w:p>
    <w:p w14:paraId="52643B9E" w14:textId="77777777" w:rsidR="00650EC0" w:rsidRDefault="00000000">
      <w:pPr>
        <w:pStyle w:val="ListBullet"/>
        <w:spacing w:after="40"/>
      </w:pPr>
      <w:r>
        <w:rPr>
          <w:rFonts w:ascii="Calibri" w:eastAsia="Calibri" w:hAnsi="Calibri"/>
          <w:sz w:val="20"/>
        </w:rPr>
        <w:t>Align execution artifacts with Automation_Test_Nhom4 and Defect_Report_Nhom4.</w:t>
      </w:r>
    </w:p>
    <w:p w14:paraId="6A4FFEA1" w14:textId="77777777" w:rsidR="00650EC0" w:rsidRDefault="00000000">
      <w:pPr>
        <w:pStyle w:val="Heading2"/>
        <w:spacing w:after="80"/>
      </w:pPr>
      <w:r>
        <w:rPr>
          <w:rFonts w:ascii="Calibri" w:eastAsia="Calibri" w:hAnsi="Calibri"/>
          <w:color w:val="0F4C5C"/>
          <w:sz w:val="24"/>
        </w:rPr>
        <w:t>1.2 Project Overview</w:t>
      </w:r>
    </w:p>
    <w:p w14:paraId="19E8455A" w14:textId="77777777" w:rsidR="00650EC0" w:rsidRDefault="00000000">
      <w:pPr>
        <w:spacing w:after="120"/>
        <w:jc w:val="both"/>
      </w:pPr>
      <w:r>
        <w:rPr>
          <w:rFonts w:ascii="Calibri" w:eastAsia="Calibri" w:hAnsi="Calibri"/>
          <w:color w:val="1A1A1A"/>
          <w:sz w:val="20"/>
        </w:rPr>
        <w:t>SmartTeam PIMS is a full-stack academic Capstone project management platform for FPT University. It digitizes collaboration among four primary actor roles — Admin, Mentor, Student, and Committee — covering authentication, semester/class administration, project &amp; task tracking, notifications, student team/course/submission flows, mentor review &amp; progress, and committee/admin reporting.</w:t>
      </w:r>
    </w:p>
    <w:p w14:paraId="7EB93F85" w14:textId="77777777" w:rsidR="00650EC0" w:rsidRDefault="00000000">
      <w:pPr>
        <w:spacing w:after="60"/>
      </w:pPr>
      <w:r>
        <w:rPr>
          <w:rFonts w:ascii="Calibri" w:eastAsia="Calibri" w:hAnsi="Calibri"/>
          <w:b/>
          <w:color w:val="1A1A1A"/>
          <w:sz w:val="20"/>
        </w:rPr>
        <w:t>Technology stack under test:</w:t>
      </w:r>
    </w:p>
    <w:p w14:paraId="23C6C981" w14:textId="77777777" w:rsidR="00650EC0" w:rsidRDefault="00000000">
      <w:pPr>
        <w:pStyle w:val="ListBullet"/>
        <w:spacing w:after="40"/>
      </w:pPr>
      <w:r>
        <w:rPr>
          <w:rFonts w:ascii="Calibri" w:eastAsia="Calibri" w:hAnsi="Calibri"/>
          <w:sz w:val="20"/>
        </w:rPr>
        <w:t>Backend: Spring Boot 3.3.3, Java 17+, Spring Data JPA, JWT, Microsoft SQL Server.</w:t>
      </w:r>
    </w:p>
    <w:p w14:paraId="1C2D1AD4" w14:textId="77777777" w:rsidR="00650EC0" w:rsidRDefault="00000000">
      <w:pPr>
        <w:pStyle w:val="ListBullet"/>
        <w:spacing w:after="40"/>
      </w:pPr>
      <w:r>
        <w:rPr>
          <w:rFonts w:ascii="Calibri" w:eastAsia="Calibri" w:hAnsi="Calibri"/>
          <w:sz w:val="20"/>
        </w:rPr>
        <w:t>Frontend: React 19 + Vite 8, React Router, Axios, React Bootstrap, Recharts.</w:t>
      </w:r>
    </w:p>
    <w:p w14:paraId="096AFD01" w14:textId="77777777" w:rsidR="00650EC0" w:rsidRDefault="00000000">
      <w:pPr>
        <w:pStyle w:val="ListBullet"/>
        <w:spacing w:after="40"/>
      </w:pPr>
      <w:r>
        <w:rPr>
          <w:rFonts w:ascii="Calibri" w:eastAsia="Calibri" w:hAnsi="Calibri"/>
          <w:sz w:val="20"/>
        </w:rPr>
        <w:t>Automation: JUnit 5 + Mockito (service unit tests); Playwright Chromium (UI evidence / E2E capture).</w:t>
      </w:r>
    </w:p>
    <w:p w14:paraId="6878B580" w14:textId="77777777" w:rsidR="00650EC0" w:rsidRDefault="00000000">
      <w:pPr>
        <w:pStyle w:val="ListBullet"/>
        <w:spacing w:after="40"/>
      </w:pPr>
      <w:r>
        <w:rPr>
          <w:rFonts w:ascii="Calibri" w:eastAsia="Calibri" w:hAnsi="Calibri"/>
          <w:sz w:val="20"/>
        </w:rPr>
        <w:t>Runtime (local): API http://localhost:8080 ; UI http://localhost:5173 (proxied /api).</w:t>
      </w:r>
    </w:p>
    <w:p w14:paraId="79D7DACB" w14:textId="77777777" w:rsidR="00650EC0" w:rsidRDefault="00000000">
      <w:pPr>
        <w:pStyle w:val="Heading2"/>
        <w:spacing w:after="80"/>
      </w:pPr>
      <w:r>
        <w:rPr>
          <w:rFonts w:ascii="Calibri" w:eastAsia="Calibri" w:hAnsi="Calibri"/>
          <w:color w:val="0F4C5C"/>
          <w:sz w:val="24"/>
        </w:rPr>
        <w:t>1.3 References</w:t>
      </w:r>
    </w:p>
    <w:tbl>
      <w:tblPr>
        <w:tblW w:w="0" w:type="auto"/>
        <w:tblLook w:val="04A0" w:firstRow="1" w:lastRow="0" w:firstColumn="1" w:lastColumn="0" w:noHBand="0" w:noVBand="1"/>
      </w:tblPr>
      <w:tblGrid>
        <w:gridCol w:w="3289"/>
        <w:gridCol w:w="3289"/>
        <w:gridCol w:w="3289"/>
      </w:tblGrid>
      <w:tr w:rsidR="00650EC0" w14:paraId="608C1E97"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8F1A224" w14:textId="77777777" w:rsidR="00650EC0" w:rsidRDefault="00000000">
            <w:pPr>
              <w:spacing w:before="20" w:after="20"/>
              <w:jc w:val="center"/>
            </w:pPr>
            <w:r>
              <w:rPr>
                <w:rFonts w:ascii="Calibri" w:eastAsia="Calibri" w:hAnsi="Calibri"/>
                <w:b/>
                <w:color w:val="FFFFFF"/>
                <w:sz w:val="16"/>
              </w:rPr>
              <w:t>#</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8E63DC9" w14:textId="77777777" w:rsidR="00650EC0" w:rsidRDefault="00000000">
            <w:pPr>
              <w:spacing w:before="20" w:after="20"/>
              <w:jc w:val="center"/>
            </w:pPr>
            <w:r>
              <w:rPr>
                <w:rFonts w:ascii="Calibri" w:eastAsia="Calibri" w:hAnsi="Calibri"/>
                <w:b/>
                <w:color w:val="FFFFFF"/>
                <w:sz w:val="16"/>
              </w:rPr>
              <w:t>Document / Artifact</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3DD016A" w14:textId="77777777" w:rsidR="00650EC0" w:rsidRDefault="00000000">
            <w:pPr>
              <w:spacing w:before="20" w:after="20"/>
              <w:jc w:val="center"/>
            </w:pPr>
            <w:r>
              <w:rPr>
                <w:rFonts w:ascii="Calibri" w:eastAsia="Calibri" w:hAnsi="Calibri"/>
                <w:b/>
                <w:color w:val="FFFFFF"/>
                <w:sz w:val="16"/>
              </w:rPr>
              <w:t>Usage</w:t>
            </w:r>
          </w:p>
        </w:tc>
      </w:tr>
      <w:tr w:rsidR="00650EC0" w14:paraId="5085930F"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A7E73F3" w14:textId="77777777" w:rsidR="00650EC0" w:rsidRDefault="00000000">
            <w:pPr>
              <w:spacing w:before="20" w:after="20"/>
              <w:jc w:val="center"/>
            </w:pPr>
            <w:r>
              <w:rPr>
                <w:rFonts w:ascii="Calibri" w:eastAsia="Calibri" w:hAnsi="Calibri"/>
                <w:sz w:val="16"/>
              </w:rPr>
              <w:t>1</w:t>
            </w:r>
          </w:p>
        </w:tc>
        <w:tc>
          <w:tcPr>
            <w:tcW w:w="3289" w:type="dxa"/>
            <w:tcBorders>
              <w:top w:val="single" w:sz="4" w:space="0" w:color="D0D5DD"/>
              <w:left w:val="single" w:sz="4" w:space="0" w:color="D0D5DD"/>
              <w:bottom w:val="single" w:sz="4" w:space="0" w:color="D0D5DD"/>
              <w:right w:val="single" w:sz="4" w:space="0" w:color="D0D5DD"/>
            </w:tcBorders>
            <w:vAlign w:val="center"/>
          </w:tcPr>
          <w:p w14:paraId="60331D19" w14:textId="77777777" w:rsidR="00650EC0" w:rsidRDefault="00000000">
            <w:pPr>
              <w:spacing w:before="20" w:after="20"/>
            </w:pPr>
            <w:r>
              <w:rPr>
                <w:rFonts w:ascii="Calibri" w:eastAsia="Calibri" w:hAnsi="Calibri"/>
                <w:sz w:val="16"/>
              </w:rPr>
              <w:t>SWP391_PIMS source &amp; README</w:t>
            </w:r>
          </w:p>
        </w:tc>
        <w:tc>
          <w:tcPr>
            <w:tcW w:w="3289" w:type="dxa"/>
            <w:tcBorders>
              <w:top w:val="single" w:sz="4" w:space="0" w:color="D0D5DD"/>
              <w:left w:val="single" w:sz="4" w:space="0" w:color="D0D5DD"/>
              <w:bottom w:val="single" w:sz="4" w:space="0" w:color="D0D5DD"/>
              <w:right w:val="single" w:sz="4" w:space="0" w:color="D0D5DD"/>
            </w:tcBorders>
            <w:vAlign w:val="center"/>
          </w:tcPr>
          <w:p w14:paraId="23F0309C" w14:textId="77777777" w:rsidR="00650EC0" w:rsidRDefault="00000000">
            <w:pPr>
              <w:spacing w:before="20" w:after="20"/>
            </w:pPr>
            <w:r>
              <w:rPr>
                <w:rFonts w:ascii="Calibri" w:eastAsia="Calibri" w:hAnsi="Calibri"/>
                <w:sz w:val="16"/>
              </w:rPr>
              <w:t>SUT definition, run instructions</w:t>
            </w:r>
          </w:p>
        </w:tc>
      </w:tr>
      <w:tr w:rsidR="00650EC0" w14:paraId="6447E626"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F677DBE" w14:textId="77777777" w:rsidR="00650EC0" w:rsidRDefault="00000000">
            <w:pPr>
              <w:spacing w:before="20" w:after="20"/>
              <w:jc w:val="center"/>
            </w:pPr>
            <w:r>
              <w:rPr>
                <w:rFonts w:ascii="Calibri" w:eastAsia="Calibri" w:hAnsi="Calibri"/>
                <w:sz w:val="16"/>
              </w:rPr>
              <w:t>2</w:t>
            </w:r>
          </w:p>
        </w:tc>
        <w:tc>
          <w:tcPr>
            <w:tcW w:w="3289" w:type="dxa"/>
            <w:tcBorders>
              <w:top w:val="single" w:sz="4" w:space="0" w:color="D0D5DD"/>
              <w:left w:val="single" w:sz="4" w:space="0" w:color="D0D5DD"/>
              <w:bottom w:val="single" w:sz="4" w:space="0" w:color="D0D5DD"/>
              <w:right w:val="single" w:sz="4" w:space="0" w:color="D0D5DD"/>
            </w:tcBorders>
            <w:vAlign w:val="center"/>
          </w:tcPr>
          <w:p w14:paraId="304FACF4" w14:textId="77777777" w:rsidR="00650EC0" w:rsidRDefault="00000000">
            <w:pPr>
              <w:spacing w:before="20" w:after="20"/>
            </w:pPr>
            <w:r>
              <w:rPr>
                <w:rFonts w:ascii="Calibri" w:eastAsia="Calibri" w:hAnsi="Calibri"/>
                <w:sz w:val="16"/>
              </w:rPr>
              <w:t>COMPLETE_DOCUMENTATION.md</w:t>
            </w:r>
          </w:p>
        </w:tc>
        <w:tc>
          <w:tcPr>
            <w:tcW w:w="3289" w:type="dxa"/>
            <w:tcBorders>
              <w:top w:val="single" w:sz="4" w:space="0" w:color="D0D5DD"/>
              <w:left w:val="single" w:sz="4" w:space="0" w:color="D0D5DD"/>
              <w:bottom w:val="single" w:sz="4" w:space="0" w:color="D0D5DD"/>
              <w:right w:val="single" w:sz="4" w:space="0" w:color="D0D5DD"/>
            </w:tcBorders>
            <w:vAlign w:val="center"/>
          </w:tcPr>
          <w:p w14:paraId="7BAAD8B1" w14:textId="77777777" w:rsidR="00650EC0" w:rsidRDefault="00000000">
            <w:pPr>
              <w:spacing w:before="20" w:after="20"/>
            </w:pPr>
            <w:r>
              <w:rPr>
                <w:rFonts w:ascii="Calibri" w:eastAsia="Calibri" w:hAnsi="Calibri"/>
                <w:sz w:val="16"/>
              </w:rPr>
              <w:t>Features, APIs, roles</w:t>
            </w:r>
          </w:p>
        </w:tc>
      </w:tr>
      <w:tr w:rsidR="00650EC0" w14:paraId="3B88327F"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355536B8" w14:textId="77777777" w:rsidR="00650EC0" w:rsidRDefault="00000000">
            <w:pPr>
              <w:spacing w:before="20" w:after="20"/>
              <w:jc w:val="center"/>
            </w:pPr>
            <w:r>
              <w:rPr>
                <w:rFonts w:ascii="Calibri" w:eastAsia="Calibri" w:hAnsi="Calibri"/>
                <w:sz w:val="16"/>
              </w:rPr>
              <w:t>3</w:t>
            </w:r>
          </w:p>
        </w:tc>
        <w:tc>
          <w:tcPr>
            <w:tcW w:w="3289" w:type="dxa"/>
            <w:tcBorders>
              <w:top w:val="single" w:sz="4" w:space="0" w:color="D0D5DD"/>
              <w:left w:val="single" w:sz="4" w:space="0" w:color="D0D5DD"/>
              <w:bottom w:val="single" w:sz="4" w:space="0" w:color="D0D5DD"/>
              <w:right w:val="single" w:sz="4" w:space="0" w:color="D0D5DD"/>
            </w:tcBorders>
            <w:vAlign w:val="center"/>
          </w:tcPr>
          <w:p w14:paraId="2120EE70" w14:textId="77777777" w:rsidR="00650EC0" w:rsidRDefault="00000000">
            <w:pPr>
              <w:spacing w:before="20" w:after="20"/>
            </w:pPr>
            <w:r>
              <w:rPr>
                <w:rFonts w:ascii="Calibri" w:eastAsia="Calibri" w:hAnsi="Calibri"/>
                <w:sz w:val="16"/>
              </w:rPr>
              <w:t>Automation_Test_Nhom4.docx</w:t>
            </w:r>
          </w:p>
        </w:tc>
        <w:tc>
          <w:tcPr>
            <w:tcW w:w="3289" w:type="dxa"/>
            <w:tcBorders>
              <w:top w:val="single" w:sz="4" w:space="0" w:color="D0D5DD"/>
              <w:left w:val="single" w:sz="4" w:space="0" w:color="D0D5DD"/>
              <w:bottom w:val="single" w:sz="4" w:space="0" w:color="D0D5DD"/>
              <w:right w:val="single" w:sz="4" w:space="0" w:color="D0D5DD"/>
            </w:tcBorders>
            <w:vAlign w:val="center"/>
          </w:tcPr>
          <w:p w14:paraId="0767FE01" w14:textId="77777777" w:rsidR="00650EC0" w:rsidRDefault="00000000">
            <w:pPr>
              <w:spacing w:before="20" w:after="20"/>
            </w:pPr>
            <w:r>
              <w:rPr>
                <w:rFonts w:ascii="Calibri" w:eastAsia="Calibri" w:hAnsi="Calibri"/>
                <w:sz w:val="16"/>
              </w:rPr>
              <w:t>Executed TC inventory &amp; UI evidence</w:t>
            </w:r>
          </w:p>
        </w:tc>
      </w:tr>
      <w:tr w:rsidR="00650EC0" w14:paraId="001D08DA"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3060C93" w14:textId="77777777" w:rsidR="00650EC0" w:rsidRDefault="00000000">
            <w:pPr>
              <w:spacing w:before="20" w:after="20"/>
              <w:jc w:val="center"/>
            </w:pPr>
            <w:r>
              <w:rPr>
                <w:rFonts w:ascii="Calibri" w:eastAsia="Calibri" w:hAnsi="Calibri"/>
                <w:sz w:val="16"/>
              </w:rPr>
              <w:t>4</w:t>
            </w:r>
          </w:p>
        </w:tc>
        <w:tc>
          <w:tcPr>
            <w:tcW w:w="3289" w:type="dxa"/>
            <w:tcBorders>
              <w:top w:val="single" w:sz="4" w:space="0" w:color="D0D5DD"/>
              <w:left w:val="single" w:sz="4" w:space="0" w:color="D0D5DD"/>
              <w:bottom w:val="single" w:sz="4" w:space="0" w:color="D0D5DD"/>
              <w:right w:val="single" w:sz="4" w:space="0" w:color="D0D5DD"/>
            </w:tcBorders>
            <w:vAlign w:val="center"/>
          </w:tcPr>
          <w:p w14:paraId="4A1D4675" w14:textId="77777777" w:rsidR="00650EC0" w:rsidRDefault="00000000">
            <w:pPr>
              <w:spacing w:before="20" w:after="20"/>
            </w:pPr>
            <w:r>
              <w:rPr>
                <w:rFonts w:ascii="Calibri" w:eastAsia="Calibri" w:hAnsi="Calibri"/>
                <w:sz w:val="16"/>
              </w:rPr>
              <w:t>Defect_Report_Nhom4.docx</w:t>
            </w:r>
          </w:p>
        </w:tc>
        <w:tc>
          <w:tcPr>
            <w:tcW w:w="3289" w:type="dxa"/>
            <w:tcBorders>
              <w:top w:val="single" w:sz="4" w:space="0" w:color="D0D5DD"/>
              <w:left w:val="single" w:sz="4" w:space="0" w:color="D0D5DD"/>
              <w:bottom w:val="single" w:sz="4" w:space="0" w:color="D0D5DD"/>
              <w:right w:val="single" w:sz="4" w:space="0" w:color="D0D5DD"/>
            </w:tcBorders>
            <w:vAlign w:val="center"/>
          </w:tcPr>
          <w:p w14:paraId="6024D570" w14:textId="77777777" w:rsidR="00650EC0" w:rsidRDefault="00000000">
            <w:pPr>
              <w:spacing w:before="20" w:after="20"/>
            </w:pPr>
            <w:r>
              <w:rPr>
                <w:rFonts w:ascii="Calibri" w:eastAsia="Calibri" w:hAnsi="Calibri"/>
                <w:sz w:val="16"/>
              </w:rPr>
              <w:t>Defect log by severity/status</w:t>
            </w:r>
          </w:p>
        </w:tc>
      </w:tr>
      <w:tr w:rsidR="00650EC0" w14:paraId="19932349"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4E93A88" w14:textId="77777777" w:rsidR="00650EC0" w:rsidRDefault="00000000">
            <w:pPr>
              <w:spacing w:before="20" w:after="20"/>
              <w:jc w:val="center"/>
            </w:pPr>
            <w:r>
              <w:rPr>
                <w:rFonts w:ascii="Calibri" w:eastAsia="Calibri" w:hAnsi="Calibri"/>
                <w:sz w:val="16"/>
              </w:rPr>
              <w:t>5</w:t>
            </w:r>
          </w:p>
        </w:tc>
        <w:tc>
          <w:tcPr>
            <w:tcW w:w="3289" w:type="dxa"/>
            <w:tcBorders>
              <w:top w:val="single" w:sz="4" w:space="0" w:color="D0D5DD"/>
              <w:left w:val="single" w:sz="4" w:space="0" w:color="D0D5DD"/>
              <w:bottom w:val="single" w:sz="4" w:space="0" w:color="D0D5DD"/>
              <w:right w:val="single" w:sz="4" w:space="0" w:color="D0D5DD"/>
            </w:tcBorders>
            <w:vAlign w:val="center"/>
          </w:tcPr>
          <w:p w14:paraId="32775B1C" w14:textId="77777777" w:rsidR="00650EC0" w:rsidRDefault="00000000">
            <w:pPr>
              <w:spacing w:before="20" w:after="20"/>
            </w:pPr>
            <w:r>
              <w:rPr>
                <w:rFonts w:ascii="Calibri" w:eastAsia="Calibri" w:hAnsi="Calibri"/>
                <w:sz w:val="16"/>
              </w:rPr>
              <w:t>IEEE 829 / ISTQB Test Plan practices</w:t>
            </w:r>
          </w:p>
        </w:tc>
        <w:tc>
          <w:tcPr>
            <w:tcW w:w="3289" w:type="dxa"/>
            <w:tcBorders>
              <w:top w:val="single" w:sz="4" w:space="0" w:color="D0D5DD"/>
              <w:left w:val="single" w:sz="4" w:space="0" w:color="D0D5DD"/>
              <w:bottom w:val="single" w:sz="4" w:space="0" w:color="D0D5DD"/>
              <w:right w:val="single" w:sz="4" w:space="0" w:color="D0D5DD"/>
            </w:tcBorders>
            <w:vAlign w:val="center"/>
          </w:tcPr>
          <w:p w14:paraId="27EF1205" w14:textId="77777777" w:rsidR="00650EC0" w:rsidRDefault="00000000">
            <w:pPr>
              <w:spacing w:before="20" w:after="20"/>
            </w:pPr>
            <w:r>
              <w:rPr>
                <w:rFonts w:ascii="Calibri" w:eastAsia="Calibri" w:hAnsi="Calibri"/>
                <w:sz w:val="16"/>
              </w:rPr>
              <w:t>Document structure baseline</w:t>
            </w:r>
          </w:p>
        </w:tc>
      </w:tr>
    </w:tbl>
    <w:p w14:paraId="3CBD565A" w14:textId="77777777" w:rsidR="00650EC0" w:rsidRDefault="00000000">
      <w:pPr>
        <w:pStyle w:val="Heading1"/>
        <w:spacing w:before="320" w:after="120"/>
      </w:pPr>
      <w:r>
        <w:rPr>
          <w:rFonts w:ascii="Calibri" w:eastAsia="Calibri" w:hAnsi="Calibri"/>
          <w:color w:val="0F4C5C"/>
        </w:rPr>
        <w:t>2. Test Items</w:t>
      </w:r>
    </w:p>
    <w:p w14:paraId="46A68254" w14:textId="77777777" w:rsidR="00650EC0" w:rsidRDefault="00000000">
      <w:pPr>
        <w:spacing w:after="80"/>
      </w:pPr>
      <w:r>
        <w:rPr>
          <w:rFonts w:ascii="Calibri" w:eastAsia="Calibri" w:hAnsi="Calibri"/>
          <w:color w:val="1A1A1A"/>
          <w:sz w:val="20"/>
        </w:rPr>
        <w:t>The following software items and components are subject to testing:</w:t>
      </w:r>
    </w:p>
    <w:tbl>
      <w:tblPr>
        <w:tblW w:w="0" w:type="auto"/>
        <w:tblLook w:val="04A0" w:firstRow="1" w:lastRow="0" w:firstColumn="1" w:lastColumn="0" w:noHBand="0" w:noVBand="1"/>
      </w:tblPr>
      <w:tblGrid>
        <w:gridCol w:w="3289"/>
        <w:gridCol w:w="3289"/>
        <w:gridCol w:w="3289"/>
      </w:tblGrid>
      <w:tr w:rsidR="00650EC0" w14:paraId="3710029F"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CE29CDD" w14:textId="77777777" w:rsidR="00650EC0" w:rsidRDefault="00000000">
            <w:pPr>
              <w:spacing w:before="20" w:after="20"/>
              <w:jc w:val="center"/>
            </w:pPr>
            <w:r>
              <w:rPr>
                <w:rFonts w:ascii="Calibri" w:eastAsia="Calibri" w:hAnsi="Calibri"/>
                <w:b/>
                <w:color w:val="FFFFFF"/>
                <w:sz w:val="16"/>
              </w:rPr>
              <w:t>Item</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CA8CE03" w14:textId="77777777" w:rsidR="00650EC0" w:rsidRDefault="00000000">
            <w:pPr>
              <w:spacing w:before="20" w:after="20"/>
              <w:jc w:val="center"/>
            </w:pPr>
            <w:r>
              <w:rPr>
                <w:rFonts w:ascii="Calibri" w:eastAsia="Calibri" w:hAnsi="Calibri"/>
                <w:b/>
                <w:color w:val="FFFFFF"/>
                <w:sz w:val="16"/>
              </w:rPr>
              <w:t>Description</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2F40928" w14:textId="77777777" w:rsidR="00650EC0" w:rsidRDefault="00000000">
            <w:pPr>
              <w:spacing w:before="20" w:after="20"/>
              <w:jc w:val="center"/>
            </w:pPr>
            <w:r>
              <w:rPr>
                <w:rFonts w:ascii="Calibri" w:eastAsia="Calibri" w:hAnsi="Calibri"/>
                <w:b/>
                <w:color w:val="FFFFFF"/>
                <w:sz w:val="16"/>
              </w:rPr>
              <w:t>Version</w:t>
            </w:r>
          </w:p>
        </w:tc>
      </w:tr>
      <w:tr w:rsidR="00650EC0" w14:paraId="15612B9A"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C416559" w14:textId="77777777" w:rsidR="00650EC0" w:rsidRDefault="00000000">
            <w:pPr>
              <w:spacing w:before="20" w:after="20"/>
            </w:pPr>
            <w:r>
              <w:rPr>
                <w:rFonts w:ascii="Calibri" w:eastAsia="Calibri" w:hAnsi="Calibri"/>
                <w:b/>
                <w:sz w:val="16"/>
              </w:rPr>
              <w:t>SmartTeam PIMS Web Application</w:t>
            </w:r>
          </w:p>
        </w:tc>
        <w:tc>
          <w:tcPr>
            <w:tcW w:w="3289" w:type="dxa"/>
            <w:tcBorders>
              <w:top w:val="single" w:sz="4" w:space="0" w:color="D0D5DD"/>
              <w:left w:val="single" w:sz="4" w:space="0" w:color="D0D5DD"/>
              <w:bottom w:val="single" w:sz="4" w:space="0" w:color="D0D5DD"/>
              <w:right w:val="single" w:sz="4" w:space="0" w:color="D0D5DD"/>
            </w:tcBorders>
            <w:vAlign w:val="center"/>
          </w:tcPr>
          <w:p w14:paraId="73DA147E" w14:textId="77777777" w:rsidR="00650EC0" w:rsidRDefault="00000000">
            <w:pPr>
              <w:spacing w:before="20" w:after="20"/>
            </w:pPr>
            <w:r>
              <w:rPr>
                <w:rFonts w:ascii="Calibri" w:eastAsia="Calibri" w:hAnsi="Calibri"/>
                <w:sz w:val="16"/>
              </w:rPr>
              <w:t>Full-stack web application (Frontend + Backend API + Database)</w:t>
            </w:r>
          </w:p>
        </w:tc>
        <w:tc>
          <w:tcPr>
            <w:tcW w:w="3289" w:type="dxa"/>
            <w:tcBorders>
              <w:top w:val="single" w:sz="4" w:space="0" w:color="D0D5DD"/>
              <w:left w:val="single" w:sz="4" w:space="0" w:color="D0D5DD"/>
              <w:bottom w:val="single" w:sz="4" w:space="0" w:color="D0D5DD"/>
              <w:right w:val="single" w:sz="4" w:space="0" w:color="D0D5DD"/>
            </w:tcBorders>
            <w:vAlign w:val="center"/>
          </w:tcPr>
          <w:p w14:paraId="10512E12" w14:textId="77777777" w:rsidR="00650EC0" w:rsidRDefault="00000000">
            <w:pPr>
              <w:spacing w:before="20" w:after="20"/>
              <w:jc w:val="center"/>
            </w:pPr>
            <w:r>
              <w:rPr>
                <w:rFonts w:ascii="Calibri" w:eastAsia="Calibri" w:hAnsi="Calibri"/>
                <w:sz w:val="16"/>
              </w:rPr>
              <w:t>1.0</w:t>
            </w:r>
          </w:p>
        </w:tc>
      </w:tr>
      <w:tr w:rsidR="00650EC0" w14:paraId="6C10C6B6"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4BD27C3A" w14:textId="77777777" w:rsidR="00650EC0" w:rsidRDefault="00000000">
            <w:pPr>
              <w:spacing w:before="20" w:after="20"/>
            </w:pPr>
            <w:r>
              <w:rPr>
                <w:rFonts w:ascii="Calibri" w:eastAsia="Calibri" w:hAnsi="Calibri"/>
                <w:b/>
                <w:sz w:val="16"/>
              </w:rPr>
              <w:t>Authentication Module</w:t>
            </w:r>
          </w:p>
        </w:tc>
        <w:tc>
          <w:tcPr>
            <w:tcW w:w="3289" w:type="dxa"/>
            <w:tcBorders>
              <w:top w:val="single" w:sz="4" w:space="0" w:color="D0D5DD"/>
              <w:left w:val="single" w:sz="4" w:space="0" w:color="D0D5DD"/>
              <w:bottom w:val="single" w:sz="4" w:space="0" w:color="D0D5DD"/>
              <w:right w:val="single" w:sz="4" w:space="0" w:color="D0D5DD"/>
            </w:tcBorders>
            <w:vAlign w:val="center"/>
          </w:tcPr>
          <w:p w14:paraId="64F48945" w14:textId="77777777" w:rsidR="00650EC0" w:rsidRDefault="00000000">
            <w:pPr>
              <w:spacing w:before="20" w:after="20"/>
            </w:pPr>
            <w:r>
              <w:rPr>
                <w:rFonts w:ascii="Calibri" w:eastAsia="Calibri" w:hAnsi="Calibri"/>
                <w:sz w:val="16"/>
              </w:rPr>
              <w:t>Login/Logout, Register, Profile, Password, Approvals, JWT/RBAC</w:t>
            </w:r>
          </w:p>
        </w:tc>
        <w:tc>
          <w:tcPr>
            <w:tcW w:w="3289" w:type="dxa"/>
            <w:tcBorders>
              <w:top w:val="single" w:sz="4" w:space="0" w:color="D0D5DD"/>
              <w:left w:val="single" w:sz="4" w:space="0" w:color="D0D5DD"/>
              <w:bottom w:val="single" w:sz="4" w:space="0" w:color="D0D5DD"/>
              <w:right w:val="single" w:sz="4" w:space="0" w:color="D0D5DD"/>
            </w:tcBorders>
            <w:vAlign w:val="center"/>
          </w:tcPr>
          <w:p w14:paraId="144311DB" w14:textId="77777777" w:rsidR="00650EC0" w:rsidRDefault="00000000">
            <w:pPr>
              <w:spacing w:before="20" w:after="20"/>
              <w:jc w:val="center"/>
            </w:pPr>
            <w:r>
              <w:rPr>
                <w:rFonts w:ascii="Calibri" w:eastAsia="Calibri" w:hAnsi="Calibri"/>
                <w:sz w:val="16"/>
              </w:rPr>
              <w:t>1.0</w:t>
            </w:r>
          </w:p>
        </w:tc>
      </w:tr>
      <w:tr w:rsidR="00650EC0" w14:paraId="312C4CAC"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5AA4313F" w14:textId="77777777" w:rsidR="00650EC0" w:rsidRDefault="00000000">
            <w:pPr>
              <w:spacing w:before="20" w:after="20"/>
            </w:pPr>
            <w:r>
              <w:rPr>
                <w:rFonts w:ascii="Calibri" w:eastAsia="Calibri" w:hAnsi="Calibri"/>
                <w:b/>
                <w:sz w:val="16"/>
              </w:rPr>
              <w:t>Admin Academic Module</w:t>
            </w:r>
          </w:p>
        </w:tc>
        <w:tc>
          <w:tcPr>
            <w:tcW w:w="3289" w:type="dxa"/>
            <w:tcBorders>
              <w:top w:val="single" w:sz="4" w:space="0" w:color="D0D5DD"/>
              <w:left w:val="single" w:sz="4" w:space="0" w:color="D0D5DD"/>
              <w:bottom w:val="single" w:sz="4" w:space="0" w:color="D0D5DD"/>
              <w:right w:val="single" w:sz="4" w:space="0" w:color="D0D5DD"/>
            </w:tcBorders>
            <w:vAlign w:val="center"/>
          </w:tcPr>
          <w:p w14:paraId="680224E9" w14:textId="77777777" w:rsidR="00650EC0" w:rsidRDefault="00000000">
            <w:pPr>
              <w:spacing w:before="20" w:after="20"/>
            </w:pPr>
            <w:r>
              <w:rPr>
                <w:rFonts w:ascii="Calibri" w:eastAsia="Calibri" w:hAnsi="Calibri"/>
                <w:sz w:val="16"/>
              </w:rPr>
              <w:t>Semesters, Classes, Defense schedules, Evaluations, Final grades</w:t>
            </w:r>
          </w:p>
        </w:tc>
        <w:tc>
          <w:tcPr>
            <w:tcW w:w="3289" w:type="dxa"/>
            <w:tcBorders>
              <w:top w:val="single" w:sz="4" w:space="0" w:color="D0D5DD"/>
              <w:left w:val="single" w:sz="4" w:space="0" w:color="D0D5DD"/>
              <w:bottom w:val="single" w:sz="4" w:space="0" w:color="D0D5DD"/>
              <w:right w:val="single" w:sz="4" w:space="0" w:color="D0D5DD"/>
            </w:tcBorders>
            <w:vAlign w:val="center"/>
          </w:tcPr>
          <w:p w14:paraId="354EF57B" w14:textId="77777777" w:rsidR="00650EC0" w:rsidRDefault="00000000">
            <w:pPr>
              <w:spacing w:before="20" w:after="20"/>
              <w:jc w:val="center"/>
            </w:pPr>
            <w:r>
              <w:rPr>
                <w:rFonts w:ascii="Calibri" w:eastAsia="Calibri" w:hAnsi="Calibri"/>
                <w:sz w:val="16"/>
              </w:rPr>
              <w:t>1.0</w:t>
            </w:r>
          </w:p>
        </w:tc>
      </w:tr>
      <w:tr w:rsidR="00650EC0" w14:paraId="31349498"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B8625EC" w14:textId="77777777" w:rsidR="00650EC0" w:rsidRDefault="00000000">
            <w:pPr>
              <w:spacing w:before="20" w:after="20"/>
            </w:pPr>
            <w:r>
              <w:rPr>
                <w:rFonts w:ascii="Calibri" w:eastAsia="Calibri" w:hAnsi="Calibri"/>
                <w:b/>
                <w:sz w:val="16"/>
              </w:rPr>
              <w:t>Project &amp; Task Module</w:t>
            </w:r>
          </w:p>
        </w:tc>
        <w:tc>
          <w:tcPr>
            <w:tcW w:w="3289" w:type="dxa"/>
            <w:tcBorders>
              <w:top w:val="single" w:sz="4" w:space="0" w:color="D0D5DD"/>
              <w:left w:val="single" w:sz="4" w:space="0" w:color="D0D5DD"/>
              <w:bottom w:val="single" w:sz="4" w:space="0" w:color="D0D5DD"/>
              <w:right w:val="single" w:sz="4" w:space="0" w:color="D0D5DD"/>
            </w:tcBorders>
            <w:vAlign w:val="center"/>
          </w:tcPr>
          <w:p w14:paraId="3469947E" w14:textId="77777777" w:rsidR="00650EC0" w:rsidRDefault="00000000">
            <w:pPr>
              <w:spacing w:before="20" w:after="20"/>
            </w:pPr>
            <w:r>
              <w:rPr>
                <w:rFonts w:ascii="Calibri" w:eastAsia="Calibri" w:hAnsi="Calibri"/>
                <w:sz w:val="16"/>
              </w:rPr>
              <w:t>Project lifecycle, task assignment, progress &amp; status workflow</w:t>
            </w:r>
          </w:p>
        </w:tc>
        <w:tc>
          <w:tcPr>
            <w:tcW w:w="3289" w:type="dxa"/>
            <w:tcBorders>
              <w:top w:val="single" w:sz="4" w:space="0" w:color="D0D5DD"/>
              <w:left w:val="single" w:sz="4" w:space="0" w:color="D0D5DD"/>
              <w:bottom w:val="single" w:sz="4" w:space="0" w:color="D0D5DD"/>
              <w:right w:val="single" w:sz="4" w:space="0" w:color="D0D5DD"/>
            </w:tcBorders>
            <w:vAlign w:val="center"/>
          </w:tcPr>
          <w:p w14:paraId="517283BC" w14:textId="77777777" w:rsidR="00650EC0" w:rsidRDefault="00000000">
            <w:pPr>
              <w:spacing w:before="20" w:after="20"/>
              <w:jc w:val="center"/>
            </w:pPr>
            <w:r>
              <w:rPr>
                <w:rFonts w:ascii="Calibri" w:eastAsia="Calibri" w:hAnsi="Calibri"/>
                <w:sz w:val="16"/>
              </w:rPr>
              <w:t>1.0</w:t>
            </w:r>
          </w:p>
        </w:tc>
      </w:tr>
      <w:tr w:rsidR="00650EC0" w14:paraId="01C1C536"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49356821" w14:textId="77777777" w:rsidR="00650EC0" w:rsidRDefault="00000000">
            <w:pPr>
              <w:spacing w:before="20" w:after="20"/>
            </w:pPr>
            <w:r>
              <w:rPr>
                <w:rFonts w:ascii="Calibri" w:eastAsia="Calibri" w:hAnsi="Calibri"/>
                <w:b/>
                <w:sz w:val="16"/>
              </w:rPr>
              <w:t>Notification Module</w:t>
            </w:r>
          </w:p>
        </w:tc>
        <w:tc>
          <w:tcPr>
            <w:tcW w:w="3289" w:type="dxa"/>
            <w:tcBorders>
              <w:top w:val="single" w:sz="4" w:space="0" w:color="D0D5DD"/>
              <w:left w:val="single" w:sz="4" w:space="0" w:color="D0D5DD"/>
              <w:bottom w:val="single" w:sz="4" w:space="0" w:color="D0D5DD"/>
              <w:right w:val="single" w:sz="4" w:space="0" w:color="D0D5DD"/>
            </w:tcBorders>
            <w:vAlign w:val="center"/>
          </w:tcPr>
          <w:p w14:paraId="20E89CD2" w14:textId="77777777" w:rsidR="00650EC0" w:rsidRDefault="00000000">
            <w:pPr>
              <w:spacing w:before="20" w:after="20"/>
            </w:pPr>
            <w:r>
              <w:rPr>
                <w:rFonts w:ascii="Calibri" w:eastAsia="Calibri" w:hAnsi="Calibri"/>
                <w:sz w:val="16"/>
              </w:rPr>
              <w:t>Send / list / unread / mark-read / delete notifications</w:t>
            </w:r>
          </w:p>
        </w:tc>
        <w:tc>
          <w:tcPr>
            <w:tcW w:w="3289" w:type="dxa"/>
            <w:tcBorders>
              <w:top w:val="single" w:sz="4" w:space="0" w:color="D0D5DD"/>
              <w:left w:val="single" w:sz="4" w:space="0" w:color="D0D5DD"/>
              <w:bottom w:val="single" w:sz="4" w:space="0" w:color="D0D5DD"/>
              <w:right w:val="single" w:sz="4" w:space="0" w:color="D0D5DD"/>
            </w:tcBorders>
            <w:vAlign w:val="center"/>
          </w:tcPr>
          <w:p w14:paraId="16D4EE2C" w14:textId="77777777" w:rsidR="00650EC0" w:rsidRDefault="00000000">
            <w:pPr>
              <w:spacing w:before="20" w:after="20"/>
              <w:jc w:val="center"/>
            </w:pPr>
            <w:r>
              <w:rPr>
                <w:rFonts w:ascii="Calibri" w:eastAsia="Calibri" w:hAnsi="Calibri"/>
                <w:sz w:val="16"/>
              </w:rPr>
              <w:t>1.0</w:t>
            </w:r>
          </w:p>
        </w:tc>
      </w:tr>
      <w:tr w:rsidR="00650EC0" w14:paraId="4CF614D9"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1B75714" w14:textId="77777777" w:rsidR="00650EC0" w:rsidRDefault="00000000">
            <w:pPr>
              <w:spacing w:before="20" w:after="20"/>
            </w:pPr>
            <w:r>
              <w:rPr>
                <w:rFonts w:ascii="Calibri" w:eastAsia="Calibri" w:hAnsi="Calibri"/>
                <w:b/>
                <w:sz w:val="16"/>
              </w:rPr>
              <w:t>Student Portal Module</w:t>
            </w:r>
          </w:p>
        </w:tc>
        <w:tc>
          <w:tcPr>
            <w:tcW w:w="3289" w:type="dxa"/>
            <w:tcBorders>
              <w:top w:val="single" w:sz="4" w:space="0" w:color="D0D5DD"/>
              <w:left w:val="single" w:sz="4" w:space="0" w:color="D0D5DD"/>
              <w:bottom w:val="single" w:sz="4" w:space="0" w:color="D0D5DD"/>
              <w:right w:val="single" w:sz="4" w:space="0" w:color="D0D5DD"/>
            </w:tcBorders>
            <w:vAlign w:val="center"/>
          </w:tcPr>
          <w:p w14:paraId="71943F0E" w14:textId="77777777" w:rsidR="00650EC0" w:rsidRDefault="00000000">
            <w:pPr>
              <w:spacing w:before="20" w:after="20"/>
            </w:pPr>
            <w:r>
              <w:rPr>
                <w:rFonts w:ascii="Calibri" w:eastAsia="Calibri" w:hAnsi="Calibri"/>
                <w:sz w:val="16"/>
              </w:rPr>
              <w:t>Courses, topics, teams, AI matching, submissions, grades</w:t>
            </w:r>
          </w:p>
        </w:tc>
        <w:tc>
          <w:tcPr>
            <w:tcW w:w="3289" w:type="dxa"/>
            <w:tcBorders>
              <w:top w:val="single" w:sz="4" w:space="0" w:color="D0D5DD"/>
              <w:left w:val="single" w:sz="4" w:space="0" w:color="D0D5DD"/>
              <w:bottom w:val="single" w:sz="4" w:space="0" w:color="D0D5DD"/>
              <w:right w:val="single" w:sz="4" w:space="0" w:color="D0D5DD"/>
            </w:tcBorders>
            <w:vAlign w:val="center"/>
          </w:tcPr>
          <w:p w14:paraId="5F43F40A" w14:textId="77777777" w:rsidR="00650EC0" w:rsidRDefault="00000000">
            <w:pPr>
              <w:spacing w:before="20" w:after="20"/>
              <w:jc w:val="center"/>
            </w:pPr>
            <w:r>
              <w:rPr>
                <w:rFonts w:ascii="Calibri" w:eastAsia="Calibri" w:hAnsi="Calibri"/>
                <w:sz w:val="16"/>
              </w:rPr>
              <w:t>1.0</w:t>
            </w:r>
          </w:p>
        </w:tc>
      </w:tr>
      <w:tr w:rsidR="00650EC0" w14:paraId="45CA689C"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178AB448" w14:textId="77777777" w:rsidR="00650EC0" w:rsidRDefault="00000000">
            <w:pPr>
              <w:spacing w:before="20" w:after="20"/>
            </w:pPr>
            <w:r>
              <w:rPr>
                <w:rFonts w:ascii="Calibri" w:eastAsia="Calibri" w:hAnsi="Calibri"/>
                <w:b/>
                <w:sz w:val="16"/>
              </w:rPr>
              <w:t>Mentor Portal Module</w:t>
            </w:r>
          </w:p>
        </w:tc>
        <w:tc>
          <w:tcPr>
            <w:tcW w:w="3289" w:type="dxa"/>
            <w:tcBorders>
              <w:top w:val="single" w:sz="4" w:space="0" w:color="D0D5DD"/>
              <w:left w:val="single" w:sz="4" w:space="0" w:color="D0D5DD"/>
              <w:bottom w:val="single" w:sz="4" w:space="0" w:color="D0D5DD"/>
              <w:right w:val="single" w:sz="4" w:space="0" w:color="D0D5DD"/>
            </w:tcBorders>
            <w:vAlign w:val="center"/>
          </w:tcPr>
          <w:p w14:paraId="3F32F3C4" w14:textId="77777777" w:rsidR="00650EC0" w:rsidRDefault="00000000">
            <w:pPr>
              <w:spacing w:before="20" w:after="20"/>
            </w:pPr>
            <w:r>
              <w:rPr>
                <w:rFonts w:ascii="Calibri" w:eastAsia="Calibri" w:hAnsi="Calibri"/>
                <w:sz w:val="16"/>
              </w:rPr>
              <w:t xml:space="preserve">Classes, topics, materials, requests, review </w:t>
            </w:r>
            <w:r>
              <w:rPr>
                <w:rFonts w:ascii="Calibri" w:eastAsia="Calibri" w:hAnsi="Calibri"/>
                <w:sz w:val="16"/>
              </w:rPr>
              <w:lastRenderedPageBreak/>
              <w:t>queue, progress</w:t>
            </w:r>
          </w:p>
        </w:tc>
        <w:tc>
          <w:tcPr>
            <w:tcW w:w="3289" w:type="dxa"/>
            <w:tcBorders>
              <w:top w:val="single" w:sz="4" w:space="0" w:color="D0D5DD"/>
              <w:left w:val="single" w:sz="4" w:space="0" w:color="D0D5DD"/>
              <w:bottom w:val="single" w:sz="4" w:space="0" w:color="D0D5DD"/>
              <w:right w:val="single" w:sz="4" w:space="0" w:color="D0D5DD"/>
            </w:tcBorders>
            <w:vAlign w:val="center"/>
          </w:tcPr>
          <w:p w14:paraId="20BE763B" w14:textId="77777777" w:rsidR="00650EC0" w:rsidRDefault="00000000">
            <w:pPr>
              <w:spacing w:before="20" w:after="20"/>
              <w:jc w:val="center"/>
            </w:pPr>
            <w:r>
              <w:rPr>
                <w:rFonts w:ascii="Calibri" w:eastAsia="Calibri" w:hAnsi="Calibri"/>
                <w:sz w:val="16"/>
              </w:rPr>
              <w:lastRenderedPageBreak/>
              <w:t>1.0</w:t>
            </w:r>
          </w:p>
        </w:tc>
      </w:tr>
      <w:tr w:rsidR="00650EC0" w14:paraId="59E661F2"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11C04D6" w14:textId="77777777" w:rsidR="00650EC0" w:rsidRDefault="00000000">
            <w:pPr>
              <w:spacing w:before="20" w:after="20"/>
            </w:pPr>
            <w:r>
              <w:rPr>
                <w:rFonts w:ascii="Calibri" w:eastAsia="Calibri" w:hAnsi="Calibri"/>
                <w:b/>
                <w:sz w:val="16"/>
              </w:rPr>
              <w:t>Dashboard / Committee / Reports</w:t>
            </w:r>
          </w:p>
        </w:tc>
        <w:tc>
          <w:tcPr>
            <w:tcW w:w="3289" w:type="dxa"/>
            <w:tcBorders>
              <w:top w:val="single" w:sz="4" w:space="0" w:color="D0D5DD"/>
              <w:left w:val="single" w:sz="4" w:space="0" w:color="D0D5DD"/>
              <w:bottom w:val="single" w:sz="4" w:space="0" w:color="D0D5DD"/>
              <w:right w:val="single" w:sz="4" w:space="0" w:color="D0D5DD"/>
            </w:tcBorders>
            <w:vAlign w:val="center"/>
          </w:tcPr>
          <w:p w14:paraId="2AF24941" w14:textId="77777777" w:rsidR="00650EC0" w:rsidRDefault="00000000">
            <w:pPr>
              <w:spacing w:before="20" w:after="20"/>
            </w:pPr>
            <w:r>
              <w:rPr>
                <w:rFonts w:ascii="Calibri" w:eastAsia="Calibri" w:hAnsi="Calibri"/>
                <w:sz w:val="16"/>
              </w:rPr>
              <w:t>Stats, charts, members, committee flows, export reports</w:t>
            </w:r>
          </w:p>
        </w:tc>
        <w:tc>
          <w:tcPr>
            <w:tcW w:w="3289" w:type="dxa"/>
            <w:tcBorders>
              <w:top w:val="single" w:sz="4" w:space="0" w:color="D0D5DD"/>
              <w:left w:val="single" w:sz="4" w:space="0" w:color="D0D5DD"/>
              <w:bottom w:val="single" w:sz="4" w:space="0" w:color="D0D5DD"/>
              <w:right w:val="single" w:sz="4" w:space="0" w:color="D0D5DD"/>
            </w:tcBorders>
            <w:vAlign w:val="center"/>
          </w:tcPr>
          <w:p w14:paraId="2BF10F58" w14:textId="77777777" w:rsidR="00650EC0" w:rsidRDefault="00000000">
            <w:pPr>
              <w:spacing w:before="20" w:after="20"/>
              <w:jc w:val="center"/>
            </w:pPr>
            <w:r>
              <w:rPr>
                <w:rFonts w:ascii="Calibri" w:eastAsia="Calibri" w:hAnsi="Calibri"/>
                <w:sz w:val="16"/>
              </w:rPr>
              <w:t>1.0</w:t>
            </w:r>
          </w:p>
        </w:tc>
      </w:tr>
    </w:tbl>
    <w:p w14:paraId="7648613B" w14:textId="77777777" w:rsidR="00650EC0" w:rsidRDefault="00000000">
      <w:pPr>
        <w:pStyle w:val="Heading1"/>
        <w:spacing w:before="320" w:after="120"/>
      </w:pPr>
      <w:r>
        <w:rPr>
          <w:rFonts w:ascii="Calibri" w:eastAsia="Calibri" w:hAnsi="Calibri"/>
          <w:color w:val="0F4C5C"/>
        </w:rPr>
        <w:t>3. Features to Be Tested</w:t>
      </w:r>
    </w:p>
    <w:p w14:paraId="51C7148F" w14:textId="77777777" w:rsidR="00650EC0" w:rsidRDefault="00000000">
      <w:pPr>
        <w:spacing w:after="120"/>
        <w:jc w:val="both"/>
      </w:pPr>
      <w:r>
        <w:rPr>
          <w:rFonts w:ascii="Calibri" w:eastAsia="Calibri" w:hAnsi="Calibri"/>
          <w:color w:val="1A1A1A"/>
          <w:sz w:val="20"/>
        </w:rPr>
        <w:t>All 54 use cases across 7 modules will be tested. Tables below inventory each UC with estimated test case counts derived from normal flows, alternative flows, exception flows, and business rule validation. Priorities drive risk-based execution order.</w:t>
      </w:r>
    </w:p>
    <w:p w14:paraId="5D6CA32A" w14:textId="77777777" w:rsidR="00650EC0" w:rsidRDefault="00000000">
      <w:pPr>
        <w:pStyle w:val="Heading2"/>
        <w:spacing w:after="80"/>
      </w:pPr>
      <w:r>
        <w:rPr>
          <w:rFonts w:ascii="Calibri" w:eastAsia="Calibri" w:hAnsi="Calibri"/>
          <w:color w:val="0F4C5C"/>
          <w:sz w:val="24"/>
        </w:rPr>
        <w:t>3.1 Module 1 — Authentication &amp; User Management (UC-01 → UC-09)</w:t>
      </w:r>
    </w:p>
    <w:p w14:paraId="2BBC6DB5" w14:textId="77777777" w:rsidR="00650EC0" w:rsidRDefault="00000000">
      <w:pPr>
        <w:spacing w:after="80"/>
      </w:pPr>
      <w:r>
        <w:rPr>
          <w:rFonts w:ascii="Calibri" w:eastAsia="Calibri" w:hAnsi="Calibri"/>
          <w:i/>
          <w:color w:val="667085"/>
          <w:sz w:val="18"/>
        </w:rPr>
        <w:t>Primary Actors: All / Admin</w:t>
      </w:r>
    </w:p>
    <w:tbl>
      <w:tblPr>
        <w:tblW w:w="0" w:type="auto"/>
        <w:jc w:val="center"/>
        <w:tblLook w:val="04A0" w:firstRow="1" w:lastRow="0" w:firstColumn="1" w:lastColumn="0" w:noHBand="0" w:noVBand="1"/>
      </w:tblPr>
      <w:tblGrid>
        <w:gridCol w:w="1096"/>
        <w:gridCol w:w="1096"/>
        <w:gridCol w:w="1096"/>
        <w:gridCol w:w="1096"/>
        <w:gridCol w:w="1096"/>
        <w:gridCol w:w="1096"/>
        <w:gridCol w:w="1096"/>
        <w:gridCol w:w="1096"/>
        <w:gridCol w:w="1096"/>
      </w:tblGrid>
      <w:tr w:rsidR="00650EC0" w14:paraId="33180659"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6C97E5C" w14:textId="77777777" w:rsidR="00650EC0" w:rsidRDefault="00000000">
            <w:pPr>
              <w:spacing w:before="20" w:after="20"/>
              <w:jc w:val="center"/>
            </w:pPr>
            <w:r>
              <w:rPr>
                <w:rFonts w:ascii="Calibri" w:eastAsia="Calibri" w:hAnsi="Calibri"/>
                <w:b/>
                <w:color w:val="FFFFFF"/>
                <w:sz w:val="14"/>
              </w:rPr>
              <w:t>UC ID</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B0185CF" w14:textId="77777777" w:rsidR="00650EC0" w:rsidRDefault="00000000">
            <w:pPr>
              <w:spacing w:before="20" w:after="20"/>
              <w:jc w:val="center"/>
            </w:pPr>
            <w:r>
              <w:rPr>
                <w:rFonts w:ascii="Calibri" w:eastAsia="Calibri" w:hAnsi="Calibri"/>
                <w:b/>
                <w:color w:val="FFFFFF"/>
                <w:sz w:val="14"/>
              </w:rPr>
              <w:t>Use Case Name</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4772FBC" w14:textId="77777777" w:rsidR="00650EC0" w:rsidRDefault="00000000">
            <w:pPr>
              <w:spacing w:before="20" w:after="20"/>
              <w:jc w:val="center"/>
            </w:pPr>
            <w:r>
              <w:rPr>
                <w:rFonts w:ascii="Calibri" w:eastAsia="Calibri" w:hAnsi="Calibri"/>
                <w:b/>
                <w:color w:val="FFFFFF"/>
                <w:sz w:val="14"/>
              </w:rPr>
              <w:t>Actor</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B6F41D3" w14:textId="77777777" w:rsidR="00650EC0" w:rsidRDefault="00000000">
            <w:pPr>
              <w:spacing w:before="20" w:after="20"/>
              <w:jc w:val="center"/>
            </w:pPr>
            <w:r>
              <w:rPr>
                <w:rFonts w:ascii="Calibri" w:eastAsia="Calibri" w:hAnsi="Calibri"/>
                <w:b/>
                <w:color w:val="FFFFFF"/>
                <w:sz w:val="14"/>
              </w:rPr>
              <w:t>Normal</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63CFF51" w14:textId="77777777" w:rsidR="00650EC0" w:rsidRDefault="00000000">
            <w:pPr>
              <w:spacing w:before="20" w:after="20"/>
              <w:jc w:val="center"/>
            </w:pPr>
            <w:r>
              <w:rPr>
                <w:rFonts w:ascii="Calibri" w:eastAsia="Calibri" w:hAnsi="Calibri"/>
                <w:b/>
                <w:color w:val="FFFFFF"/>
                <w:sz w:val="14"/>
              </w:rPr>
              <w:t>Alt</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D1B7ABA" w14:textId="77777777" w:rsidR="00650EC0" w:rsidRDefault="00000000">
            <w:pPr>
              <w:spacing w:before="20" w:after="20"/>
              <w:jc w:val="center"/>
            </w:pPr>
            <w:r>
              <w:rPr>
                <w:rFonts w:ascii="Calibri" w:eastAsia="Calibri" w:hAnsi="Calibri"/>
                <w:b/>
                <w:color w:val="FFFFFF"/>
                <w:sz w:val="14"/>
              </w:rPr>
              <w:t>Exc</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240032A" w14:textId="77777777" w:rsidR="00650EC0" w:rsidRDefault="00000000">
            <w:pPr>
              <w:spacing w:before="20" w:after="20"/>
              <w:jc w:val="center"/>
            </w:pPr>
            <w:r>
              <w:rPr>
                <w:rFonts w:ascii="Calibri" w:eastAsia="Calibri" w:hAnsi="Calibri"/>
                <w:b/>
                <w:color w:val="FFFFFF"/>
                <w:sz w:val="14"/>
              </w:rPr>
              <w:t>BRs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CC65B0B" w14:textId="77777777" w:rsidR="00650EC0" w:rsidRDefault="00000000">
            <w:pPr>
              <w:spacing w:before="20" w:after="20"/>
              <w:jc w:val="center"/>
            </w:pPr>
            <w:r>
              <w:rPr>
                <w:rFonts w:ascii="Calibri" w:eastAsia="Calibri" w:hAnsi="Calibri"/>
                <w:b/>
                <w:color w:val="FFFFFF"/>
                <w:sz w:val="14"/>
              </w:rPr>
              <w:t>Est. TCs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09F8757" w14:textId="77777777" w:rsidR="00650EC0" w:rsidRDefault="00000000">
            <w:pPr>
              <w:spacing w:before="20" w:after="20"/>
              <w:jc w:val="center"/>
            </w:pPr>
            <w:r>
              <w:rPr>
                <w:rFonts w:ascii="Calibri" w:eastAsia="Calibri" w:hAnsi="Calibri"/>
                <w:b/>
                <w:color w:val="FFFFFF"/>
                <w:sz w:val="14"/>
              </w:rPr>
              <w:t>Priority</w:t>
            </w:r>
          </w:p>
        </w:tc>
      </w:tr>
      <w:tr w:rsidR="00650EC0" w14:paraId="41CEA6E0"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BB853FB" w14:textId="77777777" w:rsidR="00650EC0" w:rsidRDefault="00000000">
            <w:pPr>
              <w:spacing w:before="20" w:after="20"/>
              <w:jc w:val="center"/>
            </w:pPr>
            <w:r>
              <w:rPr>
                <w:rFonts w:ascii="Calibri" w:eastAsia="Calibri" w:hAnsi="Calibri"/>
                <w:b/>
                <w:sz w:val="14"/>
              </w:rPr>
              <w:t>UC-01</w:t>
            </w:r>
          </w:p>
        </w:tc>
        <w:tc>
          <w:tcPr>
            <w:tcW w:w="1096" w:type="dxa"/>
            <w:tcBorders>
              <w:top w:val="single" w:sz="4" w:space="0" w:color="D0D5DD"/>
              <w:left w:val="single" w:sz="4" w:space="0" w:color="D0D5DD"/>
              <w:bottom w:val="single" w:sz="4" w:space="0" w:color="D0D5DD"/>
              <w:right w:val="single" w:sz="4" w:space="0" w:color="D0D5DD"/>
            </w:tcBorders>
            <w:vAlign w:val="center"/>
          </w:tcPr>
          <w:p w14:paraId="297AA13F" w14:textId="77777777" w:rsidR="00650EC0" w:rsidRDefault="00000000">
            <w:pPr>
              <w:spacing w:before="20" w:after="20"/>
            </w:pPr>
            <w:r>
              <w:rPr>
                <w:rFonts w:ascii="Calibri" w:eastAsia="Calibri" w:hAnsi="Calibri"/>
                <w:sz w:val="14"/>
              </w:rPr>
              <w:t>Log into the System</w:t>
            </w:r>
          </w:p>
        </w:tc>
        <w:tc>
          <w:tcPr>
            <w:tcW w:w="1096" w:type="dxa"/>
            <w:tcBorders>
              <w:top w:val="single" w:sz="4" w:space="0" w:color="D0D5DD"/>
              <w:left w:val="single" w:sz="4" w:space="0" w:color="D0D5DD"/>
              <w:bottom w:val="single" w:sz="4" w:space="0" w:color="D0D5DD"/>
              <w:right w:val="single" w:sz="4" w:space="0" w:color="D0D5DD"/>
            </w:tcBorders>
            <w:vAlign w:val="center"/>
          </w:tcPr>
          <w:p w14:paraId="6088B84A"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7812D6E1"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5CA7A71"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3C7E88A"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vAlign w:val="center"/>
          </w:tcPr>
          <w:p w14:paraId="6730C568"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5512075D" w14:textId="77777777" w:rsidR="00650EC0" w:rsidRDefault="00000000">
            <w:pPr>
              <w:spacing w:before="20" w:after="20"/>
              <w:jc w:val="center"/>
            </w:pPr>
            <w:r>
              <w:rPr>
                <w:rFonts w:ascii="Calibri" w:eastAsia="Calibri" w:hAnsi="Calibri"/>
                <w:sz w:val="14"/>
              </w:rPr>
              <w:t>6</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2FB159CC" w14:textId="77777777" w:rsidR="00650EC0" w:rsidRDefault="00000000">
            <w:pPr>
              <w:spacing w:before="20" w:after="20"/>
              <w:jc w:val="center"/>
            </w:pPr>
            <w:r>
              <w:rPr>
                <w:rFonts w:ascii="Calibri" w:eastAsia="Calibri" w:hAnsi="Calibri"/>
                <w:b/>
                <w:color w:val="B42318"/>
                <w:sz w:val="14"/>
              </w:rPr>
              <w:t>High</w:t>
            </w:r>
          </w:p>
        </w:tc>
      </w:tr>
      <w:tr w:rsidR="00650EC0" w14:paraId="1712195F"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FE4A8F5" w14:textId="77777777" w:rsidR="00650EC0" w:rsidRDefault="00000000">
            <w:pPr>
              <w:spacing w:before="20" w:after="20"/>
              <w:jc w:val="center"/>
            </w:pPr>
            <w:r>
              <w:rPr>
                <w:rFonts w:ascii="Calibri" w:eastAsia="Calibri" w:hAnsi="Calibri"/>
                <w:b/>
                <w:sz w:val="14"/>
              </w:rPr>
              <w:t>UC-02</w:t>
            </w:r>
          </w:p>
        </w:tc>
        <w:tc>
          <w:tcPr>
            <w:tcW w:w="1096" w:type="dxa"/>
            <w:tcBorders>
              <w:top w:val="single" w:sz="4" w:space="0" w:color="D0D5DD"/>
              <w:left w:val="single" w:sz="4" w:space="0" w:color="D0D5DD"/>
              <w:bottom w:val="single" w:sz="4" w:space="0" w:color="D0D5DD"/>
              <w:right w:val="single" w:sz="4" w:space="0" w:color="D0D5DD"/>
            </w:tcBorders>
            <w:vAlign w:val="center"/>
          </w:tcPr>
          <w:p w14:paraId="723280B7" w14:textId="77777777" w:rsidR="00650EC0" w:rsidRDefault="00000000">
            <w:pPr>
              <w:spacing w:before="20" w:after="20"/>
            </w:pPr>
            <w:r>
              <w:rPr>
                <w:rFonts w:ascii="Calibri" w:eastAsia="Calibri" w:hAnsi="Calibri"/>
                <w:sz w:val="14"/>
              </w:rPr>
              <w:t>Log Out &amp; Invalidate Session</w:t>
            </w:r>
          </w:p>
        </w:tc>
        <w:tc>
          <w:tcPr>
            <w:tcW w:w="1096" w:type="dxa"/>
            <w:tcBorders>
              <w:top w:val="single" w:sz="4" w:space="0" w:color="D0D5DD"/>
              <w:left w:val="single" w:sz="4" w:space="0" w:color="D0D5DD"/>
              <w:bottom w:val="single" w:sz="4" w:space="0" w:color="D0D5DD"/>
              <w:right w:val="single" w:sz="4" w:space="0" w:color="D0D5DD"/>
            </w:tcBorders>
            <w:vAlign w:val="center"/>
          </w:tcPr>
          <w:p w14:paraId="1680D1C9"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66FCD5A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C9E1688"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27D31A3A"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8A1ED19"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711C39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6F89DDE2" w14:textId="77777777" w:rsidR="00650EC0" w:rsidRDefault="00000000">
            <w:pPr>
              <w:spacing w:before="20" w:after="20"/>
              <w:jc w:val="center"/>
            </w:pPr>
            <w:r>
              <w:rPr>
                <w:rFonts w:ascii="Calibri" w:eastAsia="Calibri" w:hAnsi="Calibri"/>
                <w:b/>
                <w:color w:val="B54708"/>
                <w:sz w:val="14"/>
              </w:rPr>
              <w:t>Medium</w:t>
            </w:r>
          </w:p>
        </w:tc>
      </w:tr>
      <w:tr w:rsidR="00650EC0" w14:paraId="4F4754FA"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C640524" w14:textId="77777777" w:rsidR="00650EC0" w:rsidRDefault="00000000">
            <w:pPr>
              <w:spacing w:before="20" w:after="20"/>
              <w:jc w:val="center"/>
            </w:pPr>
            <w:r>
              <w:rPr>
                <w:rFonts w:ascii="Calibri" w:eastAsia="Calibri" w:hAnsi="Calibri"/>
                <w:b/>
                <w:sz w:val="14"/>
              </w:rPr>
              <w:t>UC-03</w:t>
            </w:r>
          </w:p>
        </w:tc>
        <w:tc>
          <w:tcPr>
            <w:tcW w:w="1096" w:type="dxa"/>
            <w:tcBorders>
              <w:top w:val="single" w:sz="4" w:space="0" w:color="D0D5DD"/>
              <w:left w:val="single" w:sz="4" w:space="0" w:color="D0D5DD"/>
              <w:bottom w:val="single" w:sz="4" w:space="0" w:color="D0D5DD"/>
              <w:right w:val="single" w:sz="4" w:space="0" w:color="D0D5DD"/>
            </w:tcBorders>
            <w:vAlign w:val="center"/>
          </w:tcPr>
          <w:p w14:paraId="1425EF54" w14:textId="77777777" w:rsidR="00650EC0" w:rsidRDefault="00000000">
            <w:pPr>
              <w:spacing w:before="20" w:after="20"/>
            </w:pPr>
            <w:r>
              <w:rPr>
                <w:rFonts w:ascii="Calibri" w:eastAsia="Calibri" w:hAnsi="Calibri"/>
                <w:sz w:val="14"/>
              </w:rPr>
              <w:t>Register Student Account</w:t>
            </w:r>
          </w:p>
        </w:tc>
        <w:tc>
          <w:tcPr>
            <w:tcW w:w="1096" w:type="dxa"/>
            <w:tcBorders>
              <w:top w:val="single" w:sz="4" w:space="0" w:color="D0D5DD"/>
              <w:left w:val="single" w:sz="4" w:space="0" w:color="D0D5DD"/>
              <w:bottom w:val="single" w:sz="4" w:space="0" w:color="D0D5DD"/>
              <w:right w:val="single" w:sz="4" w:space="0" w:color="D0D5DD"/>
            </w:tcBorders>
            <w:vAlign w:val="center"/>
          </w:tcPr>
          <w:p w14:paraId="0E5B144E"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57269CF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F5FDAF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B60E50B"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F3F9542"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54E0301" w14:textId="77777777" w:rsidR="00650EC0" w:rsidRDefault="00000000">
            <w:pPr>
              <w:spacing w:before="20" w:after="20"/>
              <w:jc w:val="center"/>
            </w:pPr>
            <w:r>
              <w:rPr>
                <w:rFonts w:ascii="Calibri" w:eastAsia="Calibri" w:hAnsi="Calibri"/>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4CD62B48" w14:textId="77777777" w:rsidR="00650EC0" w:rsidRDefault="00000000">
            <w:pPr>
              <w:spacing w:before="20" w:after="20"/>
              <w:jc w:val="center"/>
            </w:pPr>
            <w:r>
              <w:rPr>
                <w:rFonts w:ascii="Calibri" w:eastAsia="Calibri" w:hAnsi="Calibri"/>
                <w:b/>
                <w:color w:val="B42318"/>
                <w:sz w:val="14"/>
              </w:rPr>
              <w:t>High</w:t>
            </w:r>
          </w:p>
        </w:tc>
      </w:tr>
      <w:tr w:rsidR="00650EC0" w14:paraId="2110F0D3"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E93E344" w14:textId="77777777" w:rsidR="00650EC0" w:rsidRDefault="00000000">
            <w:pPr>
              <w:spacing w:before="20" w:after="20"/>
              <w:jc w:val="center"/>
            </w:pPr>
            <w:r>
              <w:rPr>
                <w:rFonts w:ascii="Calibri" w:eastAsia="Calibri" w:hAnsi="Calibri"/>
                <w:b/>
                <w:sz w:val="14"/>
              </w:rPr>
              <w:t>UC-04</w:t>
            </w:r>
          </w:p>
        </w:tc>
        <w:tc>
          <w:tcPr>
            <w:tcW w:w="1096" w:type="dxa"/>
            <w:tcBorders>
              <w:top w:val="single" w:sz="4" w:space="0" w:color="D0D5DD"/>
              <w:left w:val="single" w:sz="4" w:space="0" w:color="D0D5DD"/>
              <w:bottom w:val="single" w:sz="4" w:space="0" w:color="D0D5DD"/>
              <w:right w:val="single" w:sz="4" w:space="0" w:color="D0D5DD"/>
            </w:tcBorders>
            <w:vAlign w:val="center"/>
          </w:tcPr>
          <w:p w14:paraId="0A82AFDA" w14:textId="77777777" w:rsidR="00650EC0" w:rsidRDefault="00000000">
            <w:pPr>
              <w:spacing w:before="20" w:after="20"/>
            </w:pPr>
            <w:r>
              <w:rPr>
                <w:rFonts w:ascii="Calibri" w:eastAsia="Calibri" w:hAnsi="Calibri"/>
                <w:sz w:val="14"/>
              </w:rPr>
              <w:t>Complete / Update Profile</w:t>
            </w:r>
          </w:p>
        </w:tc>
        <w:tc>
          <w:tcPr>
            <w:tcW w:w="1096" w:type="dxa"/>
            <w:tcBorders>
              <w:top w:val="single" w:sz="4" w:space="0" w:color="D0D5DD"/>
              <w:left w:val="single" w:sz="4" w:space="0" w:color="D0D5DD"/>
              <w:bottom w:val="single" w:sz="4" w:space="0" w:color="D0D5DD"/>
              <w:right w:val="single" w:sz="4" w:space="0" w:color="D0D5DD"/>
            </w:tcBorders>
            <w:vAlign w:val="center"/>
          </w:tcPr>
          <w:p w14:paraId="52A0F352"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03A36251"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DFF6284"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973386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448523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587C12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340AE571" w14:textId="77777777" w:rsidR="00650EC0" w:rsidRDefault="00000000">
            <w:pPr>
              <w:spacing w:before="20" w:after="20"/>
              <w:jc w:val="center"/>
            </w:pPr>
            <w:r>
              <w:rPr>
                <w:rFonts w:ascii="Calibri" w:eastAsia="Calibri" w:hAnsi="Calibri"/>
                <w:b/>
                <w:color w:val="B42318"/>
                <w:sz w:val="14"/>
              </w:rPr>
              <w:t>High</w:t>
            </w:r>
          </w:p>
        </w:tc>
      </w:tr>
      <w:tr w:rsidR="00650EC0" w14:paraId="5DE8239C"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1F3A127" w14:textId="77777777" w:rsidR="00650EC0" w:rsidRDefault="00000000">
            <w:pPr>
              <w:spacing w:before="20" w:after="20"/>
              <w:jc w:val="center"/>
            </w:pPr>
            <w:r>
              <w:rPr>
                <w:rFonts w:ascii="Calibri" w:eastAsia="Calibri" w:hAnsi="Calibri"/>
                <w:b/>
                <w:sz w:val="14"/>
              </w:rPr>
              <w:t>UC-05</w:t>
            </w:r>
          </w:p>
        </w:tc>
        <w:tc>
          <w:tcPr>
            <w:tcW w:w="1096" w:type="dxa"/>
            <w:tcBorders>
              <w:top w:val="single" w:sz="4" w:space="0" w:color="D0D5DD"/>
              <w:left w:val="single" w:sz="4" w:space="0" w:color="D0D5DD"/>
              <w:bottom w:val="single" w:sz="4" w:space="0" w:color="D0D5DD"/>
              <w:right w:val="single" w:sz="4" w:space="0" w:color="D0D5DD"/>
            </w:tcBorders>
            <w:vAlign w:val="center"/>
          </w:tcPr>
          <w:p w14:paraId="1A7A081F" w14:textId="77777777" w:rsidR="00650EC0" w:rsidRDefault="00000000">
            <w:pPr>
              <w:spacing w:before="20" w:after="20"/>
            </w:pPr>
            <w:r>
              <w:rPr>
                <w:rFonts w:ascii="Calibri" w:eastAsia="Calibri" w:hAnsi="Calibri"/>
                <w:sz w:val="14"/>
              </w:rPr>
              <w:t>Change Password</w:t>
            </w:r>
          </w:p>
        </w:tc>
        <w:tc>
          <w:tcPr>
            <w:tcW w:w="1096" w:type="dxa"/>
            <w:tcBorders>
              <w:top w:val="single" w:sz="4" w:space="0" w:color="D0D5DD"/>
              <w:left w:val="single" w:sz="4" w:space="0" w:color="D0D5DD"/>
              <w:bottom w:val="single" w:sz="4" w:space="0" w:color="D0D5DD"/>
              <w:right w:val="single" w:sz="4" w:space="0" w:color="D0D5DD"/>
            </w:tcBorders>
            <w:vAlign w:val="center"/>
          </w:tcPr>
          <w:p w14:paraId="56965484"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6035423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6391D67"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0829DCD3"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vAlign w:val="center"/>
          </w:tcPr>
          <w:p w14:paraId="49094D6A"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04EBAF48" w14:textId="77777777" w:rsidR="00650EC0" w:rsidRDefault="00000000">
            <w:pPr>
              <w:spacing w:before="20" w:after="20"/>
              <w:jc w:val="center"/>
            </w:pPr>
            <w:r>
              <w:rPr>
                <w:rFonts w:ascii="Calibri" w:eastAsia="Calibri" w:hAnsi="Calibri"/>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60B0137A" w14:textId="77777777" w:rsidR="00650EC0" w:rsidRDefault="00000000">
            <w:pPr>
              <w:spacing w:before="20" w:after="20"/>
              <w:jc w:val="center"/>
            </w:pPr>
            <w:r>
              <w:rPr>
                <w:rFonts w:ascii="Calibri" w:eastAsia="Calibri" w:hAnsi="Calibri"/>
                <w:b/>
                <w:color w:val="B54708"/>
                <w:sz w:val="14"/>
              </w:rPr>
              <w:t>Medium</w:t>
            </w:r>
          </w:p>
        </w:tc>
      </w:tr>
      <w:tr w:rsidR="00650EC0" w14:paraId="6EA6B2D2"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DAAEDEA" w14:textId="77777777" w:rsidR="00650EC0" w:rsidRDefault="00000000">
            <w:pPr>
              <w:spacing w:before="20" w:after="20"/>
              <w:jc w:val="center"/>
            </w:pPr>
            <w:r>
              <w:rPr>
                <w:rFonts w:ascii="Calibri" w:eastAsia="Calibri" w:hAnsi="Calibri"/>
                <w:b/>
                <w:sz w:val="14"/>
              </w:rPr>
              <w:t>UC-06</w:t>
            </w:r>
          </w:p>
        </w:tc>
        <w:tc>
          <w:tcPr>
            <w:tcW w:w="1096" w:type="dxa"/>
            <w:tcBorders>
              <w:top w:val="single" w:sz="4" w:space="0" w:color="D0D5DD"/>
              <w:left w:val="single" w:sz="4" w:space="0" w:color="D0D5DD"/>
              <w:bottom w:val="single" w:sz="4" w:space="0" w:color="D0D5DD"/>
              <w:right w:val="single" w:sz="4" w:space="0" w:color="D0D5DD"/>
            </w:tcBorders>
            <w:vAlign w:val="center"/>
          </w:tcPr>
          <w:p w14:paraId="11760679" w14:textId="77777777" w:rsidR="00650EC0" w:rsidRDefault="00000000">
            <w:pPr>
              <w:spacing w:before="20" w:after="20"/>
            </w:pPr>
            <w:r>
              <w:rPr>
                <w:rFonts w:ascii="Calibri" w:eastAsia="Calibri" w:hAnsi="Calibri"/>
                <w:sz w:val="14"/>
              </w:rPr>
              <w:t>View &amp; Approve Pending Accounts</w:t>
            </w:r>
          </w:p>
        </w:tc>
        <w:tc>
          <w:tcPr>
            <w:tcW w:w="1096" w:type="dxa"/>
            <w:tcBorders>
              <w:top w:val="single" w:sz="4" w:space="0" w:color="D0D5DD"/>
              <w:left w:val="single" w:sz="4" w:space="0" w:color="D0D5DD"/>
              <w:bottom w:val="single" w:sz="4" w:space="0" w:color="D0D5DD"/>
              <w:right w:val="single" w:sz="4" w:space="0" w:color="D0D5DD"/>
            </w:tcBorders>
            <w:vAlign w:val="center"/>
          </w:tcPr>
          <w:p w14:paraId="77E308F9"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5BDC416D"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BC6CDF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4D733C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EEA06A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30CFDD9"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24731984" w14:textId="77777777" w:rsidR="00650EC0" w:rsidRDefault="00000000">
            <w:pPr>
              <w:spacing w:before="20" w:after="20"/>
              <w:jc w:val="center"/>
            </w:pPr>
            <w:r>
              <w:rPr>
                <w:rFonts w:ascii="Calibri" w:eastAsia="Calibri" w:hAnsi="Calibri"/>
                <w:b/>
                <w:color w:val="B42318"/>
                <w:sz w:val="14"/>
              </w:rPr>
              <w:t>High</w:t>
            </w:r>
          </w:p>
        </w:tc>
      </w:tr>
      <w:tr w:rsidR="00650EC0" w14:paraId="5121CCD8"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0C271947" w14:textId="77777777" w:rsidR="00650EC0" w:rsidRDefault="00000000">
            <w:pPr>
              <w:spacing w:before="20" w:after="20"/>
              <w:jc w:val="center"/>
            </w:pPr>
            <w:r>
              <w:rPr>
                <w:rFonts w:ascii="Calibri" w:eastAsia="Calibri" w:hAnsi="Calibri"/>
                <w:b/>
                <w:sz w:val="14"/>
              </w:rPr>
              <w:t>UC-07</w:t>
            </w:r>
          </w:p>
        </w:tc>
        <w:tc>
          <w:tcPr>
            <w:tcW w:w="1096" w:type="dxa"/>
            <w:tcBorders>
              <w:top w:val="single" w:sz="4" w:space="0" w:color="D0D5DD"/>
              <w:left w:val="single" w:sz="4" w:space="0" w:color="D0D5DD"/>
              <w:bottom w:val="single" w:sz="4" w:space="0" w:color="D0D5DD"/>
              <w:right w:val="single" w:sz="4" w:space="0" w:color="D0D5DD"/>
            </w:tcBorders>
            <w:vAlign w:val="center"/>
          </w:tcPr>
          <w:p w14:paraId="53017D5A" w14:textId="77777777" w:rsidR="00650EC0" w:rsidRDefault="00000000">
            <w:pPr>
              <w:spacing w:before="20" w:after="20"/>
            </w:pPr>
            <w:r>
              <w:rPr>
                <w:rFonts w:ascii="Calibri" w:eastAsia="Calibri" w:hAnsi="Calibri"/>
                <w:sz w:val="14"/>
              </w:rPr>
              <w:t>View Users by Role / Filter Members</w:t>
            </w:r>
          </w:p>
        </w:tc>
        <w:tc>
          <w:tcPr>
            <w:tcW w:w="1096" w:type="dxa"/>
            <w:tcBorders>
              <w:top w:val="single" w:sz="4" w:space="0" w:color="D0D5DD"/>
              <w:left w:val="single" w:sz="4" w:space="0" w:color="D0D5DD"/>
              <w:bottom w:val="single" w:sz="4" w:space="0" w:color="D0D5DD"/>
              <w:right w:val="single" w:sz="4" w:space="0" w:color="D0D5DD"/>
            </w:tcBorders>
            <w:vAlign w:val="center"/>
          </w:tcPr>
          <w:p w14:paraId="7B32C740"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6612CF1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AA0AF4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1702609"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66FDD71"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C8F1E67"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298E3F5E" w14:textId="77777777" w:rsidR="00650EC0" w:rsidRDefault="00000000">
            <w:pPr>
              <w:spacing w:before="20" w:after="20"/>
              <w:jc w:val="center"/>
            </w:pPr>
            <w:r>
              <w:rPr>
                <w:rFonts w:ascii="Calibri" w:eastAsia="Calibri" w:hAnsi="Calibri"/>
                <w:b/>
                <w:color w:val="B54708"/>
                <w:sz w:val="14"/>
              </w:rPr>
              <w:t>Medium</w:t>
            </w:r>
          </w:p>
        </w:tc>
      </w:tr>
      <w:tr w:rsidR="00650EC0" w14:paraId="518E791A"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8BC5030" w14:textId="77777777" w:rsidR="00650EC0" w:rsidRDefault="00000000">
            <w:pPr>
              <w:spacing w:before="20" w:after="20"/>
              <w:jc w:val="center"/>
            </w:pPr>
            <w:r>
              <w:rPr>
                <w:rFonts w:ascii="Calibri" w:eastAsia="Calibri" w:hAnsi="Calibri"/>
                <w:b/>
                <w:sz w:val="14"/>
              </w:rPr>
              <w:t>UC-08</w:t>
            </w:r>
          </w:p>
        </w:tc>
        <w:tc>
          <w:tcPr>
            <w:tcW w:w="1096" w:type="dxa"/>
            <w:tcBorders>
              <w:top w:val="single" w:sz="4" w:space="0" w:color="D0D5DD"/>
              <w:left w:val="single" w:sz="4" w:space="0" w:color="D0D5DD"/>
              <w:bottom w:val="single" w:sz="4" w:space="0" w:color="D0D5DD"/>
              <w:right w:val="single" w:sz="4" w:space="0" w:color="D0D5DD"/>
            </w:tcBorders>
            <w:vAlign w:val="center"/>
          </w:tcPr>
          <w:p w14:paraId="0B5D137D" w14:textId="77777777" w:rsidR="00650EC0" w:rsidRDefault="00000000">
            <w:pPr>
              <w:spacing w:before="20" w:after="20"/>
            </w:pPr>
            <w:r>
              <w:rPr>
                <w:rFonts w:ascii="Calibri" w:eastAsia="Calibri" w:hAnsi="Calibri"/>
                <w:sz w:val="14"/>
              </w:rPr>
              <w:t>Google OAuth Login (optional)</w:t>
            </w:r>
          </w:p>
        </w:tc>
        <w:tc>
          <w:tcPr>
            <w:tcW w:w="1096" w:type="dxa"/>
            <w:tcBorders>
              <w:top w:val="single" w:sz="4" w:space="0" w:color="D0D5DD"/>
              <w:left w:val="single" w:sz="4" w:space="0" w:color="D0D5DD"/>
              <w:bottom w:val="single" w:sz="4" w:space="0" w:color="D0D5DD"/>
              <w:right w:val="single" w:sz="4" w:space="0" w:color="D0D5DD"/>
            </w:tcBorders>
            <w:vAlign w:val="center"/>
          </w:tcPr>
          <w:p w14:paraId="0CC151EB"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6F705DFD"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4D2A6E6"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059A64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A4D2B7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D89521E"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2F4F7"/>
            <w:vAlign w:val="center"/>
          </w:tcPr>
          <w:p w14:paraId="0820133B" w14:textId="77777777" w:rsidR="00650EC0" w:rsidRDefault="00000000">
            <w:pPr>
              <w:spacing w:before="20" w:after="20"/>
              <w:jc w:val="center"/>
            </w:pPr>
            <w:r>
              <w:rPr>
                <w:rFonts w:ascii="Calibri" w:eastAsia="Calibri" w:hAnsi="Calibri"/>
                <w:b/>
                <w:color w:val="475467"/>
                <w:sz w:val="14"/>
              </w:rPr>
              <w:t>Low</w:t>
            </w:r>
          </w:p>
        </w:tc>
      </w:tr>
      <w:tr w:rsidR="00650EC0" w14:paraId="6ACC6EDC"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61C8BCE6" w14:textId="77777777" w:rsidR="00650EC0" w:rsidRDefault="00000000">
            <w:pPr>
              <w:spacing w:before="20" w:after="20"/>
              <w:jc w:val="center"/>
            </w:pPr>
            <w:r>
              <w:rPr>
                <w:rFonts w:ascii="Calibri" w:eastAsia="Calibri" w:hAnsi="Calibri"/>
                <w:b/>
                <w:sz w:val="14"/>
              </w:rPr>
              <w:t>UC-09</w:t>
            </w:r>
          </w:p>
        </w:tc>
        <w:tc>
          <w:tcPr>
            <w:tcW w:w="1096" w:type="dxa"/>
            <w:tcBorders>
              <w:top w:val="single" w:sz="4" w:space="0" w:color="D0D5DD"/>
              <w:left w:val="single" w:sz="4" w:space="0" w:color="D0D5DD"/>
              <w:bottom w:val="single" w:sz="4" w:space="0" w:color="D0D5DD"/>
              <w:right w:val="single" w:sz="4" w:space="0" w:color="D0D5DD"/>
            </w:tcBorders>
            <w:vAlign w:val="center"/>
          </w:tcPr>
          <w:p w14:paraId="6D03B751" w14:textId="77777777" w:rsidR="00650EC0" w:rsidRDefault="00000000">
            <w:pPr>
              <w:spacing w:before="20" w:after="20"/>
            </w:pPr>
            <w:r>
              <w:rPr>
                <w:rFonts w:ascii="Calibri" w:eastAsia="Calibri" w:hAnsi="Calibri"/>
                <w:sz w:val="14"/>
              </w:rPr>
              <w:t>JWT / Unauthorized Access Control</w:t>
            </w:r>
          </w:p>
        </w:tc>
        <w:tc>
          <w:tcPr>
            <w:tcW w:w="1096" w:type="dxa"/>
            <w:tcBorders>
              <w:top w:val="single" w:sz="4" w:space="0" w:color="D0D5DD"/>
              <w:left w:val="single" w:sz="4" w:space="0" w:color="D0D5DD"/>
              <w:bottom w:val="single" w:sz="4" w:space="0" w:color="D0D5DD"/>
              <w:right w:val="single" w:sz="4" w:space="0" w:color="D0D5DD"/>
            </w:tcBorders>
            <w:vAlign w:val="center"/>
          </w:tcPr>
          <w:p w14:paraId="429C909E"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0B64D059"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5999CBB"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11E86D3"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B274522"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5C942C8D"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3B7DF929" w14:textId="77777777" w:rsidR="00650EC0" w:rsidRDefault="00000000">
            <w:pPr>
              <w:spacing w:before="20" w:after="20"/>
              <w:jc w:val="center"/>
            </w:pPr>
            <w:r>
              <w:rPr>
                <w:rFonts w:ascii="Calibri" w:eastAsia="Calibri" w:hAnsi="Calibri"/>
                <w:b/>
                <w:color w:val="B42318"/>
                <w:sz w:val="14"/>
              </w:rPr>
              <w:t>High</w:t>
            </w:r>
          </w:p>
        </w:tc>
      </w:tr>
      <w:tr w:rsidR="00650EC0" w14:paraId="7C4D8357"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FC5ED60" w14:textId="77777777" w:rsidR="00650EC0" w:rsidRDefault="00650EC0">
            <w:pPr>
              <w:spacing w:before="20" w:after="20"/>
            </w:pP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73054AB" w14:textId="77777777" w:rsidR="00650EC0" w:rsidRDefault="00000000">
            <w:pPr>
              <w:spacing w:before="20" w:after="20"/>
            </w:pPr>
            <w:r>
              <w:rPr>
                <w:rFonts w:ascii="Calibri" w:eastAsia="Calibri" w:hAnsi="Calibri"/>
                <w:b/>
                <w:sz w:val="14"/>
              </w:rPr>
              <w:t>Module 1 Subtotal</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42CE0F8" w14:textId="77777777" w:rsidR="00650EC0" w:rsidRDefault="00000000">
            <w:pPr>
              <w:spacing w:before="20" w:after="20"/>
              <w:jc w:val="center"/>
            </w:pPr>
            <w:r>
              <w:rPr>
                <w:rFonts w:ascii="Calibri" w:eastAsia="Calibri" w:hAnsi="Calibri"/>
                <w:b/>
                <w:sz w:val="14"/>
              </w:rPr>
              <w:t>9</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8BF2A17" w14:textId="77777777" w:rsidR="00650EC0" w:rsidRDefault="00000000">
            <w:pPr>
              <w:spacing w:before="20" w:after="20"/>
              <w:jc w:val="center"/>
            </w:pPr>
            <w:r>
              <w:rPr>
                <w:rFonts w:ascii="Calibri" w:eastAsia="Calibri" w:hAnsi="Calibri"/>
                <w:b/>
                <w:sz w:val="14"/>
              </w:rPr>
              <w:t>5</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8BE7D55" w14:textId="77777777" w:rsidR="00650EC0" w:rsidRDefault="00000000">
            <w:pPr>
              <w:spacing w:before="20" w:after="20"/>
              <w:jc w:val="center"/>
            </w:pPr>
            <w:r>
              <w:rPr>
                <w:rFonts w:ascii="Calibri" w:eastAsia="Calibri" w:hAnsi="Calibri"/>
                <w:b/>
                <w:sz w:val="14"/>
              </w:rPr>
              <w:t>15</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EDB22EF" w14:textId="77777777" w:rsidR="00650EC0" w:rsidRDefault="00000000">
            <w:pPr>
              <w:spacing w:before="20" w:after="20"/>
              <w:jc w:val="center"/>
            </w:pPr>
            <w:r>
              <w:rPr>
                <w:rFonts w:ascii="Calibri" w:eastAsia="Calibri" w:hAnsi="Calibri"/>
                <w:b/>
                <w:sz w:val="14"/>
              </w:rPr>
              <w:t>12</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7D80ABB" w14:textId="77777777" w:rsidR="00650EC0" w:rsidRDefault="00000000">
            <w:pPr>
              <w:spacing w:before="20" w:after="20"/>
              <w:jc w:val="center"/>
            </w:pPr>
            <w:r>
              <w:rPr>
                <w:rFonts w:ascii="Calibri" w:eastAsia="Calibri" w:hAnsi="Calibri"/>
                <w:b/>
                <w:sz w:val="14"/>
              </w:rPr>
              <w:t>28</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62094F4" w14:textId="77777777" w:rsidR="00650EC0" w:rsidRDefault="00650EC0">
            <w:pPr>
              <w:spacing w:before="20" w:after="20"/>
              <w:jc w:val="center"/>
            </w:pPr>
          </w:p>
        </w:tc>
        <w:tc>
          <w:tcPr>
            <w:tcW w:w="1096" w:type="dxa"/>
          </w:tcPr>
          <w:p w14:paraId="0AFF397F" w14:textId="77777777" w:rsidR="00650EC0" w:rsidRDefault="00650EC0"/>
        </w:tc>
      </w:tr>
    </w:tbl>
    <w:p w14:paraId="44B4A860" w14:textId="77777777" w:rsidR="00650EC0" w:rsidRDefault="00650EC0"/>
    <w:p w14:paraId="61AC49CF" w14:textId="77777777" w:rsidR="00650EC0" w:rsidRDefault="00000000">
      <w:pPr>
        <w:pStyle w:val="Heading2"/>
        <w:spacing w:after="80"/>
      </w:pPr>
      <w:r>
        <w:rPr>
          <w:rFonts w:ascii="Calibri" w:eastAsia="Calibri" w:hAnsi="Calibri"/>
          <w:color w:val="0F4C5C"/>
          <w:sz w:val="24"/>
        </w:rPr>
        <w:t>3.2 Module 2 — Admin — Semester, Class &amp; Defense (UC-10 → UC-19)</w:t>
      </w:r>
    </w:p>
    <w:p w14:paraId="2998695C" w14:textId="77777777" w:rsidR="00650EC0" w:rsidRDefault="00000000">
      <w:pPr>
        <w:spacing w:after="80"/>
      </w:pPr>
      <w:r>
        <w:rPr>
          <w:rFonts w:ascii="Calibri" w:eastAsia="Calibri" w:hAnsi="Calibri"/>
          <w:i/>
          <w:color w:val="667085"/>
          <w:sz w:val="18"/>
        </w:rPr>
        <w:t>Primary Actors: Admin</w:t>
      </w:r>
    </w:p>
    <w:tbl>
      <w:tblPr>
        <w:tblW w:w="0" w:type="auto"/>
        <w:jc w:val="center"/>
        <w:tblLook w:val="04A0" w:firstRow="1" w:lastRow="0" w:firstColumn="1" w:lastColumn="0" w:noHBand="0" w:noVBand="1"/>
      </w:tblPr>
      <w:tblGrid>
        <w:gridCol w:w="1096"/>
        <w:gridCol w:w="1096"/>
        <w:gridCol w:w="1096"/>
        <w:gridCol w:w="1096"/>
        <w:gridCol w:w="1096"/>
        <w:gridCol w:w="1096"/>
        <w:gridCol w:w="1096"/>
        <w:gridCol w:w="1096"/>
        <w:gridCol w:w="1096"/>
      </w:tblGrid>
      <w:tr w:rsidR="00650EC0" w14:paraId="795C40AD"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70EBC1F" w14:textId="77777777" w:rsidR="00650EC0" w:rsidRDefault="00000000">
            <w:pPr>
              <w:spacing w:before="20" w:after="20"/>
              <w:jc w:val="center"/>
            </w:pPr>
            <w:r>
              <w:rPr>
                <w:rFonts w:ascii="Calibri" w:eastAsia="Calibri" w:hAnsi="Calibri"/>
                <w:b/>
                <w:color w:val="FFFFFF"/>
                <w:sz w:val="14"/>
              </w:rPr>
              <w:t>UC ID</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B53D8F6" w14:textId="77777777" w:rsidR="00650EC0" w:rsidRDefault="00000000">
            <w:pPr>
              <w:spacing w:before="20" w:after="20"/>
              <w:jc w:val="center"/>
            </w:pPr>
            <w:r>
              <w:rPr>
                <w:rFonts w:ascii="Calibri" w:eastAsia="Calibri" w:hAnsi="Calibri"/>
                <w:b/>
                <w:color w:val="FFFFFF"/>
                <w:sz w:val="14"/>
              </w:rPr>
              <w:t>Use Case Name</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AB73E32" w14:textId="77777777" w:rsidR="00650EC0" w:rsidRDefault="00000000">
            <w:pPr>
              <w:spacing w:before="20" w:after="20"/>
              <w:jc w:val="center"/>
            </w:pPr>
            <w:r>
              <w:rPr>
                <w:rFonts w:ascii="Calibri" w:eastAsia="Calibri" w:hAnsi="Calibri"/>
                <w:b/>
                <w:color w:val="FFFFFF"/>
                <w:sz w:val="14"/>
              </w:rPr>
              <w:t>Actor</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2D9BC23" w14:textId="77777777" w:rsidR="00650EC0" w:rsidRDefault="00000000">
            <w:pPr>
              <w:spacing w:before="20" w:after="20"/>
              <w:jc w:val="center"/>
            </w:pPr>
            <w:r>
              <w:rPr>
                <w:rFonts w:ascii="Calibri" w:eastAsia="Calibri" w:hAnsi="Calibri"/>
                <w:b/>
                <w:color w:val="FFFFFF"/>
                <w:sz w:val="14"/>
              </w:rPr>
              <w:t>Normal</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613587D" w14:textId="77777777" w:rsidR="00650EC0" w:rsidRDefault="00000000">
            <w:pPr>
              <w:spacing w:before="20" w:after="20"/>
              <w:jc w:val="center"/>
            </w:pPr>
            <w:r>
              <w:rPr>
                <w:rFonts w:ascii="Calibri" w:eastAsia="Calibri" w:hAnsi="Calibri"/>
                <w:b/>
                <w:color w:val="FFFFFF"/>
                <w:sz w:val="14"/>
              </w:rPr>
              <w:t>Alt</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F36A215" w14:textId="77777777" w:rsidR="00650EC0" w:rsidRDefault="00000000">
            <w:pPr>
              <w:spacing w:before="20" w:after="20"/>
              <w:jc w:val="center"/>
            </w:pPr>
            <w:r>
              <w:rPr>
                <w:rFonts w:ascii="Calibri" w:eastAsia="Calibri" w:hAnsi="Calibri"/>
                <w:b/>
                <w:color w:val="FFFFFF"/>
                <w:sz w:val="14"/>
              </w:rPr>
              <w:t>Exc</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DF4BDF8" w14:textId="77777777" w:rsidR="00650EC0" w:rsidRDefault="00000000">
            <w:pPr>
              <w:spacing w:before="20" w:after="20"/>
              <w:jc w:val="center"/>
            </w:pPr>
            <w:r>
              <w:rPr>
                <w:rFonts w:ascii="Calibri" w:eastAsia="Calibri" w:hAnsi="Calibri"/>
                <w:b/>
                <w:color w:val="FFFFFF"/>
                <w:sz w:val="14"/>
              </w:rPr>
              <w:t>BRs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128B1BA" w14:textId="77777777" w:rsidR="00650EC0" w:rsidRDefault="00000000">
            <w:pPr>
              <w:spacing w:before="20" w:after="20"/>
              <w:jc w:val="center"/>
            </w:pPr>
            <w:r>
              <w:rPr>
                <w:rFonts w:ascii="Calibri" w:eastAsia="Calibri" w:hAnsi="Calibri"/>
                <w:b/>
                <w:color w:val="FFFFFF"/>
                <w:sz w:val="14"/>
              </w:rPr>
              <w:t>Est. TCs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1371638" w14:textId="77777777" w:rsidR="00650EC0" w:rsidRDefault="00000000">
            <w:pPr>
              <w:spacing w:before="20" w:after="20"/>
              <w:jc w:val="center"/>
            </w:pPr>
            <w:r>
              <w:rPr>
                <w:rFonts w:ascii="Calibri" w:eastAsia="Calibri" w:hAnsi="Calibri"/>
                <w:b/>
                <w:color w:val="FFFFFF"/>
                <w:sz w:val="14"/>
              </w:rPr>
              <w:t>Priority</w:t>
            </w:r>
          </w:p>
        </w:tc>
      </w:tr>
      <w:tr w:rsidR="00650EC0" w14:paraId="66433F13"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632A20FC" w14:textId="77777777" w:rsidR="00650EC0" w:rsidRDefault="00000000">
            <w:pPr>
              <w:spacing w:before="20" w:after="20"/>
              <w:jc w:val="center"/>
            </w:pPr>
            <w:r>
              <w:rPr>
                <w:rFonts w:ascii="Calibri" w:eastAsia="Calibri" w:hAnsi="Calibri"/>
                <w:b/>
                <w:sz w:val="14"/>
              </w:rPr>
              <w:t>UC-10</w:t>
            </w:r>
          </w:p>
        </w:tc>
        <w:tc>
          <w:tcPr>
            <w:tcW w:w="1096" w:type="dxa"/>
            <w:tcBorders>
              <w:top w:val="single" w:sz="4" w:space="0" w:color="D0D5DD"/>
              <w:left w:val="single" w:sz="4" w:space="0" w:color="D0D5DD"/>
              <w:bottom w:val="single" w:sz="4" w:space="0" w:color="D0D5DD"/>
              <w:right w:val="single" w:sz="4" w:space="0" w:color="D0D5DD"/>
            </w:tcBorders>
            <w:vAlign w:val="center"/>
          </w:tcPr>
          <w:p w14:paraId="6240525D" w14:textId="77777777" w:rsidR="00650EC0" w:rsidRDefault="00000000">
            <w:pPr>
              <w:spacing w:before="20" w:after="20"/>
            </w:pPr>
            <w:r>
              <w:rPr>
                <w:rFonts w:ascii="Calibri" w:eastAsia="Calibri" w:hAnsi="Calibri"/>
                <w:sz w:val="14"/>
              </w:rPr>
              <w:t>View Semester List</w:t>
            </w:r>
          </w:p>
        </w:tc>
        <w:tc>
          <w:tcPr>
            <w:tcW w:w="1096" w:type="dxa"/>
            <w:tcBorders>
              <w:top w:val="single" w:sz="4" w:space="0" w:color="D0D5DD"/>
              <w:left w:val="single" w:sz="4" w:space="0" w:color="D0D5DD"/>
              <w:bottom w:val="single" w:sz="4" w:space="0" w:color="D0D5DD"/>
              <w:right w:val="single" w:sz="4" w:space="0" w:color="D0D5DD"/>
            </w:tcBorders>
            <w:vAlign w:val="center"/>
          </w:tcPr>
          <w:p w14:paraId="58A4AC6D"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4077A7F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9747F4F"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544D0D8"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0C0CAB77"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5D1AA22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61CBE5FE" w14:textId="77777777" w:rsidR="00650EC0" w:rsidRDefault="00000000">
            <w:pPr>
              <w:spacing w:before="20" w:after="20"/>
              <w:jc w:val="center"/>
            </w:pPr>
            <w:r>
              <w:rPr>
                <w:rFonts w:ascii="Calibri" w:eastAsia="Calibri" w:hAnsi="Calibri"/>
                <w:b/>
                <w:color w:val="B42318"/>
                <w:sz w:val="14"/>
              </w:rPr>
              <w:t>High</w:t>
            </w:r>
          </w:p>
        </w:tc>
      </w:tr>
      <w:tr w:rsidR="00650EC0" w14:paraId="5564D3D4"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CD7BB22" w14:textId="77777777" w:rsidR="00650EC0" w:rsidRDefault="00000000">
            <w:pPr>
              <w:spacing w:before="20" w:after="20"/>
              <w:jc w:val="center"/>
            </w:pPr>
            <w:r>
              <w:rPr>
                <w:rFonts w:ascii="Calibri" w:eastAsia="Calibri" w:hAnsi="Calibri"/>
                <w:b/>
                <w:sz w:val="14"/>
              </w:rPr>
              <w:t>UC-11</w:t>
            </w:r>
          </w:p>
        </w:tc>
        <w:tc>
          <w:tcPr>
            <w:tcW w:w="1096" w:type="dxa"/>
            <w:tcBorders>
              <w:top w:val="single" w:sz="4" w:space="0" w:color="D0D5DD"/>
              <w:left w:val="single" w:sz="4" w:space="0" w:color="D0D5DD"/>
              <w:bottom w:val="single" w:sz="4" w:space="0" w:color="D0D5DD"/>
              <w:right w:val="single" w:sz="4" w:space="0" w:color="D0D5DD"/>
            </w:tcBorders>
            <w:vAlign w:val="center"/>
          </w:tcPr>
          <w:p w14:paraId="3B32CB2A" w14:textId="77777777" w:rsidR="00650EC0" w:rsidRDefault="00000000">
            <w:pPr>
              <w:spacing w:before="20" w:after="20"/>
            </w:pPr>
            <w:r>
              <w:rPr>
                <w:rFonts w:ascii="Calibri" w:eastAsia="Calibri" w:hAnsi="Calibri"/>
                <w:sz w:val="14"/>
              </w:rPr>
              <w:t>Create Semester</w:t>
            </w:r>
          </w:p>
        </w:tc>
        <w:tc>
          <w:tcPr>
            <w:tcW w:w="1096" w:type="dxa"/>
            <w:tcBorders>
              <w:top w:val="single" w:sz="4" w:space="0" w:color="D0D5DD"/>
              <w:left w:val="single" w:sz="4" w:space="0" w:color="D0D5DD"/>
              <w:bottom w:val="single" w:sz="4" w:space="0" w:color="D0D5DD"/>
              <w:right w:val="single" w:sz="4" w:space="0" w:color="D0D5DD"/>
            </w:tcBorders>
            <w:vAlign w:val="center"/>
          </w:tcPr>
          <w:p w14:paraId="26A8CC7F"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34B9ED7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BD8CDF1"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27618838"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3B394D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vAlign w:val="center"/>
          </w:tcPr>
          <w:p w14:paraId="7B63289E" w14:textId="77777777" w:rsidR="00650EC0" w:rsidRDefault="00000000">
            <w:pPr>
              <w:spacing w:before="20" w:after="20"/>
              <w:jc w:val="center"/>
            </w:pPr>
            <w:r>
              <w:rPr>
                <w:rFonts w:ascii="Calibri" w:eastAsia="Calibri" w:hAnsi="Calibri"/>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261A2E09" w14:textId="77777777" w:rsidR="00650EC0" w:rsidRDefault="00000000">
            <w:pPr>
              <w:spacing w:before="20" w:after="20"/>
              <w:jc w:val="center"/>
            </w:pPr>
            <w:r>
              <w:rPr>
                <w:rFonts w:ascii="Calibri" w:eastAsia="Calibri" w:hAnsi="Calibri"/>
                <w:b/>
                <w:color w:val="B42318"/>
                <w:sz w:val="14"/>
              </w:rPr>
              <w:t>High</w:t>
            </w:r>
          </w:p>
        </w:tc>
      </w:tr>
      <w:tr w:rsidR="00650EC0" w14:paraId="1BF5BD94"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81F4D93" w14:textId="77777777" w:rsidR="00650EC0" w:rsidRDefault="00000000">
            <w:pPr>
              <w:spacing w:before="20" w:after="20"/>
              <w:jc w:val="center"/>
            </w:pPr>
            <w:r>
              <w:rPr>
                <w:rFonts w:ascii="Calibri" w:eastAsia="Calibri" w:hAnsi="Calibri"/>
                <w:b/>
                <w:sz w:val="14"/>
              </w:rPr>
              <w:t>UC-12</w:t>
            </w:r>
          </w:p>
        </w:tc>
        <w:tc>
          <w:tcPr>
            <w:tcW w:w="1096" w:type="dxa"/>
            <w:tcBorders>
              <w:top w:val="single" w:sz="4" w:space="0" w:color="D0D5DD"/>
              <w:left w:val="single" w:sz="4" w:space="0" w:color="D0D5DD"/>
              <w:bottom w:val="single" w:sz="4" w:space="0" w:color="D0D5DD"/>
              <w:right w:val="single" w:sz="4" w:space="0" w:color="D0D5DD"/>
            </w:tcBorders>
            <w:vAlign w:val="center"/>
          </w:tcPr>
          <w:p w14:paraId="03EFC6EA" w14:textId="77777777" w:rsidR="00650EC0" w:rsidRDefault="00000000">
            <w:pPr>
              <w:spacing w:before="20" w:after="20"/>
            </w:pPr>
            <w:r>
              <w:rPr>
                <w:rFonts w:ascii="Calibri" w:eastAsia="Calibri" w:hAnsi="Calibri"/>
                <w:sz w:val="14"/>
              </w:rPr>
              <w:t>Update Semester</w:t>
            </w:r>
          </w:p>
        </w:tc>
        <w:tc>
          <w:tcPr>
            <w:tcW w:w="1096" w:type="dxa"/>
            <w:tcBorders>
              <w:top w:val="single" w:sz="4" w:space="0" w:color="D0D5DD"/>
              <w:left w:val="single" w:sz="4" w:space="0" w:color="D0D5DD"/>
              <w:bottom w:val="single" w:sz="4" w:space="0" w:color="D0D5DD"/>
              <w:right w:val="single" w:sz="4" w:space="0" w:color="D0D5DD"/>
            </w:tcBorders>
            <w:vAlign w:val="center"/>
          </w:tcPr>
          <w:p w14:paraId="20AEAF90"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6891F5C3"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28E1A7F"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09B601D"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43C31A8B"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2EDE1074"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1829F055" w14:textId="77777777" w:rsidR="00650EC0" w:rsidRDefault="00000000">
            <w:pPr>
              <w:spacing w:before="20" w:after="20"/>
              <w:jc w:val="center"/>
            </w:pPr>
            <w:r>
              <w:rPr>
                <w:rFonts w:ascii="Calibri" w:eastAsia="Calibri" w:hAnsi="Calibri"/>
                <w:b/>
                <w:color w:val="B42318"/>
                <w:sz w:val="14"/>
              </w:rPr>
              <w:t>High</w:t>
            </w:r>
          </w:p>
        </w:tc>
      </w:tr>
      <w:tr w:rsidR="00650EC0" w14:paraId="76DA098E"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D76A24B" w14:textId="77777777" w:rsidR="00650EC0" w:rsidRDefault="00000000">
            <w:pPr>
              <w:spacing w:before="20" w:after="20"/>
              <w:jc w:val="center"/>
            </w:pPr>
            <w:r>
              <w:rPr>
                <w:rFonts w:ascii="Calibri" w:eastAsia="Calibri" w:hAnsi="Calibri"/>
                <w:b/>
                <w:sz w:val="14"/>
              </w:rPr>
              <w:t>UC-13</w:t>
            </w:r>
          </w:p>
        </w:tc>
        <w:tc>
          <w:tcPr>
            <w:tcW w:w="1096" w:type="dxa"/>
            <w:tcBorders>
              <w:top w:val="single" w:sz="4" w:space="0" w:color="D0D5DD"/>
              <w:left w:val="single" w:sz="4" w:space="0" w:color="D0D5DD"/>
              <w:bottom w:val="single" w:sz="4" w:space="0" w:color="D0D5DD"/>
              <w:right w:val="single" w:sz="4" w:space="0" w:color="D0D5DD"/>
            </w:tcBorders>
            <w:vAlign w:val="center"/>
          </w:tcPr>
          <w:p w14:paraId="0B3CF4AF" w14:textId="77777777" w:rsidR="00650EC0" w:rsidRDefault="00000000">
            <w:pPr>
              <w:spacing w:before="20" w:after="20"/>
            </w:pPr>
            <w:r>
              <w:rPr>
                <w:rFonts w:ascii="Calibri" w:eastAsia="Calibri" w:hAnsi="Calibri"/>
                <w:sz w:val="14"/>
              </w:rPr>
              <w:t>Delete Semester</w:t>
            </w:r>
          </w:p>
        </w:tc>
        <w:tc>
          <w:tcPr>
            <w:tcW w:w="1096" w:type="dxa"/>
            <w:tcBorders>
              <w:top w:val="single" w:sz="4" w:space="0" w:color="D0D5DD"/>
              <w:left w:val="single" w:sz="4" w:space="0" w:color="D0D5DD"/>
              <w:bottom w:val="single" w:sz="4" w:space="0" w:color="D0D5DD"/>
              <w:right w:val="single" w:sz="4" w:space="0" w:color="D0D5DD"/>
            </w:tcBorders>
            <w:vAlign w:val="center"/>
          </w:tcPr>
          <w:p w14:paraId="3C83A475"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2148EFE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6282AC4"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DFD5D5F"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0BF3D9E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4FA7ACF"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38462A85" w14:textId="77777777" w:rsidR="00650EC0" w:rsidRDefault="00000000">
            <w:pPr>
              <w:spacing w:before="20" w:after="20"/>
              <w:jc w:val="center"/>
            </w:pPr>
            <w:r>
              <w:rPr>
                <w:rFonts w:ascii="Calibri" w:eastAsia="Calibri" w:hAnsi="Calibri"/>
                <w:b/>
                <w:color w:val="B54708"/>
                <w:sz w:val="14"/>
              </w:rPr>
              <w:t>Medium</w:t>
            </w:r>
          </w:p>
        </w:tc>
      </w:tr>
      <w:tr w:rsidR="00650EC0" w14:paraId="2A9470CA"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5AD733D" w14:textId="77777777" w:rsidR="00650EC0" w:rsidRDefault="00000000">
            <w:pPr>
              <w:spacing w:before="20" w:after="20"/>
              <w:jc w:val="center"/>
            </w:pPr>
            <w:r>
              <w:rPr>
                <w:rFonts w:ascii="Calibri" w:eastAsia="Calibri" w:hAnsi="Calibri"/>
                <w:b/>
                <w:sz w:val="14"/>
              </w:rPr>
              <w:t>UC-14</w:t>
            </w:r>
          </w:p>
        </w:tc>
        <w:tc>
          <w:tcPr>
            <w:tcW w:w="1096" w:type="dxa"/>
            <w:tcBorders>
              <w:top w:val="single" w:sz="4" w:space="0" w:color="D0D5DD"/>
              <w:left w:val="single" w:sz="4" w:space="0" w:color="D0D5DD"/>
              <w:bottom w:val="single" w:sz="4" w:space="0" w:color="D0D5DD"/>
              <w:right w:val="single" w:sz="4" w:space="0" w:color="D0D5DD"/>
            </w:tcBorders>
            <w:vAlign w:val="center"/>
          </w:tcPr>
          <w:p w14:paraId="0A2ABF4F" w14:textId="77777777" w:rsidR="00650EC0" w:rsidRDefault="00000000">
            <w:pPr>
              <w:spacing w:before="20" w:after="20"/>
            </w:pPr>
            <w:r>
              <w:rPr>
                <w:rFonts w:ascii="Calibri" w:eastAsia="Calibri" w:hAnsi="Calibri"/>
                <w:sz w:val="14"/>
              </w:rPr>
              <w:t>Manage Classes (CRUD)</w:t>
            </w:r>
          </w:p>
        </w:tc>
        <w:tc>
          <w:tcPr>
            <w:tcW w:w="1096" w:type="dxa"/>
            <w:tcBorders>
              <w:top w:val="single" w:sz="4" w:space="0" w:color="D0D5DD"/>
              <w:left w:val="single" w:sz="4" w:space="0" w:color="D0D5DD"/>
              <w:bottom w:val="single" w:sz="4" w:space="0" w:color="D0D5DD"/>
              <w:right w:val="single" w:sz="4" w:space="0" w:color="D0D5DD"/>
            </w:tcBorders>
            <w:vAlign w:val="center"/>
          </w:tcPr>
          <w:p w14:paraId="24F9EC81"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22F2CA2F"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743453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AC233A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744791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8E73982"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19960041" w14:textId="77777777" w:rsidR="00650EC0" w:rsidRDefault="00000000">
            <w:pPr>
              <w:spacing w:before="20" w:after="20"/>
              <w:jc w:val="center"/>
            </w:pPr>
            <w:r>
              <w:rPr>
                <w:rFonts w:ascii="Calibri" w:eastAsia="Calibri" w:hAnsi="Calibri"/>
                <w:b/>
                <w:color w:val="B42318"/>
                <w:sz w:val="14"/>
              </w:rPr>
              <w:t>High</w:t>
            </w:r>
          </w:p>
        </w:tc>
      </w:tr>
      <w:tr w:rsidR="00650EC0" w14:paraId="34B91E3F"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BB7D18C" w14:textId="77777777" w:rsidR="00650EC0" w:rsidRDefault="00000000">
            <w:pPr>
              <w:spacing w:before="20" w:after="20"/>
              <w:jc w:val="center"/>
            </w:pPr>
            <w:r>
              <w:rPr>
                <w:rFonts w:ascii="Calibri" w:eastAsia="Calibri" w:hAnsi="Calibri"/>
                <w:b/>
                <w:sz w:val="14"/>
              </w:rPr>
              <w:t>UC-15</w:t>
            </w:r>
          </w:p>
        </w:tc>
        <w:tc>
          <w:tcPr>
            <w:tcW w:w="1096" w:type="dxa"/>
            <w:tcBorders>
              <w:top w:val="single" w:sz="4" w:space="0" w:color="D0D5DD"/>
              <w:left w:val="single" w:sz="4" w:space="0" w:color="D0D5DD"/>
              <w:bottom w:val="single" w:sz="4" w:space="0" w:color="D0D5DD"/>
              <w:right w:val="single" w:sz="4" w:space="0" w:color="D0D5DD"/>
            </w:tcBorders>
            <w:vAlign w:val="center"/>
          </w:tcPr>
          <w:p w14:paraId="75EEAB5E" w14:textId="77777777" w:rsidR="00650EC0" w:rsidRDefault="00000000">
            <w:pPr>
              <w:spacing w:before="20" w:after="20"/>
            </w:pPr>
            <w:r>
              <w:rPr>
                <w:rFonts w:ascii="Calibri" w:eastAsia="Calibri" w:hAnsi="Calibri"/>
                <w:sz w:val="14"/>
              </w:rPr>
              <w:t>Manage Defense Schedules</w:t>
            </w:r>
          </w:p>
        </w:tc>
        <w:tc>
          <w:tcPr>
            <w:tcW w:w="1096" w:type="dxa"/>
            <w:tcBorders>
              <w:top w:val="single" w:sz="4" w:space="0" w:color="D0D5DD"/>
              <w:left w:val="single" w:sz="4" w:space="0" w:color="D0D5DD"/>
              <w:bottom w:val="single" w:sz="4" w:space="0" w:color="D0D5DD"/>
              <w:right w:val="single" w:sz="4" w:space="0" w:color="D0D5DD"/>
            </w:tcBorders>
            <w:vAlign w:val="center"/>
          </w:tcPr>
          <w:p w14:paraId="6031283D"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58E185FF"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EDE7FA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8D4C2E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544D99A"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D5CB4B3"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588D0301" w14:textId="77777777" w:rsidR="00650EC0" w:rsidRDefault="00000000">
            <w:pPr>
              <w:spacing w:before="20" w:after="20"/>
              <w:jc w:val="center"/>
            </w:pPr>
            <w:r>
              <w:rPr>
                <w:rFonts w:ascii="Calibri" w:eastAsia="Calibri" w:hAnsi="Calibri"/>
                <w:b/>
                <w:color w:val="B42318"/>
                <w:sz w:val="14"/>
              </w:rPr>
              <w:t>High</w:t>
            </w:r>
          </w:p>
        </w:tc>
      </w:tr>
      <w:tr w:rsidR="00650EC0" w14:paraId="054ED9BF"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CCA2B68" w14:textId="77777777" w:rsidR="00650EC0" w:rsidRDefault="00000000">
            <w:pPr>
              <w:spacing w:before="20" w:after="20"/>
              <w:jc w:val="center"/>
            </w:pPr>
            <w:r>
              <w:rPr>
                <w:rFonts w:ascii="Calibri" w:eastAsia="Calibri" w:hAnsi="Calibri"/>
                <w:b/>
                <w:sz w:val="14"/>
              </w:rPr>
              <w:t>UC-16</w:t>
            </w:r>
          </w:p>
        </w:tc>
        <w:tc>
          <w:tcPr>
            <w:tcW w:w="1096" w:type="dxa"/>
            <w:tcBorders>
              <w:top w:val="single" w:sz="4" w:space="0" w:color="D0D5DD"/>
              <w:left w:val="single" w:sz="4" w:space="0" w:color="D0D5DD"/>
              <w:bottom w:val="single" w:sz="4" w:space="0" w:color="D0D5DD"/>
              <w:right w:val="single" w:sz="4" w:space="0" w:color="D0D5DD"/>
            </w:tcBorders>
            <w:vAlign w:val="center"/>
          </w:tcPr>
          <w:p w14:paraId="32F00A6D" w14:textId="77777777" w:rsidR="00650EC0" w:rsidRDefault="00000000">
            <w:pPr>
              <w:spacing w:before="20" w:after="20"/>
            </w:pPr>
            <w:r>
              <w:rPr>
                <w:rFonts w:ascii="Calibri" w:eastAsia="Calibri" w:hAnsi="Calibri"/>
                <w:sz w:val="14"/>
              </w:rPr>
              <w:t>View Student Groups</w:t>
            </w:r>
          </w:p>
        </w:tc>
        <w:tc>
          <w:tcPr>
            <w:tcW w:w="1096" w:type="dxa"/>
            <w:tcBorders>
              <w:top w:val="single" w:sz="4" w:space="0" w:color="D0D5DD"/>
              <w:left w:val="single" w:sz="4" w:space="0" w:color="D0D5DD"/>
              <w:bottom w:val="single" w:sz="4" w:space="0" w:color="D0D5DD"/>
              <w:right w:val="single" w:sz="4" w:space="0" w:color="D0D5DD"/>
            </w:tcBorders>
            <w:vAlign w:val="center"/>
          </w:tcPr>
          <w:p w14:paraId="3DCCC2AD"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735540D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8A5315A"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4631AD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9099F71"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11369D2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77369DC1" w14:textId="77777777" w:rsidR="00650EC0" w:rsidRDefault="00000000">
            <w:pPr>
              <w:spacing w:before="20" w:after="20"/>
              <w:jc w:val="center"/>
            </w:pPr>
            <w:r>
              <w:rPr>
                <w:rFonts w:ascii="Calibri" w:eastAsia="Calibri" w:hAnsi="Calibri"/>
                <w:b/>
                <w:color w:val="B54708"/>
                <w:sz w:val="14"/>
              </w:rPr>
              <w:t>Medium</w:t>
            </w:r>
          </w:p>
        </w:tc>
      </w:tr>
      <w:tr w:rsidR="00650EC0" w14:paraId="5605A646"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D0425C4" w14:textId="77777777" w:rsidR="00650EC0" w:rsidRDefault="00000000">
            <w:pPr>
              <w:spacing w:before="20" w:after="20"/>
              <w:jc w:val="center"/>
            </w:pPr>
            <w:r>
              <w:rPr>
                <w:rFonts w:ascii="Calibri" w:eastAsia="Calibri" w:hAnsi="Calibri"/>
                <w:b/>
                <w:sz w:val="14"/>
              </w:rPr>
              <w:t>UC-17</w:t>
            </w:r>
          </w:p>
        </w:tc>
        <w:tc>
          <w:tcPr>
            <w:tcW w:w="1096" w:type="dxa"/>
            <w:tcBorders>
              <w:top w:val="single" w:sz="4" w:space="0" w:color="D0D5DD"/>
              <w:left w:val="single" w:sz="4" w:space="0" w:color="D0D5DD"/>
              <w:bottom w:val="single" w:sz="4" w:space="0" w:color="D0D5DD"/>
              <w:right w:val="single" w:sz="4" w:space="0" w:color="D0D5DD"/>
            </w:tcBorders>
            <w:vAlign w:val="center"/>
          </w:tcPr>
          <w:p w14:paraId="63299E94" w14:textId="77777777" w:rsidR="00650EC0" w:rsidRDefault="00000000">
            <w:pPr>
              <w:spacing w:before="20" w:after="20"/>
            </w:pPr>
            <w:r>
              <w:rPr>
                <w:rFonts w:ascii="Calibri" w:eastAsia="Calibri" w:hAnsi="Calibri"/>
                <w:sz w:val="14"/>
              </w:rPr>
              <w:t xml:space="preserve">Record </w:t>
            </w:r>
            <w:r>
              <w:rPr>
                <w:rFonts w:ascii="Calibri" w:eastAsia="Calibri" w:hAnsi="Calibri"/>
                <w:sz w:val="14"/>
              </w:rPr>
              <w:lastRenderedPageBreak/>
              <w:t>Defense Evaluations</w:t>
            </w:r>
          </w:p>
        </w:tc>
        <w:tc>
          <w:tcPr>
            <w:tcW w:w="1096" w:type="dxa"/>
            <w:tcBorders>
              <w:top w:val="single" w:sz="4" w:space="0" w:color="D0D5DD"/>
              <w:left w:val="single" w:sz="4" w:space="0" w:color="D0D5DD"/>
              <w:bottom w:val="single" w:sz="4" w:space="0" w:color="D0D5DD"/>
              <w:right w:val="single" w:sz="4" w:space="0" w:color="D0D5DD"/>
            </w:tcBorders>
            <w:vAlign w:val="center"/>
          </w:tcPr>
          <w:p w14:paraId="4EB56D74" w14:textId="77777777" w:rsidR="00650EC0" w:rsidRDefault="00000000">
            <w:pPr>
              <w:spacing w:before="20" w:after="20"/>
              <w:jc w:val="center"/>
            </w:pPr>
            <w:r>
              <w:rPr>
                <w:rFonts w:ascii="Calibri" w:eastAsia="Calibri" w:hAnsi="Calibri"/>
                <w:sz w:val="14"/>
              </w:rPr>
              <w:lastRenderedPageBreak/>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2134E53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54B36CC"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3181D73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5D2A788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415DBBB0"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43F62C13" w14:textId="77777777" w:rsidR="00650EC0" w:rsidRDefault="00000000">
            <w:pPr>
              <w:spacing w:before="20" w:after="20"/>
              <w:jc w:val="center"/>
            </w:pPr>
            <w:r>
              <w:rPr>
                <w:rFonts w:ascii="Calibri" w:eastAsia="Calibri" w:hAnsi="Calibri"/>
                <w:b/>
                <w:color w:val="B42318"/>
                <w:sz w:val="14"/>
              </w:rPr>
              <w:t>High</w:t>
            </w:r>
          </w:p>
        </w:tc>
      </w:tr>
      <w:tr w:rsidR="00650EC0" w14:paraId="00BD7407"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1C8AF4F" w14:textId="77777777" w:rsidR="00650EC0" w:rsidRDefault="00000000">
            <w:pPr>
              <w:spacing w:before="20" w:after="20"/>
              <w:jc w:val="center"/>
            </w:pPr>
            <w:r>
              <w:rPr>
                <w:rFonts w:ascii="Calibri" w:eastAsia="Calibri" w:hAnsi="Calibri"/>
                <w:b/>
                <w:sz w:val="14"/>
              </w:rPr>
              <w:t>UC-18</w:t>
            </w:r>
          </w:p>
        </w:tc>
        <w:tc>
          <w:tcPr>
            <w:tcW w:w="1096" w:type="dxa"/>
            <w:tcBorders>
              <w:top w:val="single" w:sz="4" w:space="0" w:color="D0D5DD"/>
              <w:left w:val="single" w:sz="4" w:space="0" w:color="D0D5DD"/>
              <w:bottom w:val="single" w:sz="4" w:space="0" w:color="D0D5DD"/>
              <w:right w:val="single" w:sz="4" w:space="0" w:color="D0D5DD"/>
            </w:tcBorders>
            <w:vAlign w:val="center"/>
          </w:tcPr>
          <w:p w14:paraId="7AFA4868" w14:textId="77777777" w:rsidR="00650EC0" w:rsidRDefault="00000000">
            <w:pPr>
              <w:spacing w:before="20" w:after="20"/>
            </w:pPr>
            <w:r>
              <w:rPr>
                <w:rFonts w:ascii="Calibri" w:eastAsia="Calibri" w:hAnsi="Calibri"/>
                <w:sz w:val="14"/>
              </w:rPr>
              <w:t>View Admin Reports</w:t>
            </w:r>
          </w:p>
        </w:tc>
        <w:tc>
          <w:tcPr>
            <w:tcW w:w="1096" w:type="dxa"/>
            <w:tcBorders>
              <w:top w:val="single" w:sz="4" w:space="0" w:color="D0D5DD"/>
              <w:left w:val="single" w:sz="4" w:space="0" w:color="D0D5DD"/>
              <w:bottom w:val="single" w:sz="4" w:space="0" w:color="D0D5DD"/>
              <w:right w:val="single" w:sz="4" w:space="0" w:color="D0D5DD"/>
            </w:tcBorders>
            <w:vAlign w:val="center"/>
          </w:tcPr>
          <w:p w14:paraId="6EB8AE65"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3E07593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AF59A6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B31F11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5FB8AC6"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5E07B268"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68542FDF" w14:textId="77777777" w:rsidR="00650EC0" w:rsidRDefault="00000000">
            <w:pPr>
              <w:spacing w:before="20" w:after="20"/>
              <w:jc w:val="center"/>
            </w:pPr>
            <w:r>
              <w:rPr>
                <w:rFonts w:ascii="Calibri" w:eastAsia="Calibri" w:hAnsi="Calibri"/>
                <w:b/>
                <w:color w:val="B54708"/>
                <w:sz w:val="14"/>
              </w:rPr>
              <w:t>Medium</w:t>
            </w:r>
          </w:p>
        </w:tc>
      </w:tr>
      <w:tr w:rsidR="00650EC0" w14:paraId="7261FD67"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F18E73D" w14:textId="77777777" w:rsidR="00650EC0" w:rsidRDefault="00000000">
            <w:pPr>
              <w:spacing w:before="20" w:after="20"/>
              <w:jc w:val="center"/>
            </w:pPr>
            <w:r>
              <w:rPr>
                <w:rFonts w:ascii="Calibri" w:eastAsia="Calibri" w:hAnsi="Calibri"/>
                <w:b/>
                <w:sz w:val="14"/>
              </w:rPr>
              <w:t>UC-19</w:t>
            </w:r>
          </w:p>
        </w:tc>
        <w:tc>
          <w:tcPr>
            <w:tcW w:w="1096" w:type="dxa"/>
            <w:tcBorders>
              <w:top w:val="single" w:sz="4" w:space="0" w:color="D0D5DD"/>
              <w:left w:val="single" w:sz="4" w:space="0" w:color="D0D5DD"/>
              <w:bottom w:val="single" w:sz="4" w:space="0" w:color="D0D5DD"/>
              <w:right w:val="single" w:sz="4" w:space="0" w:color="D0D5DD"/>
            </w:tcBorders>
            <w:vAlign w:val="center"/>
          </w:tcPr>
          <w:p w14:paraId="796BFFED" w14:textId="77777777" w:rsidR="00650EC0" w:rsidRDefault="00000000">
            <w:pPr>
              <w:spacing w:before="20" w:after="20"/>
            </w:pPr>
            <w:r>
              <w:rPr>
                <w:rFonts w:ascii="Calibri" w:eastAsia="Calibri" w:hAnsi="Calibri"/>
                <w:sz w:val="14"/>
              </w:rPr>
              <w:t>AI-Assist &amp; Publish Final Grades</w:t>
            </w:r>
          </w:p>
        </w:tc>
        <w:tc>
          <w:tcPr>
            <w:tcW w:w="1096" w:type="dxa"/>
            <w:tcBorders>
              <w:top w:val="single" w:sz="4" w:space="0" w:color="D0D5DD"/>
              <w:left w:val="single" w:sz="4" w:space="0" w:color="D0D5DD"/>
              <w:bottom w:val="single" w:sz="4" w:space="0" w:color="D0D5DD"/>
              <w:right w:val="single" w:sz="4" w:space="0" w:color="D0D5DD"/>
            </w:tcBorders>
            <w:vAlign w:val="center"/>
          </w:tcPr>
          <w:p w14:paraId="3F461AB6"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7F7B9C71"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42DA39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5E8F015"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44F1983"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1992A629" w14:textId="77777777" w:rsidR="00650EC0" w:rsidRDefault="00000000">
            <w:pPr>
              <w:spacing w:before="20" w:after="20"/>
              <w:jc w:val="center"/>
            </w:pPr>
            <w:r>
              <w:rPr>
                <w:rFonts w:ascii="Calibri" w:eastAsia="Calibri" w:hAnsi="Calibri"/>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29FD3834" w14:textId="77777777" w:rsidR="00650EC0" w:rsidRDefault="00000000">
            <w:pPr>
              <w:spacing w:before="20" w:after="20"/>
              <w:jc w:val="center"/>
            </w:pPr>
            <w:r>
              <w:rPr>
                <w:rFonts w:ascii="Calibri" w:eastAsia="Calibri" w:hAnsi="Calibri"/>
                <w:b/>
                <w:color w:val="B42318"/>
                <w:sz w:val="14"/>
              </w:rPr>
              <w:t>High</w:t>
            </w:r>
          </w:p>
        </w:tc>
      </w:tr>
      <w:tr w:rsidR="00650EC0" w14:paraId="7EEC7B63"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4434271" w14:textId="77777777" w:rsidR="00650EC0" w:rsidRDefault="00650EC0">
            <w:pPr>
              <w:spacing w:before="20" w:after="20"/>
            </w:pP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358C3CB" w14:textId="77777777" w:rsidR="00650EC0" w:rsidRDefault="00000000">
            <w:pPr>
              <w:spacing w:before="20" w:after="20"/>
            </w:pPr>
            <w:r>
              <w:rPr>
                <w:rFonts w:ascii="Calibri" w:eastAsia="Calibri" w:hAnsi="Calibri"/>
                <w:b/>
                <w:sz w:val="14"/>
              </w:rPr>
              <w:t>Module 2 Subtotal</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F5BF4F3" w14:textId="77777777" w:rsidR="00650EC0" w:rsidRDefault="00000000">
            <w:pPr>
              <w:spacing w:before="20" w:after="20"/>
              <w:jc w:val="center"/>
            </w:pPr>
            <w:r>
              <w:rPr>
                <w:rFonts w:ascii="Calibri" w:eastAsia="Calibri" w:hAnsi="Calibri"/>
                <w:b/>
                <w:sz w:val="14"/>
              </w:rPr>
              <w:t>10</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5D0DC95" w14:textId="77777777" w:rsidR="00650EC0" w:rsidRDefault="00000000">
            <w:pPr>
              <w:spacing w:before="20" w:after="20"/>
              <w:jc w:val="center"/>
            </w:pPr>
            <w:r>
              <w:rPr>
                <w:rFonts w:ascii="Calibri" w:eastAsia="Calibri" w:hAnsi="Calibri"/>
                <w:b/>
                <w:sz w:val="14"/>
              </w:rPr>
              <w:t>5</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8AAEC7D" w14:textId="77777777" w:rsidR="00650EC0" w:rsidRDefault="00000000">
            <w:pPr>
              <w:spacing w:before="20" w:after="20"/>
              <w:jc w:val="center"/>
            </w:pPr>
            <w:r>
              <w:rPr>
                <w:rFonts w:ascii="Calibri" w:eastAsia="Calibri" w:hAnsi="Calibri"/>
                <w:b/>
                <w:sz w:val="14"/>
              </w:rPr>
              <w:t>14</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03F3F45" w14:textId="77777777" w:rsidR="00650EC0" w:rsidRDefault="00000000">
            <w:pPr>
              <w:spacing w:before="20" w:after="20"/>
              <w:jc w:val="center"/>
            </w:pPr>
            <w:r>
              <w:rPr>
                <w:rFonts w:ascii="Calibri" w:eastAsia="Calibri" w:hAnsi="Calibri"/>
                <w:b/>
                <w:sz w:val="14"/>
              </w:rPr>
              <w:t>12</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56AF4F6" w14:textId="77777777" w:rsidR="00650EC0" w:rsidRDefault="00000000">
            <w:pPr>
              <w:spacing w:before="20" w:after="20"/>
              <w:jc w:val="center"/>
            </w:pPr>
            <w:r>
              <w:rPr>
                <w:rFonts w:ascii="Calibri" w:eastAsia="Calibri" w:hAnsi="Calibri"/>
                <w:b/>
                <w:sz w:val="14"/>
              </w:rPr>
              <w:t>27</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344525D" w14:textId="77777777" w:rsidR="00650EC0" w:rsidRDefault="00650EC0">
            <w:pPr>
              <w:spacing w:before="20" w:after="20"/>
              <w:jc w:val="center"/>
            </w:pPr>
          </w:p>
        </w:tc>
        <w:tc>
          <w:tcPr>
            <w:tcW w:w="1096" w:type="dxa"/>
          </w:tcPr>
          <w:p w14:paraId="4F18A130" w14:textId="77777777" w:rsidR="00650EC0" w:rsidRDefault="00650EC0"/>
        </w:tc>
      </w:tr>
    </w:tbl>
    <w:p w14:paraId="514673B5" w14:textId="77777777" w:rsidR="00650EC0" w:rsidRDefault="00650EC0"/>
    <w:p w14:paraId="16D1D294" w14:textId="77777777" w:rsidR="00650EC0" w:rsidRDefault="00000000">
      <w:pPr>
        <w:pStyle w:val="Heading2"/>
        <w:spacing w:after="80"/>
      </w:pPr>
      <w:r>
        <w:rPr>
          <w:rFonts w:ascii="Calibri" w:eastAsia="Calibri" w:hAnsi="Calibri"/>
          <w:color w:val="0F4C5C"/>
          <w:sz w:val="24"/>
        </w:rPr>
        <w:t>3.3 Module 3 — Project &amp; Task Management (UC-20 → UC-27)</w:t>
      </w:r>
    </w:p>
    <w:p w14:paraId="0A8839DB" w14:textId="77777777" w:rsidR="00650EC0" w:rsidRDefault="00000000">
      <w:pPr>
        <w:spacing w:after="80"/>
      </w:pPr>
      <w:r>
        <w:rPr>
          <w:rFonts w:ascii="Calibri" w:eastAsia="Calibri" w:hAnsi="Calibri"/>
          <w:i/>
          <w:color w:val="667085"/>
          <w:sz w:val="18"/>
        </w:rPr>
        <w:t>Primary Actors: Mentor / Admin / Student</w:t>
      </w:r>
    </w:p>
    <w:tbl>
      <w:tblPr>
        <w:tblW w:w="0" w:type="auto"/>
        <w:jc w:val="center"/>
        <w:tblLook w:val="04A0" w:firstRow="1" w:lastRow="0" w:firstColumn="1" w:lastColumn="0" w:noHBand="0" w:noVBand="1"/>
      </w:tblPr>
      <w:tblGrid>
        <w:gridCol w:w="1096"/>
        <w:gridCol w:w="1096"/>
        <w:gridCol w:w="1151"/>
        <w:gridCol w:w="1096"/>
        <w:gridCol w:w="1096"/>
        <w:gridCol w:w="1096"/>
        <w:gridCol w:w="1096"/>
        <w:gridCol w:w="1096"/>
        <w:gridCol w:w="1096"/>
      </w:tblGrid>
      <w:tr w:rsidR="00650EC0" w14:paraId="49889D2B"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72041FB" w14:textId="77777777" w:rsidR="00650EC0" w:rsidRDefault="00000000">
            <w:pPr>
              <w:spacing w:before="20" w:after="20"/>
              <w:jc w:val="center"/>
            </w:pPr>
            <w:r>
              <w:rPr>
                <w:rFonts w:ascii="Calibri" w:eastAsia="Calibri" w:hAnsi="Calibri"/>
                <w:b/>
                <w:color w:val="FFFFFF"/>
                <w:sz w:val="14"/>
              </w:rPr>
              <w:t>UC ID</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B8FEF3C" w14:textId="77777777" w:rsidR="00650EC0" w:rsidRDefault="00000000">
            <w:pPr>
              <w:spacing w:before="20" w:after="20"/>
              <w:jc w:val="center"/>
            </w:pPr>
            <w:r>
              <w:rPr>
                <w:rFonts w:ascii="Calibri" w:eastAsia="Calibri" w:hAnsi="Calibri"/>
                <w:b/>
                <w:color w:val="FFFFFF"/>
                <w:sz w:val="14"/>
              </w:rPr>
              <w:t>Use Case Name</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BD99B59" w14:textId="77777777" w:rsidR="00650EC0" w:rsidRDefault="00000000">
            <w:pPr>
              <w:spacing w:before="20" w:after="20"/>
              <w:jc w:val="center"/>
            </w:pPr>
            <w:r>
              <w:rPr>
                <w:rFonts w:ascii="Calibri" w:eastAsia="Calibri" w:hAnsi="Calibri"/>
                <w:b/>
                <w:color w:val="FFFFFF"/>
                <w:sz w:val="14"/>
              </w:rPr>
              <w:t>Actor</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6299B44" w14:textId="77777777" w:rsidR="00650EC0" w:rsidRDefault="00000000">
            <w:pPr>
              <w:spacing w:before="20" w:after="20"/>
              <w:jc w:val="center"/>
            </w:pPr>
            <w:r>
              <w:rPr>
                <w:rFonts w:ascii="Calibri" w:eastAsia="Calibri" w:hAnsi="Calibri"/>
                <w:b/>
                <w:color w:val="FFFFFF"/>
                <w:sz w:val="14"/>
              </w:rPr>
              <w:t>Normal</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5367C4F" w14:textId="77777777" w:rsidR="00650EC0" w:rsidRDefault="00000000">
            <w:pPr>
              <w:spacing w:before="20" w:after="20"/>
              <w:jc w:val="center"/>
            </w:pPr>
            <w:r>
              <w:rPr>
                <w:rFonts w:ascii="Calibri" w:eastAsia="Calibri" w:hAnsi="Calibri"/>
                <w:b/>
                <w:color w:val="FFFFFF"/>
                <w:sz w:val="14"/>
              </w:rPr>
              <w:t>Alt</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64BBF28" w14:textId="77777777" w:rsidR="00650EC0" w:rsidRDefault="00000000">
            <w:pPr>
              <w:spacing w:before="20" w:after="20"/>
              <w:jc w:val="center"/>
            </w:pPr>
            <w:r>
              <w:rPr>
                <w:rFonts w:ascii="Calibri" w:eastAsia="Calibri" w:hAnsi="Calibri"/>
                <w:b/>
                <w:color w:val="FFFFFF"/>
                <w:sz w:val="14"/>
              </w:rPr>
              <w:t>Exc</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2F16747" w14:textId="77777777" w:rsidR="00650EC0" w:rsidRDefault="00000000">
            <w:pPr>
              <w:spacing w:before="20" w:after="20"/>
              <w:jc w:val="center"/>
            </w:pPr>
            <w:r>
              <w:rPr>
                <w:rFonts w:ascii="Calibri" w:eastAsia="Calibri" w:hAnsi="Calibri"/>
                <w:b/>
                <w:color w:val="FFFFFF"/>
                <w:sz w:val="14"/>
              </w:rPr>
              <w:t>BRs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213F17A" w14:textId="77777777" w:rsidR="00650EC0" w:rsidRDefault="00000000">
            <w:pPr>
              <w:spacing w:before="20" w:after="20"/>
              <w:jc w:val="center"/>
            </w:pPr>
            <w:r>
              <w:rPr>
                <w:rFonts w:ascii="Calibri" w:eastAsia="Calibri" w:hAnsi="Calibri"/>
                <w:b/>
                <w:color w:val="FFFFFF"/>
                <w:sz w:val="14"/>
              </w:rPr>
              <w:t>Est. TCs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2239144" w14:textId="77777777" w:rsidR="00650EC0" w:rsidRDefault="00000000">
            <w:pPr>
              <w:spacing w:before="20" w:after="20"/>
              <w:jc w:val="center"/>
            </w:pPr>
            <w:r>
              <w:rPr>
                <w:rFonts w:ascii="Calibri" w:eastAsia="Calibri" w:hAnsi="Calibri"/>
                <w:b/>
                <w:color w:val="FFFFFF"/>
                <w:sz w:val="14"/>
              </w:rPr>
              <w:t>Priority</w:t>
            </w:r>
          </w:p>
        </w:tc>
      </w:tr>
      <w:tr w:rsidR="00650EC0" w14:paraId="3CDD21B0"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9024EB1" w14:textId="77777777" w:rsidR="00650EC0" w:rsidRDefault="00000000">
            <w:pPr>
              <w:spacing w:before="20" w:after="20"/>
              <w:jc w:val="center"/>
            </w:pPr>
            <w:r>
              <w:rPr>
                <w:rFonts w:ascii="Calibri" w:eastAsia="Calibri" w:hAnsi="Calibri"/>
                <w:b/>
                <w:sz w:val="14"/>
              </w:rPr>
              <w:t>UC-20</w:t>
            </w:r>
          </w:p>
        </w:tc>
        <w:tc>
          <w:tcPr>
            <w:tcW w:w="1096" w:type="dxa"/>
            <w:tcBorders>
              <w:top w:val="single" w:sz="4" w:space="0" w:color="D0D5DD"/>
              <w:left w:val="single" w:sz="4" w:space="0" w:color="D0D5DD"/>
              <w:bottom w:val="single" w:sz="4" w:space="0" w:color="D0D5DD"/>
              <w:right w:val="single" w:sz="4" w:space="0" w:color="D0D5DD"/>
            </w:tcBorders>
            <w:vAlign w:val="center"/>
          </w:tcPr>
          <w:p w14:paraId="0891AE80" w14:textId="77777777" w:rsidR="00650EC0" w:rsidRDefault="00000000">
            <w:pPr>
              <w:spacing w:before="20" w:after="20"/>
            </w:pPr>
            <w:r>
              <w:rPr>
                <w:rFonts w:ascii="Calibri" w:eastAsia="Calibri" w:hAnsi="Calibri"/>
                <w:sz w:val="14"/>
              </w:rPr>
              <w:t>View / Filter Projects</w:t>
            </w:r>
          </w:p>
        </w:tc>
        <w:tc>
          <w:tcPr>
            <w:tcW w:w="1096" w:type="dxa"/>
            <w:tcBorders>
              <w:top w:val="single" w:sz="4" w:space="0" w:color="D0D5DD"/>
              <w:left w:val="single" w:sz="4" w:space="0" w:color="D0D5DD"/>
              <w:bottom w:val="single" w:sz="4" w:space="0" w:color="D0D5DD"/>
              <w:right w:val="single" w:sz="4" w:space="0" w:color="D0D5DD"/>
            </w:tcBorders>
            <w:vAlign w:val="center"/>
          </w:tcPr>
          <w:p w14:paraId="57E021F1" w14:textId="77777777" w:rsidR="00650EC0" w:rsidRDefault="00000000">
            <w:pPr>
              <w:spacing w:before="20" w:after="20"/>
              <w:jc w:val="center"/>
            </w:pPr>
            <w:r>
              <w:rPr>
                <w:rFonts w:ascii="Calibri" w:eastAsia="Calibri" w:hAnsi="Calibri"/>
                <w:sz w:val="14"/>
              </w:rPr>
              <w:t>Mentor/Admin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4C82F24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695F59F"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51FCAE73"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5BD5BE0"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2C7A8202"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2DA5433" w14:textId="77777777" w:rsidR="00650EC0" w:rsidRDefault="00000000">
            <w:pPr>
              <w:spacing w:before="20" w:after="20"/>
              <w:jc w:val="center"/>
            </w:pPr>
            <w:r>
              <w:rPr>
                <w:rFonts w:ascii="Calibri" w:eastAsia="Calibri" w:hAnsi="Calibri"/>
                <w:b/>
                <w:color w:val="B42318"/>
                <w:sz w:val="14"/>
              </w:rPr>
              <w:t>High</w:t>
            </w:r>
          </w:p>
        </w:tc>
      </w:tr>
      <w:tr w:rsidR="00650EC0" w14:paraId="58D82AE0"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0A622BD7" w14:textId="77777777" w:rsidR="00650EC0" w:rsidRDefault="00000000">
            <w:pPr>
              <w:spacing w:before="20" w:after="20"/>
              <w:jc w:val="center"/>
            </w:pPr>
            <w:r>
              <w:rPr>
                <w:rFonts w:ascii="Calibri" w:eastAsia="Calibri" w:hAnsi="Calibri"/>
                <w:b/>
                <w:sz w:val="14"/>
              </w:rPr>
              <w:t>UC-21</w:t>
            </w:r>
          </w:p>
        </w:tc>
        <w:tc>
          <w:tcPr>
            <w:tcW w:w="1096" w:type="dxa"/>
            <w:tcBorders>
              <w:top w:val="single" w:sz="4" w:space="0" w:color="D0D5DD"/>
              <w:left w:val="single" w:sz="4" w:space="0" w:color="D0D5DD"/>
              <w:bottom w:val="single" w:sz="4" w:space="0" w:color="D0D5DD"/>
              <w:right w:val="single" w:sz="4" w:space="0" w:color="D0D5DD"/>
            </w:tcBorders>
            <w:vAlign w:val="center"/>
          </w:tcPr>
          <w:p w14:paraId="733894D8" w14:textId="77777777" w:rsidR="00650EC0" w:rsidRDefault="00000000">
            <w:pPr>
              <w:spacing w:before="20" w:after="20"/>
            </w:pPr>
            <w:r>
              <w:rPr>
                <w:rFonts w:ascii="Calibri" w:eastAsia="Calibri" w:hAnsi="Calibri"/>
                <w:sz w:val="14"/>
              </w:rPr>
              <w:t>Create Project</w:t>
            </w:r>
          </w:p>
        </w:tc>
        <w:tc>
          <w:tcPr>
            <w:tcW w:w="1096" w:type="dxa"/>
            <w:tcBorders>
              <w:top w:val="single" w:sz="4" w:space="0" w:color="D0D5DD"/>
              <w:left w:val="single" w:sz="4" w:space="0" w:color="D0D5DD"/>
              <w:bottom w:val="single" w:sz="4" w:space="0" w:color="D0D5DD"/>
              <w:right w:val="single" w:sz="4" w:space="0" w:color="D0D5DD"/>
            </w:tcBorders>
            <w:vAlign w:val="center"/>
          </w:tcPr>
          <w:p w14:paraId="5CB31615" w14:textId="77777777" w:rsidR="00650EC0" w:rsidRDefault="00000000">
            <w:pPr>
              <w:spacing w:before="20" w:after="20"/>
              <w:jc w:val="center"/>
            </w:pPr>
            <w:r>
              <w:rPr>
                <w:rFonts w:ascii="Calibri" w:eastAsia="Calibri" w:hAnsi="Calibri"/>
                <w:sz w:val="14"/>
              </w:rPr>
              <w:t>Mentor/Admin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5D6307F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B352429"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00B910CA"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56C5CB5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D164D53"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5BA15F76" w14:textId="77777777" w:rsidR="00650EC0" w:rsidRDefault="00000000">
            <w:pPr>
              <w:spacing w:before="20" w:after="20"/>
              <w:jc w:val="center"/>
            </w:pPr>
            <w:r>
              <w:rPr>
                <w:rFonts w:ascii="Calibri" w:eastAsia="Calibri" w:hAnsi="Calibri"/>
                <w:b/>
                <w:color w:val="B42318"/>
                <w:sz w:val="14"/>
              </w:rPr>
              <w:t>High</w:t>
            </w:r>
          </w:p>
        </w:tc>
      </w:tr>
      <w:tr w:rsidR="00650EC0" w14:paraId="355536A1"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7F1BAA0" w14:textId="77777777" w:rsidR="00650EC0" w:rsidRDefault="00000000">
            <w:pPr>
              <w:spacing w:before="20" w:after="20"/>
              <w:jc w:val="center"/>
            </w:pPr>
            <w:r>
              <w:rPr>
                <w:rFonts w:ascii="Calibri" w:eastAsia="Calibri" w:hAnsi="Calibri"/>
                <w:b/>
                <w:sz w:val="14"/>
              </w:rPr>
              <w:t>UC-22</w:t>
            </w:r>
          </w:p>
        </w:tc>
        <w:tc>
          <w:tcPr>
            <w:tcW w:w="1096" w:type="dxa"/>
            <w:tcBorders>
              <w:top w:val="single" w:sz="4" w:space="0" w:color="D0D5DD"/>
              <w:left w:val="single" w:sz="4" w:space="0" w:color="D0D5DD"/>
              <w:bottom w:val="single" w:sz="4" w:space="0" w:color="D0D5DD"/>
              <w:right w:val="single" w:sz="4" w:space="0" w:color="D0D5DD"/>
            </w:tcBorders>
            <w:vAlign w:val="center"/>
          </w:tcPr>
          <w:p w14:paraId="0F917182" w14:textId="77777777" w:rsidR="00650EC0" w:rsidRDefault="00000000">
            <w:pPr>
              <w:spacing w:before="20" w:after="20"/>
            </w:pPr>
            <w:r>
              <w:rPr>
                <w:rFonts w:ascii="Calibri" w:eastAsia="Calibri" w:hAnsi="Calibri"/>
                <w:sz w:val="14"/>
              </w:rPr>
              <w:t>Update Project Info &amp; Progress</w:t>
            </w:r>
          </w:p>
        </w:tc>
        <w:tc>
          <w:tcPr>
            <w:tcW w:w="1096" w:type="dxa"/>
            <w:tcBorders>
              <w:top w:val="single" w:sz="4" w:space="0" w:color="D0D5DD"/>
              <w:left w:val="single" w:sz="4" w:space="0" w:color="D0D5DD"/>
              <w:bottom w:val="single" w:sz="4" w:space="0" w:color="D0D5DD"/>
              <w:right w:val="single" w:sz="4" w:space="0" w:color="D0D5DD"/>
            </w:tcBorders>
            <w:vAlign w:val="center"/>
          </w:tcPr>
          <w:p w14:paraId="59BC328F" w14:textId="77777777" w:rsidR="00650EC0" w:rsidRDefault="00000000">
            <w:pPr>
              <w:spacing w:before="20" w:after="20"/>
              <w:jc w:val="center"/>
            </w:pPr>
            <w:r>
              <w:rPr>
                <w:rFonts w:ascii="Calibri" w:eastAsia="Calibri" w:hAnsi="Calibri"/>
                <w:sz w:val="14"/>
              </w:rPr>
              <w:t>Mentor/Admin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23EC89D8"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470DA8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87CCD61"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26DFD5A3"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413880E" w14:textId="77777777" w:rsidR="00650EC0" w:rsidRDefault="00000000">
            <w:pPr>
              <w:spacing w:before="20" w:after="20"/>
              <w:jc w:val="center"/>
            </w:pPr>
            <w:r>
              <w:rPr>
                <w:rFonts w:ascii="Calibri" w:eastAsia="Calibri" w:hAnsi="Calibri"/>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2C5789FB" w14:textId="77777777" w:rsidR="00650EC0" w:rsidRDefault="00000000">
            <w:pPr>
              <w:spacing w:before="20" w:after="20"/>
              <w:jc w:val="center"/>
            </w:pPr>
            <w:r>
              <w:rPr>
                <w:rFonts w:ascii="Calibri" w:eastAsia="Calibri" w:hAnsi="Calibri"/>
                <w:b/>
                <w:color w:val="B42318"/>
                <w:sz w:val="14"/>
              </w:rPr>
              <w:t>High</w:t>
            </w:r>
          </w:p>
        </w:tc>
      </w:tr>
      <w:tr w:rsidR="00650EC0" w14:paraId="0BB192DC"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11D8D2A" w14:textId="77777777" w:rsidR="00650EC0" w:rsidRDefault="00000000">
            <w:pPr>
              <w:spacing w:before="20" w:after="20"/>
              <w:jc w:val="center"/>
            </w:pPr>
            <w:r>
              <w:rPr>
                <w:rFonts w:ascii="Calibri" w:eastAsia="Calibri" w:hAnsi="Calibri"/>
                <w:b/>
                <w:sz w:val="14"/>
              </w:rPr>
              <w:t>UC-23</w:t>
            </w:r>
          </w:p>
        </w:tc>
        <w:tc>
          <w:tcPr>
            <w:tcW w:w="1096" w:type="dxa"/>
            <w:tcBorders>
              <w:top w:val="single" w:sz="4" w:space="0" w:color="D0D5DD"/>
              <w:left w:val="single" w:sz="4" w:space="0" w:color="D0D5DD"/>
              <w:bottom w:val="single" w:sz="4" w:space="0" w:color="D0D5DD"/>
              <w:right w:val="single" w:sz="4" w:space="0" w:color="D0D5DD"/>
            </w:tcBorders>
            <w:vAlign w:val="center"/>
          </w:tcPr>
          <w:p w14:paraId="05BD5376" w14:textId="77777777" w:rsidR="00650EC0" w:rsidRDefault="00000000">
            <w:pPr>
              <w:spacing w:before="20" w:after="20"/>
            </w:pPr>
            <w:r>
              <w:rPr>
                <w:rFonts w:ascii="Calibri" w:eastAsia="Calibri" w:hAnsi="Calibri"/>
                <w:sz w:val="14"/>
              </w:rPr>
              <w:t>Delete / Access Invalid Project</w:t>
            </w:r>
          </w:p>
        </w:tc>
        <w:tc>
          <w:tcPr>
            <w:tcW w:w="1096" w:type="dxa"/>
            <w:tcBorders>
              <w:top w:val="single" w:sz="4" w:space="0" w:color="D0D5DD"/>
              <w:left w:val="single" w:sz="4" w:space="0" w:color="D0D5DD"/>
              <w:bottom w:val="single" w:sz="4" w:space="0" w:color="D0D5DD"/>
              <w:right w:val="single" w:sz="4" w:space="0" w:color="D0D5DD"/>
            </w:tcBorders>
            <w:vAlign w:val="center"/>
          </w:tcPr>
          <w:p w14:paraId="4B37891E" w14:textId="77777777" w:rsidR="00650EC0" w:rsidRDefault="00000000">
            <w:pPr>
              <w:spacing w:before="20" w:after="20"/>
              <w:jc w:val="center"/>
            </w:pPr>
            <w:r>
              <w:rPr>
                <w:rFonts w:ascii="Calibri" w:eastAsia="Calibri" w:hAnsi="Calibri"/>
                <w:sz w:val="14"/>
              </w:rPr>
              <w:t>Mentor/Admin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2C942708"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AAA1D4C"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7B32B9B5"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40B516F"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213FF2C2"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2D50B161" w14:textId="77777777" w:rsidR="00650EC0" w:rsidRDefault="00000000">
            <w:pPr>
              <w:spacing w:before="20" w:after="20"/>
              <w:jc w:val="center"/>
            </w:pPr>
            <w:r>
              <w:rPr>
                <w:rFonts w:ascii="Calibri" w:eastAsia="Calibri" w:hAnsi="Calibri"/>
                <w:b/>
                <w:color w:val="B54708"/>
                <w:sz w:val="14"/>
              </w:rPr>
              <w:t>Medium</w:t>
            </w:r>
          </w:p>
        </w:tc>
      </w:tr>
      <w:tr w:rsidR="00650EC0" w14:paraId="140E34E2"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65BB360" w14:textId="77777777" w:rsidR="00650EC0" w:rsidRDefault="00000000">
            <w:pPr>
              <w:spacing w:before="20" w:after="20"/>
              <w:jc w:val="center"/>
            </w:pPr>
            <w:r>
              <w:rPr>
                <w:rFonts w:ascii="Calibri" w:eastAsia="Calibri" w:hAnsi="Calibri"/>
                <w:b/>
                <w:sz w:val="14"/>
              </w:rPr>
              <w:t>UC-24</w:t>
            </w:r>
          </w:p>
        </w:tc>
        <w:tc>
          <w:tcPr>
            <w:tcW w:w="1096" w:type="dxa"/>
            <w:tcBorders>
              <w:top w:val="single" w:sz="4" w:space="0" w:color="D0D5DD"/>
              <w:left w:val="single" w:sz="4" w:space="0" w:color="D0D5DD"/>
              <w:bottom w:val="single" w:sz="4" w:space="0" w:color="D0D5DD"/>
              <w:right w:val="single" w:sz="4" w:space="0" w:color="D0D5DD"/>
            </w:tcBorders>
            <w:vAlign w:val="center"/>
          </w:tcPr>
          <w:p w14:paraId="76FD3F37" w14:textId="77777777" w:rsidR="00650EC0" w:rsidRDefault="00000000">
            <w:pPr>
              <w:spacing w:before="20" w:after="20"/>
            </w:pPr>
            <w:r>
              <w:rPr>
                <w:rFonts w:ascii="Calibri" w:eastAsia="Calibri" w:hAnsi="Calibri"/>
                <w:sz w:val="14"/>
              </w:rPr>
              <w:t>View / Filter Tasks</w:t>
            </w:r>
          </w:p>
        </w:tc>
        <w:tc>
          <w:tcPr>
            <w:tcW w:w="1096" w:type="dxa"/>
            <w:tcBorders>
              <w:top w:val="single" w:sz="4" w:space="0" w:color="D0D5DD"/>
              <w:left w:val="single" w:sz="4" w:space="0" w:color="D0D5DD"/>
              <w:bottom w:val="single" w:sz="4" w:space="0" w:color="D0D5DD"/>
              <w:right w:val="single" w:sz="4" w:space="0" w:color="D0D5DD"/>
            </w:tcBorders>
            <w:vAlign w:val="center"/>
          </w:tcPr>
          <w:p w14:paraId="6C6F1CE9" w14:textId="77777777" w:rsidR="00650EC0" w:rsidRDefault="00000000">
            <w:pPr>
              <w:spacing w:before="20" w:after="20"/>
              <w:jc w:val="center"/>
            </w:pPr>
            <w:r>
              <w:rPr>
                <w:rFonts w:ascii="Calibri" w:eastAsia="Calibri" w:hAnsi="Calibri"/>
                <w:sz w:val="14"/>
              </w:rPr>
              <w:t>Mentor/Student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7DB50144"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3FE79D4"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49471AF"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7DDA4533"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399DB4D5"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22F1A3B" w14:textId="77777777" w:rsidR="00650EC0" w:rsidRDefault="00000000">
            <w:pPr>
              <w:spacing w:before="20" w:after="20"/>
              <w:jc w:val="center"/>
            </w:pPr>
            <w:r>
              <w:rPr>
                <w:rFonts w:ascii="Calibri" w:eastAsia="Calibri" w:hAnsi="Calibri"/>
                <w:b/>
                <w:color w:val="B42318"/>
                <w:sz w:val="14"/>
              </w:rPr>
              <w:t>High</w:t>
            </w:r>
          </w:p>
        </w:tc>
      </w:tr>
      <w:tr w:rsidR="00650EC0" w14:paraId="3D2DBE14"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000F87DD" w14:textId="77777777" w:rsidR="00650EC0" w:rsidRDefault="00000000">
            <w:pPr>
              <w:spacing w:before="20" w:after="20"/>
              <w:jc w:val="center"/>
            </w:pPr>
            <w:r>
              <w:rPr>
                <w:rFonts w:ascii="Calibri" w:eastAsia="Calibri" w:hAnsi="Calibri"/>
                <w:b/>
                <w:sz w:val="14"/>
              </w:rPr>
              <w:t>UC-25</w:t>
            </w:r>
          </w:p>
        </w:tc>
        <w:tc>
          <w:tcPr>
            <w:tcW w:w="1096" w:type="dxa"/>
            <w:tcBorders>
              <w:top w:val="single" w:sz="4" w:space="0" w:color="D0D5DD"/>
              <w:left w:val="single" w:sz="4" w:space="0" w:color="D0D5DD"/>
              <w:bottom w:val="single" w:sz="4" w:space="0" w:color="D0D5DD"/>
              <w:right w:val="single" w:sz="4" w:space="0" w:color="D0D5DD"/>
            </w:tcBorders>
            <w:vAlign w:val="center"/>
          </w:tcPr>
          <w:p w14:paraId="6EDBE0E1" w14:textId="77777777" w:rsidR="00650EC0" w:rsidRDefault="00000000">
            <w:pPr>
              <w:spacing w:before="20" w:after="20"/>
            </w:pPr>
            <w:r>
              <w:rPr>
                <w:rFonts w:ascii="Calibri" w:eastAsia="Calibri" w:hAnsi="Calibri"/>
                <w:sz w:val="14"/>
              </w:rPr>
              <w:t>Create &amp; Assign Task</w:t>
            </w:r>
          </w:p>
        </w:tc>
        <w:tc>
          <w:tcPr>
            <w:tcW w:w="1096" w:type="dxa"/>
            <w:tcBorders>
              <w:top w:val="single" w:sz="4" w:space="0" w:color="D0D5DD"/>
              <w:left w:val="single" w:sz="4" w:space="0" w:color="D0D5DD"/>
              <w:bottom w:val="single" w:sz="4" w:space="0" w:color="D0D5DD"/>
              <w:right w:val="single" w:sz="4" w:space="0" w:color="D0D5DD"/>
            </w:tcBorders>
            <w:vAlign w:val="center"/>
          </w:tcPr>
          <w:p w14:paraId="044F0F67"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680EA6AD"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51D26E6"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A69F63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E163E7D"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668444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49117120" w14:textId="77777777" w:rsidR="00650EC0" w:rsidRDefault="00000000">
            <w:pPr>
              <w:spacing w:before="20" w:after="20"/>
              <w:jc w:val="center"/>
            </w:pPr>
            <w:r>
              <w:rPr>
                <w:rFonts w:ascii="Calibri" w:eastAsia="Calibri" w:hAnsi="Calibri"/>
                <w:b/>
                <w:color w:val="B42318"/>
                <w:sz w:val="14"/>
              </w:rPr>
              <w:t>High</w:t>
            </w:r>
          </w:p>
        </w:tc>
      </w:tr>
      <w:tr w:rsidR="00650EC0" w14:paraId="1887569A"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EE1DCDC" w14:textId="77777777" w:rsidR="00650EC0" w:rsidRDefault="00000000">
            <w:pPr>
              <w:spacing w:before="20" w:after="20"/>
              <w:jc w:val="center"/>
            </w:pPr>
            <w:r>
              <w:rPr>
                <w:rFonts w:ascii="Calibri" w:eastAsia="Calibri" w:hAnsi="Calibri"/>
                <w:b/>
                <w:sz w:val="14"/>
              </w:rPr>
              <w:t>UC-26</w:t>
            </w:r>
          </w:p>
        </w:tc>
        <w:tc>
          <w:tcPr>
            <w:tcW w:w="1096" w:type="dxa"/>
            <w:tcBorders>
              <w:top w:val="single" w:sz="4" w:space="0" w:color="D0D5DD"/>
              <w:left w:val="single" w:sz="4" w:space="0" w:color="D0D5DD"/>
              <w:bottom w:val="single" w:sz="4" w:space="0" w:color="D0D5DD"/>
              <w:right w:val="single" w:sz="4" w:space="0" w:color="D0D5DD"/>
            </w:tcBorders>
            <w:vAlign w:val="center"/>
          </w:tcPr>
          <w:p w14:paraId="59E2A45C" w14:textId="77777777" w:rsidR="00650EC0" w:rsidRDefault="00000000">
            <w:pPr>
              <w:spacing w:before="20" w:after="20"/>
            </w:pPr>
            <w:r>
              <w:rPr>
                <w:rFonts w:ascii="Calibri" w:eastAsia="Calibri" w:hAnsi="Calibri"/>
                <w:sz w:val="14"/>
              </w:rPr>
              <w:t>Update Task Status &amp; Progress</w:t>
            </w:r>
          </w:p>
        </w:tc>
        <w:tc>
          <w:tcPr>
            <w:tcW w:w="1096" w:type="dxa"/>
            <w:tcBorders>
              <w:top w:val="single" w:sz="4" w:space="0" w:color="D0D5DD"/>
              <w:left w:val="single" w:sz="4" w:space="0" w:color="D0D5DD"/>
              <w:bottom w:val="single" w:sz="4" w:space="0" w:color="D0D5DD"/>
              <w:right w:val="single" w:sz="4" w:space="0" w:color="D0D5DD"/>
            </w:tcBorders>
            <w:vAlign w:val="center"/>
          </w:tcPr>
          <w:p w14:paraId="66C83F5A" w14:textId="77777777" w:rsidR="00650EC0" w:rsidRDefault="00000000">
            <w:pPr>
              <w:spacing w:before="20" w:after="20"/>
              <w:jc w:val="center"/>
            </w:pPr>
            <w:r>
              <w:rPr>
                <w:rFonts w:ascii="Calibri" w:eastAsia="Calibri" w:hAnsi="Calibri"/>
                <w:sz w:val="14"/>
              </w:rPr>
              <w:t>Mentor/Student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2B33490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98613A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7AD7DCE"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35C03D4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2AFA8BEE"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68D6EE78" w14:textId="77777777" w:rsidR="00650EC0" w:rsidRDefault="00000000">
            <w:pPr>
              <w:spacing w:before="20" w:after="20"/>
              <w:jc w:val="center"/>
            </w:pPr>
            <w:r>
              <w:rPr>
                <w:rFonts w:ascii="Calibri" w:eastAsia="Calibri" w:hAnsi="Calibri"/>
                <w:b/>
                <w:color w:val="B42318"/>
                <w:sz w:val="14"/>
              </w:rPr>
              <w:t>High</w:t>
            </w:r>
          </w:p>
        </w:tc>
      </w:tr>
      <w:tr w:rsidR="00650EC0" w14:paraId="53273DA6"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B11FFBB" w14:textId="77777777" w:rsidR="00650EC0" w:rsidRDefault="00000000">
            <w:pPr>
              <w:spacing w:before="20" w:after="20"/>
              <w:jc w:val="center"/>
            </w:pPr>
            <w:r>
              <w:rPr>
                <w:rFonts w:ascii="Calibri" w:eastAsia="Calibri" w:hAnsi="Calibri"/>
                <w:b/>
                <w:sz w:val="14"/>
              </w:rPr>
              <w:t>UC-27</w:t>
            </w:r>
          </w:p>
        </w:tc>
        <w:tc>
          <w:tcPr>
            <w:tcW w:w="1096" w:type="dxa"/>
            <w:tcBorders>
              <w:top w:val="single" w:sz="4" w:space="0" w:color="D0D5DD"/>
              <w:left w:val="single" w:sz="4" w:space="0" w:color="D0D5DD"/>
              <w:bottom w:val="single" w:sz="4" w:space="0" w:color="D0D5DD"/>
              <w:right w:val="single" w:sz="4" w:space="0" w:color="D0D5DD"/>
            </w:tcBorders>
            <w:vAlign w:val="center"/>
          </w:tcPr>
          <w:p w14:paraId="1C8C5BBD" w14:textId="77777777" w:rsidR="00650EC0" w:rsidRDefault="00000000">
            <w:pPr>
              <w:spacing w:before="20" w:after="20"/>
            </w:pPr>
            <w:r>
              <w:rPr>
                <w:rFonts w:ascii="Calibri" w:eastAsia="Calibri" w:hAnsi="Calibri"/>
                <w:sz w:val="14"/>
              </w:rPr>
              <w:t>Delete Task &amp; Enforce RBAC</w:t>
            </w:r>
          </w:p>
        </w:tc>
        <w:tc>
          <w:tcPr>
            <w:tcW w:w="1096" w:type="dxa"/>
            <w:tcBorders>
              <w:top w:val="single" w:sz="4" w:space="0" w:color="D0D5DD"/>
              <w:left w:val="single" w:sz="4" w:space="0" w:color="D0D5DD"/>
              <w:bottom w:val="single" w:sz="4" w:space="0" w:color="D0D5DD"/>
              <w:right w:val="single" w:sz="4" w:space="0" w:color="D0D5DD"/>
            </w:tcBorders>
            <w:vAlign w:val="center"/>
          </w:tcPr>
          <w:p w14:paraId="4FA81AFB"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7F1FE74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5F93FD4"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6126D2D"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4BF323ED"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49B6070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673764E9" w14:textId="77777777" w:rsidR="00650EC0" w:rsidRDefault="00000000">
            <w:pPr>
              <w:spacing w:before="20" w:after="20"/>
              <w:jc w:val="center"/>
            </w:pPr>
            <w:r>
              <w:rPr>
                <w:rFonts w:ascii="Calibri" w:eastAsia="Calibri" w:hAnsi="Calibri"/>
                <w:b/>
                <w:color w:val="B42318"/>
                <w:sz w:val="14"/>
              </w:rPr>
              <w:t>High</w:t>
            </w:r>
          </w:p>
        </w:tc>
      </w:tr>
      <w:tr w:rsidR="00650EC0" w14:paraId="298AAB11"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374DE93" w14:textId="77777777" w:rsidR="00650EC0" w:rsidRDefault="00650EC0">
            <w:pPr>
              <w:spacing w:before="20" w:after="20"/>
            </w:pP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58B7C00" w14:textId="77777777" w:rsidR="00650EC0" w:rsidRDefault="00000000">
            <w:pPr>
              <w:spacing w:before="20" w:after="20"/>
            </w:pPr>
            <w:r>
              <w:rPr>
                <w:rFonts w:ascii="Calibri" w:eastAsia="Calibri" w:hAnsi="Calibri"/>
                <w:b/>
                <w:sz w:val="14"/>
              </w:rPr>
              <w:t>Module 3 Subtotal</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320FA98" w14:textId="77777777" w:rsidR="00650EC0" w:rsidRDefault="00000000">
            <w:pPr>
              <w:spacing w:before="20" w:after="20"/>
              <w:jc w:val="center"/>
            </w:pPr>
            <w:r>
              <w:rPr>
                <w:rFonts w:ascii="Calibri" w:eastAsia="Calibri" w:hAnsi="Calibri"/>
                <w:b/>
                <w:sz w:val="14"/>
              </w:rPr>
              <w:t>8</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33A76F5" w14:textId="77777777" w:rsidR="00650EC0" w:rsidRDefault="00000000">
            <w:pPr>
              <w:spacing w:before="20" w:after="20"/>
              <w:jc w:val="center"/>
            </w:pPr>
            <w:r>
              <w:rPr>
                <w:rFonts w:ascii="Calibri" w:eastAsia="Calibri" w:hAnsi="Calibri"/>
                <w:b/>
                <w:sz w:val="14"/>
              </w:rPr>
              <w:t>7</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4F25165" w14:textId="77777777" w:rsidR="00650EC0" w:rsidRDefault="00000000">
            <w:pPr>
              <w:spacing w:before="20" w:after="20"/>
              <w:jc w:val="center"/>
            </w:pPr>
            <w:r>
              <w:rPr>
                <w:rFonts w:ascii="Calibri" w:eastAsia="Calibri" w:hAnsi="Calibri"/>
                <w:b/>
                <w:sz w:val="14"/>
              </w:rPr>
              <w:t>13</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F2978F9" w14:textId="77777777" w:rsidR="00650EC0" w:rsidRDefault="00000000">
            <w:pPr>
              <w:spacing w:before="20" w:after="20"/>
              <w:jc w:val="center"/>
            </w:pPr>
            <w:r>
              <w:rPr>
                <w:rFonts w:ascii="Calibri" w:eastAsia="Calibri" w:hAnsi="Calibri"/>
                <w:b/>
                <w:sz w:val="14"/>
              </w:rPr>
              <w:t>8</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5129471" w14:textId="77777777" w:rsidR="00650EC0" w:rsidRDefault="00000000">
            <w:pPr>
              <w:spacing w:before="20" w:after="20"/>
              <w:jc w:val="center"/>
            </w:pPr>
            <w:r>
              <w:rPr>
                <w:rFonts w:ascii="Calibri" w:eastAsia="Calibri" w:hAnsi="Calibri"/>
                <w:b/>
                <w:sz w:val="14"/>
              </w:rPr>
              <w:t>22</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4D57E6D" w14:textId="77777777" w:rsidR="00650EC0" w:rsidRDefault="00650EC0">
            <w:pPr>
              <w:spacing w:before="20" w:after="20"/>
              <w:jc w:val="center"/>
            </w:pPr>
          </w:p>
        </w:tc>
        <w:tc>
          <w:tcPr>
            <w:tcW w:w="1096" w:type="dxa"/>
          </w:tcPr>
          <w:p w14:paraId="3D601176" w14:textId="77777777" w:rsidR="00650EC0" w:rsidRDefault="00650EC0"/>
        </w:tc>
      </w:tr>
    </w:tbl>
    <w:p w14:paraId="47D184CA" w14:textId="77777777" w:rsidR="00650EC0" w:rsidRDefault="00650EC0"/>
    <w:p w14:paraId="4BE01C83" w14:textId="77777777" w:rsidR="00650EC0" w:rsidRDefault="00000000">
      <w:pPr>
        <w:pStyle w:val="Heading2"/>
        <w:spacing w:after="80"/>
      </w:pPr>
      <w:r>
        <w:rPr>
          <w:rFonts w:ascii="Calibri" w:eastAsia="Calibri" w:hAnsi="Calibri"/>
          <w:color w:val="0F4C5C"/>
          <w:sz w:val="24"/>
        </w:rPr>
        <w:t>3.4 Module 4 — Notification Service (UC-28 → UC-31)</w:t>
      </w:r>
    </w:p>
    <w:p w14:paraId="6FB2B357" w14:textId="77777777" w:rsidR="00650EC0" w:rsidRDefault="00000000">
      <w:pPr>
        <w:spacing w:after="80"/>
      </w:pPr>
      <w:r>
        <w:rPr>
          <w:rFonts w:ascii="Calibri" w:eastAsia="Calibri" w:hAnsi="Calibri"/>
          <w:i/>
          <w:color w:val="667085"/>
          <w:sz w:val="18"/>
        </w:rPr>
        <w:t>Primary Actors: All / System</w:t>
      </w:r>
    </w:p>
    <w:tbl>
      <w:tblPr>
        <w:tblW w:w="0" w:type="auto"/>
        <w:jc w:val="center"/>
        <w:tblLook w:val="04A0" w:firstRow="1" w:lastRow="0" w:firstColumn="1" w:lastColumn="0" w:noHBand="0" w:noVBand="1"/>
      </w:tblPr>
      <w:tblGrid>
        <w:gridCol w:w="1096"/>
        <w:gridCol w:w="1096"/>
        <w:gridCol w:w="1096"/>
        <w:gridCol w:w="1096"/>
        <w:gridCol w:w="1096"/>
        <w:gridCol w:w="1096"/>
        <w:gridCol w:w="1096"/>
        <w:gridCol w:w="1096"/>
        <w:gridCol w:w="1096"/>
      </w:tblGrid>
      <w:tr w:rsidR="00650EC0" w14:paraId="3E688EBA"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5970412" w14:textId="77777777" w:rsidR="00650EC0" w:rsidRDefault="00000000">
            <w:pPr>
              <w:spacing w:before="20" w:after="20"/>
              <w:jc w:val="center"/>
            </w:pPr>
            <w:r>
              <w:rPr>
                <w:rFonts w:ascii="Calibri" w:eastAsia="Calibri" w:hAnsi="Calibri"/>
                <w:b/>
                <w:color w:val="FFFFFF"/>
                <w:sz w:val="14"/>
              </w:rPr>
              <w:t>UC ID</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D83FCEE" w14:textId="77777777" w:rsidR="00650EC0" w:rsidRDefault="00000000">
            <w:pPr>
              <w:spacing w:before="20" w:after="20"/>
              <w:jc w:val="center"/>
            </w:pPr>
            <w:r>
              <w:rPr>
                <w:rFonts w:ascii="Calibri" w:eastAsia="Calibri" w:hAnsi="Calibri"/>
                <w:b/>
                <w:color w:val="FFFFFF"/>
                <w:sz w:val="14"/>
              </w:rPr>
              <w:t>Use Case Name</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B8B20DC" w14:textId="77777777" w:rsidR="00650EC0" w:rsidRDefault="00000000">
            <w:pPr>
              <w:spacing w:before="20" w:after="20"/>
              <w:jc w:val="center"/>
            </w:pPr>
            <w:r>
              <w:rPr>
                <w:rFonts w:ascii="Calibri" w:eastAsia="Calibri" w:hAnsi="Calibri"/>
                <w:b/>
                <w:color w:val="FFFFFF"/>
                <w:sz w:val="14"/>
              </w:rPr>
              <w:t>Actor</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3786F11" w14:textId="77777777" w:rsidR="00650EC0" w:rsidRDefault="00000000">
            <w:pPr>
              <w:spacing w:before="20" w:after="20"/>
              <w:jc w:val="center"/>
            </w:pPr>
            <w:r>
              <w:rPr>
                <w:rFonts w:ascii="Calibri" w:eastAsia="Calibri" w:hAnsi="Calibri"/>
                <w:b/>
                <w:color w:val="FFFFFF"/>
                <w:sz w:val="14"/>
              </w:rPr>
              <w:t>Normal</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E499C2B" w14:textId="77777777" w:rsidR="00650EC0" w:rsidRDefault="00000000">
            <w:pPr>
              <w:spacing w:before="20" w:after="20"/>
              <w:jc w:val="center"/>
            </w:pPr>
            <w:r>
              <w:rPr>
                <w:rFonts w:ascii="Calibri" w:eastAsia="Calibri" w:hAnsi="Calibri"/>
                <w:b/>
                <w:color w:val="FFFFFF"/>
                <w:sz w:val="14"/>
              </w:rPr>
              <w:t>Alt</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8F8F1EA" w14:textId="77777777" w:rsidR="00650EC0" w:rsidRDefault="00000000">
            <w:pPr>
              <w:spacing w:before="20" w:after="20"/>
              <w:jc w:val="center"/>
            </w:pPr>
            <w:r>
              <w:rPr>
                <w:rFonts w:ascii="Calibri" w:eastAsia="Calibri" w:hAnsi="Calibri"/>
                <w:b/>
                <w:color w:val="FFFFFF"/>
                <w:sz w:val="14"/>
              </w:rPr>
              <w:t>Exc</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165851C" w14:textId="77777777" w:rsidR="00650EC0" w:rsidRDefault="00000000">
            <w:pPr>
              <w:spacing w:before="20" w:after="20"/>
              <w:jc w:val="center"/>
            </w:pPr>
            <w:r>
              <w:rPr>
                <w:rFonts w:ascii="Calibri" w:eastAsia="Calibri" w:hAnsi="Calibri"/>
                <w:b/>
                <w:color w:val="FFFFFF"/>
                <w:sz w:val="14"/>
              </w:rPr>
              <w:t>BRs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EB05A9E" w14:textId="77777777" w:rsidR="00650EC0" w:rsidRDefault="00000000">
            <w:pPr>
              <w:spacing w:before="20" w:after="20"/>
              <w:jc w:val="center"/>
            </w:pPr>
            <w:r>
              <w:rPr>
                <w:rFonts w:ascii="Calibri" w:eastAsia="Calibri" w:hAnsi="Calibri"/>
                <w:b/>
                <w:color w:val="FFFFFF"/>
                <w:sz w:val="14"/>
              </w:rPr>
              <w:t>Est. TCs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E9111E7" w14:textId="77777777" w:rsidR="00650EC0" w:rsidRDefault="00000000">
            <w:pPr>
              <w:spacing w:before="20" w:after="20"/>
              <w:jc w:val="center"/>
            </w:pPr>
            <w:r>
              <w:rPr>
                <w:rFonts w:ascii="Calibri" w:eastAsia="Calibri" w:hAnsi="Calibri"/>
                <w:b/>
                <w:color w:val="FFFFFF"/>
                <w:sz w:val="14"/>
              </w:rPr>
              <w:t>Priority</w:t>
            </w:r>
          </w:p>
        </w:tc>
      </w:tr>
      <w:tr w:rsidR="00650EC0" w14:paraId="462AE39B"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4C385E2B" w14:textId="77777777" w:rsidR="00650EC0" w:rsidRDefault="00000000">
            <w:pPr>
              <w:spacing w:before="20" w:after="20"/>
              <w:jc w:val="center"/>
            </w:pPr>
            <w:r>
              <w:rPr>
                <w:rFonts w:ascii="Calibri" w:eastAsia="Calibri" w:hAnsi="Calibri"/>
                <w:b/>
                <w:sz w:val="14"/>
              </w:rPr>
              <w:t>UC-28</w:t>
            </w:r>
          </w:p>
        </w:tc>
        <w:tc>
          <w:tcPr>
            <w:tcW w:w="1096" w:type="dxa"/>
            <w:tcBorders>
              <w:top w:val="single" w:sz="4" w:space="0" w:color="D0D5DD"/>
              <w:left w:val="single" w:sz="4" w:space="0" w:color="D0D5DD"/>
              <w:bottom w:val="single" w:sz="4" w:space="0" w:color="D0D5DD"/>
              <w:right w:val="single" w:sz="4" w:space="0" w:color="D0D5DD"/>
            </w:tcBorders>
            <w:vAlign w:val="center"/>
          </w:tcPr>
          <w:p w14:paraId="29818757" w14:textId="77777777" w:rsidR="00650EC0" w:rsidRDefault="00000000">
            <w:pPr>
              <w:spacing w:before="20" w:after="20"/>
            </w:pPr>
            <w:r>
              <w:rPr>
                <w:rFonts w:ascii="Calibri" w:eastAsia="Calibri" w:hAnsi="Calibri"/>
                <w:sz w:val="14"/>
              </w:rPr>
              <w:t>Send Notification</w:t>
            </w:r>
          </w:p>
        </w:tc>
        <w:tc>
          <w:tcPr>
            <w:tcW w:w="1096" w:type="dxa"/>
            <w:tcBorders>
              <w:top w:val="single" w:sz="4" w:space="0" w:color="D0D5DD"/>
              <w:left w:val="single" w:sz="4" w:space="0" w:color="D0D5DD"/>
              <w:bottom w:val="single" w:sz="4" w:space="0" w:color="D0D5DD"/>
              <w:right w:val="single" w:sz="4" w:space="0" w:color="D0D5DD"/>
            </w:tcBorders>
            <w:vAlign w:val="center"/>
          </w:tcPr>
          <w:p w14:paraId="6931E7C6" w14:textId="77777777" w:rsidR="00650EC0" w:rsidRDefault="00000000">
            <w:pPr>
              <w:spacing w:before="20" w:after="20"/>
              <w:jc w:val="center"/>
            </w:pPr>
            <w:r>
              <w:rPr>
                <w:rFonts w:ascii="Calibri" w:eastAsia="Calibri" w:hAnsi="Calibri"/>
                <w:sz w:val="14"/>
              </w:rPr>
              <w:t>System/Admin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3A958899"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5A61E1E"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20DE11C8"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025CF7E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3A029D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27323A2" w14:textId="77777777" w:rsidR="00650EC0" w:rsidRDefault="00000000">
            <w:pPr>
              <w:spacing w:before="20" w:after="20"/>
              <w:jc w:val="center"/>
            </w:pPr>
            <w:r>
              <w:rPr>
                <w:rFonts w:ascii="Calibri" w:eastAsia="Calibri" w:hAnsi="Calibri"/>
                <w:b/>
                <w:color w:val="B42318"/>
                <w:sz w:val="14"/>
              </w:rPr>
              <w:t>High</w:t>
            </w:r>
          </w:p>
        </w:tc>
      </w:tr>
      <w:tr w:rsidR="00650EC0" w14:paraId="18DAC084"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66A7E8F" w14:textId="77777777" w:rsidR="00650EC0" w:rsidRDefault="00000000">
            <w:pPr>
              <w:spacing w:before="20" w:after="20"/>
              <w:jc w:val="center"/>
            </w:pPr>
            <w:r>
              <w:rPr>
                <w:rFonts w:ascii="Calibri" w:eastAsia="Calibri" w:hAnsi="Calibri"/>
                <w:b/>
                <w:sz w:val="14"/>
              </w:rPr>
              <w:t>UC-29</w:t>
            </w:r>
          </w:p>
        </w:tc>
        <w:tc>
          <w:tcPr>
            <w:tcW w:w="1096" w:type="dxa"/>
            <w:tcBorders>
              <w:top w:val="single" w:sz="4" w:space="0" w:color="D0D5DD"/>
              <w:left w:val="single" w:sz="4" w:space="0" w:color="D0D5DD"/>
              <w:bottom w:val="single" w:sz="4" w:space="0" w:color="D0D5DD"/>
              <w:right w:val="single" w:sz="4" w:space="0" w:color="D0D5DD"/>
            </w:tcBorders>
            <w:vAlign w:val="center"/>
          </w:tcPr>
          <w:p w14:paraId="6E861833" w14:textId="77777777" w:rsidR="00650EC0" w:rsidRDefault="00000000">
            <w:pPr>
              <w:spacing w:before="20" w:after="20"/>
            </w:pPr>
            <w:r>
              <w:rPr>
                <w:rFonts w:ascii="Calibri" w:eastAsia="Calibri" w:hAnsi="Calibri"/>
                <w:sz w:val="14"/>
              </w:rPr>
              <w:t>View All / Unread Notifications</w:t>
            </w:r>
          </w:p>
        </w:tc>
        <w:tc>
          <w:tcPr>
            <w:tcW w:w="1096" w:type="dxa"/>
            <w:tcBorders>
              <w:top w:val="single" w:sz="4" w:space="0" w:color="D0D5DD"/>
              <w:left w:val="single" w:sz="4" w:space="0" w:color="D0D5DD"/>
              <w:bottom w:val="single" w:sz="4" w:space="0" w:color="D0D5DD"/>
              <w:right w:val="single" w:sz="4" w:space="0" w:color="D0D5DD"/>
            </w:tcBorders>
            <w:vAlign w:val="center"/>
          </w:tcPr>
          <w:p w14:paraId="295B5E3B"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313AC118"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60E906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7C5D13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AF763F3"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FC2339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08434C82" w14:textId="77777777" w:rsidR="00650EC0" w:rsidRDefault="00000000">
            <w:pPr>
              <w:spacing w:before="20" w:after="20"/>
              <w:jc w:val="center"/>
            </w:pPr>
            <w:r>
              <w:rPr>
                <w:rFonts w:ascii="Calibri" w:eastAsia="Calibri" w:hAnsi="Calibri"/>
                <w:b/>
                <w:color w:val="B42318"/>
                <w:sz w:val="14"/>
              </w:rPr>
              <w:t>High</w:t>
            </w:r>
          </w:p>
        </w:tc>
      </w:tr>
      <w:tr w:rsidR="00650EC0" w14:paraId="69E51F7A"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B183EA7" w14:textId="77777777" w:rsidR="00650EC0" w:rsidRDefault="00000000">
            <w:pPr>
              <w:spacing w:before="20" w:after="20"/>
              <w:jc w:val="center"/>
            </w:pPr>
            <w:r>
              <w:rPr>
                <w:rFonts w:ascii="Calibri" w:eastAsia="Calibri" w:hAnsi="Calibri"/>
                <w:b/>
                <w:sz w:val="14"/>
              </w:rPr>
              <w:t>UC-30</w:t>
            </w:r>
          </w:p>
        </w:tc>
        <w:tc>
          <w:tcPr>
            <w:tcW w:w="1096" w:type="dxa"/>
            <w:tcBorders>
              <w:top w:val="single" w:sz="4" w:space="0" w:color="D0D5DD"/>
              <w:left w:val="single" w:sz="4" w:space="0" w:color="D0D5DD"/>
              <w:bottom w:val="single" w:sz="4" w:space="0" w:color="D0D5DD"/>
              <w:right w:val="single" w:sz="4" w:space="0" w:color="D0D5DD"/>
            </w:tcBorders>
            <w:vAlign w:val="center"/>
          </w:tcPr>
          <w:p w14:paraId="0C285713" w14:textId="77777777" w:rsidR="00650EC0" w:rsidRDefault="00000000">
            <w:pPr>
              <w:spacing w:before="20" w:after="20"/>
            </w:pPr>
            <w:r>
              <w:rPr>
                <w:rFonts w:ascii="Calibri" w:eastAsia="Calibri" w:hAnsi="Calibri"/>
                <w:sz w:val="14"/>
              </w:rPr>
              <w:t>Mark Notification(s) as Read</w:t>
            </w:r>
          </w:p>
        </w:tc>
        <w:tc>
          <w:tcPr>
            <w:tcW w:w="1096" w:type="dxa"/>
            <w:tcBorders>
              <w:top w:val="single" w:sz="4" w:space="0" w:color="D0D5DD"/>
              <w:left w:val="single" w:sz="4" w:space="0" w:color="D0D5DD"/>
              <w:bottom w:val="single" w:sz="4" w:space="0" w:color="D0D5DD"/>
              <w:right w:val="single" w:sz="4" w:space="0" w:color="D0D5DD"/>
            </w:tcBorders>
            <w:vAlign w:val="center"/>
          </w:tcPr>
          <w:p w14:paraId="02A1358B"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7D8FCD7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0CA426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A6115E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991D4CC"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2A9D7173"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75160C5C" w14:textId="77777777" w:rsidR="00650EC0" w:rsidRDefault="00000000">
            <w:pPr>
              <w:spacing w:before="20" w:after="20"/>
              <w:jc w:val="center"/>
            </w:pPr>
            <w:r>
              <w:rPr>
                <w:rFonts w:ascii="Calibri" w:eastAsia="Calibri" w:hAnsi="Calibri"/>
                <w:b/>
                <w:color w:val="B54708"/>
                <w:sz w:val="14"/>
              </w:rPr>
              <w:t>Medium</w:t>
            </w:r>
          </w:p>
        </w:tc>
      </w:tr>
      <w:tr w:rsidR="00650EC0" w14:paraId="1ABFE370"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5F5877B" w14:textId="77777777" w:rsidR="00650EC0" w:rsidRDefault="00000000">
            <w:pPr>
              <w:spacing w:before="20" w:after="20"/>
              <w:jc w:val="center"/>
            </w:pPr>
            <w:r>
              <w:rPr>
                <w:rFonts w:ascii="Calibri" w:eastAsia="Calibri" w:hAnsi="Calibri"/>
                <w:b/>
                <w:sz w:val="14"/>
              </w:rPr>
              <w:t>UC-31</w:t>
            </w:r>
          </w:p>
        </w:tc>
        <w:tc>
          <w:tcPr>
            <w:tcW w:w="1096" w:type="dxa"/>
            <w:tcBorders>
              <w:top w:val="single" w:sz="4" w:space="0" w:color="D0D5DD"/>
              <w:left w:val="single" w:sz="4" w:space="0" w:color="D0D5DD"/>
              <w:bottom w:val="single" w:sz="4" w:space="0" w:color="D0D5DD"/>
              <w:right w:val="single" w:sz="4" w:space="0" w:color="D0D5DD"/>
            </w:tcBorders>
            <w:vAlign w:val="center"/>
          </w:tcPr>
          <w:p w14:paraId="075B2C57" w14:textId="77777777" w:rsidR="00650EC0" w:rsidRDefault="00000000">
            <w:pPr>
              <w:spacing w:before="20" w:after="20"/>
            </w:pPr>
            <w:r>
              <w:rPr>
                <w:rFonts w:ascii="Calibri" w:eastAsia="Calibri" w:hAnsi="Calibri"/>
                <w:sz w:val="14"/>
              </w:rPr>
              <w:t>Delete Notification</w:t>
            </w:r>
          </w:p>
        </w:tc>
        <w:tc>
          <w:tcPr>
            <w:tcW w:w="1096" w:type="dxa"/>
            <w:tcBorders>
              <w:top w:val="single" w:sz="4" w:space="0" w:color="D0D5DD"/>
              <w:left w:val="single" w:sz="4" w:space="0" w:color="D0D5DD"/>
              <w:bottom w:val="single" w:sz="4" w:space="0" w:color="D0D5DD"/>
              <w:right w:val="single" w:sz="4" w:space="0" w:color="D0D5DD"/>
            </w:tcBorders>
            <w:vAlign w:val="center"/>
          </w:tcPr>
          <w:p w14:paraId="4FC0B0FD"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2E52BA4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6C0B32C"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19A66B1D"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067FFFE"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50D47F8D"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032E1A9E" w14:textId="77777777" w:rsidR="00650EC0" w:rsidRDefault="00000000">
            <w:pPr>
              <w:spacing w:before="20" w:after="20"/>
              <w:jc w:val="center"/>
            </w:pPr>
            <w:r>
              <w:rPr>
                <w:rFonts w:ascii="Calibri" w:eastAsia="Calibri" w:hAnsi="Calibri"/>
                <w:b/>
                <w:color w:val="B54708"/>
                <w:sz w:val="14"/>
              </w:rPr>
              <w:t>Medium</w:t>
            </w:r>
          </w:p>
        </w:tc>
      </w:tr>
      <w:tr w:rsidR="00650EC0" w14:paraId="4E36D300"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E84F078" w14:textId="77777777" w:rsidR="00650EC0" w:rsidRDefault="00650EC0">
            <w:pPr>
              <w:spacing w:before="20" w:after="20"/>
            </w:pP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D09FF96" w14:textId="77777777" w:rsidR="00650EC0" w:rsidRDefault="00000000">
            <w:pPr>
              <w:spacing w:before="20" w:after="20"/>
            </w:pPr>
            <w:r>
              <w:rPr>
                <w:rFonts w:ascii="Calibri" w:eastAsia="Calibri" w:hAnsi="Calibri"/>
                <w:b/>
                <w:sz w:val="14"/>
              </w:rPr>
              <w:t>Module 4 Subtotal</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39F0F15" w14:textId="77777777" w:rsidR="00650EC0" w:rsidRDefault="00000000">
            <w:pPr>
              <w:spacing w:before="20" w:after="20"/>
              <w:jc w:val="center"/>
            </w:pPr>
            <w:r>
              <w:rPr>
                <w:rFonts w:ascii="Calibri" w:eastAsia="Calibri" w:hAnsi="Calibri"/>
                <w:b/>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812808D" w14:textId="77777777" w:rsidR="00650EC0" w:rsidRDefault="00000000">
            <w:pPr>
              <w:spacing w:before="20" w:after="20"/>
              <w:jc w:val="center"/>
            </w:pPr>
            <w:r>
              <w:rPr>
                <w:rFonts w:ascii="Calibri" w:eastAsia="Calibri" w:hAnsi="Calibri"/>
                <w:b/>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8DA9EF4" w14:textId="77777777" w:rsidR="00650EC0" w:rsidRDefault="00000000">
            <w:pPr>
              <w:spacing w:before="20" w:after="20"/>
              <w:jc w:val="center"/>
            </w:pPr>
            <w:r>
              <w:rPr>
                <w:rFonts w:ascii="Calibri" w:eastAsia="Calibri" w:hAnsi="Calibri"/>
                <w:b/>
                <w:sz w:val="14"/>
              </w:rPr>
              <w:t>5</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610C889" w14:textId="77777777" w:rsidR="00650EC0" w:rsidRDefault="00000000">
            <w:pPr>
              <w:spacing w:before="20" w:after="20"/>
              <w:jc w:val="center"/>
            </w:pPr>
            <w:r>
              <w:rPr>
                <w:rFonts w:ascii="Calibri" w:eastAsia="Calibri" w:hAnsi="Calibri"/>
                <w:b/>
                <w:sz w:val="14"/>
              </w:rPr>
              <w:t>1</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CEA1E11" w14:textId="77777777" w:rsidR="00650EC0" w:rsidRDefault="00000000">
            <w:pPr>
              <w:spacing w:before="20" w:after="20"/>
              <w:jc w:val="center"/>
            </w:pPr>
            <w:r>
              <w:rPr>
                <w:rFonts w:ascii="Calibri" w:eastAsia="Calibri" w:hAnsi="Calibri"/>
                <w:b/>
                <w:sz w:val="14"/>
              </w:rPr>
              <w:t>11</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C90340A" w14:textId="77777777" w:rsidR="00650EC0" w:rsidRDefault="00650EC0">
            <w:pPr>
              <w:spacing w:before="20" w:after="20"/>
              <w:jc w:val="center"/>
            </w:pPr>
          </w:p>
        </w:tc>
        <w:tc>
          <w:tcPr>
            <w:tcW w:w="1096" w:type="dxa"/>
          </w:tcPr>
          <w:p w14:paraId="33293083" w14:textId="77777777" w:rsidR="00650EC0" w:rsidRDefault="00650EC0"/>
        </w:tc>
      </w:tr>
    </w:tbl>
    <w:p w14:paraId="284996CB" w14:textId="77777777" w:rsidR="00650EC0" w:rsidRDefault="00650EC0"/>
    <w:p w14:paraId="2A2AC3E3" w14:textId="77777777" w:rsidR="00650EC0" w:rsidRDefault="00000000">
      <w:pPr>
        <w:pStyle w:val="Heading2"/>
        <w:spacing w:after="80"/>
      </w:pPr>
      <w:r>
        <w:rPr>
          <w:rFonts w:ascii="Calibri" w:eastAsia="Calibri" w:hAnsi="Calibri"/>
          <w:color w:val="0F4C5C"/>
          <w:sz w:val="24"/>
        </w:rPr>
        <w:t>3.5 Module 5 — Student — Course, Team &amp; Submission (UC-32 → UC-39)</w:t>
      </w:r>
    </w:p>
    <w:p w14:paraId="45A9A2A6" w14:textId="77777777" w:rsidR="00650EC0" w:rsidRDefault="00000000">
      <w:pPr>
        <w:spacing w:after="80"/>
      </w:pPr>
      <w:r>
        <w:rPr>
          <w:rFonts w:ascii="Calibri" w:eastAsia="Calibri" w:hAnsi="Calibri"/>
          <w:i/>
          <w:color w:val="667085"/>
          <w:sz w:val="18"/>
        </w:rPr>
        <w:t>Primary Actors: Student</w:t>
      </w:r>
    </w:p>
    <w:tbl>
      <w:tblPr>
        <w:tblW w:w="0" w:type="auto"/>
        <w:jc w:val="center"/>
        <w:tblLook w:val="04A0" w:firstRow="1" w:lastRow="0" w:firstColumn="1" w:lastColumn="0" w:noHBand="0" w:noVBand="1"/>
      </w:tblPr>
      <w:tblGrid>
        <w:gridCol w:w="1096"/>
        <w:gridCol w:w="1096"/>
        <w:gridCol w:w="1096"/>
        <w:gridCol w:w="1096"/>
        <w:gridCol w:w="1096"/>
        <w:gridCol w:w="1096"/>
        <w:gridCol w:w="1096"/>
        <w:gridCol w:w="1096"/>
        <w:gridCol w:w="1096"/>
      </w:tblGrid>
      <w:tr w:rsidR="00650EC0" w14:paraId="5456F6AB"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7D18336" w14:textId="77777777" w:rsidR="00650EC0" w:rsidRDefault="00000000">
            <w:pPr>
              <w:spacing w:before="20" w:after="20"/>
              <w:jc w:val="center"/>
            </w:pPr>
            <w:r>
              <w:rPr>
                <w:rFonts w:ascii="Calibri" w:eastAsia="Calibri" w:hAnsi="Calibri"/>
                <w:b/>
                <w:color w:val="FFFFFF"/>
                <w:sz w:val="14"/>
              </w:rPr>
              <w:t>UC ID</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BA37E57" w14:textId="77777777" w:rsidR="00650EC0" w:rsidRDefault="00000000">
            <w:pPr>
              <w:spacing w:before="20" w:after="20"/>
              <w:jc w:val="center"/>
            </w:pPr>
            <w:r>
              <w:rPr>
                <w:rFonts w:ascii="Calibri" w:eastAsia="Calibri" w:hAnsi="Calibri"/>
                <w:b/>
                <w:color w:val="FFFFFF"/>
                <w:sz w:val="14"/>
              </w:rPr>
              <w:t>Use Case Name</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A32B3A3" w14:textId="77777777" w:rsidR="00650EC0" w:rsidRDefault="00000000">
            <w:pPr>
              <w:spacing w:before="20" w:after="20"/>
              <w:jc w:val="center"/>
            </w:pPr>
            <w:r>
              <w:rPr>
                <w:rFonts w:ascii="Calibri" w:eastAsia="Calibri" w:hAnsi="Calibri"/>
                <w:b/>
                <w:color w:val="FFFFFF"/>
                <w:sz w:val="14"/>
              </w:rPr>
              <w:t>Actor</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6223A7F" w14:textId="77777777" w:rsidR="00650EC0" w:rsidRDefault="00000000">
            <w:pPr>
              <w:spacing w:before="20" w:after="20"/>
              <w:jc w:val="center"/>
            </w:pPr>
            <w:r>
              <w:rPr>
                <w:rFonts w:ascii="Calibri" w:eastAsia="Calibri" w:hAnsi="Calibri"/>
                <w:b/>
                <w:color w:val="FFFFFF"/>
                <w:sz w:val="14"/>
              </w:rPr>
              <w:t>Normal</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A2B0284" w14:textId="77777777" w:rsidR="00650EC0" w:rsidRDefault="00000000">
            <w:pPr>
              <w:spacing w:before="20" w:after="20"/>
              <w:jc w:val="center"/>
            </w:pPr>
            <w:r>
              <w:rPr>
                <w:rFonts w:ascii="Calibri" w:eastAsia="Calibri" w:hAnsi="Calibri"/>
                <w:b/>
                <w:color w:val="FFFFFF"/>
                <w:sz w:val="14"/>
              </w:rPr>
              <w:t>Alt</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F0C3679" w14:textId="77777777" w:rsidR="00650EC0" w:rsidRDefault="00000000">
            <w:pPr>
              <w:spacing w:before="20" w:after="20"/>
              <w:jc w:val="center"/>
            </w:pPr>
            <w:r>
              <w:rPr>
                <w:rFonts w:ascii="Calibri" w:eastAsia="Calibri" w:hAnsi="Calibri"/>
                <w:b/>
                <w:color w:val="FFFFFF"/>
                <w:sz w:val="14"/>
              </w:rPr>
              <w:t>Exc</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292CCD3" w14:textId="77777777" w:rsidR="00650EC0" w:rsidRDefault="00000000">
            <w:pPr>
              <w:spacing w:before="20" w:after="20"/>
              <w:jc w:val="center"/>
            </w:pPr>
            <w:r>
              <w:rPr>
                <w:rFonts w:ascii="Calibri" w:eastAsia="Calibri" w:hAnsi="Calibri"/>
                <w:b/>
                <w:color w:val="FFFFFF"/>
                <w:sz w:val="14"/>
              </w:rPr>
              <w:t>BRs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4C880B6" w14:textId="77777777" w:rsidR="00650EC0" w:rsidRDefault="00000000">
            <w:pPr>
              <w:spacing w:before="20" w:after="20"/>
              <w:jc w:val="center"/>
            </w:pPr>
            <w:r>
              <w:rPr>
                <w:rFonts w:ascii="Calibri" w:eastAsia="Calibri" w:hAnsi="Calibri"/>
                <w:b/>
                <w:color w:val="FFFFFF"/>
                <w:sz w:val="14"/>
              </w:rPr>
              <w:t>Est. TCs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AFE9997" w14:textId="77777777" w:rsidR="00650EC0" w:rsidRDefault="00000000">
            <w:pPr>
              <w:spacing w:before="20" w:after="20"/>
              <w:jc w:val="center"/>
            </w:pPr>
            <w:r>
              <w:rPr>
                <w:rFonts w:ascii="Calibri" w:eastAsia="Calibri" w:hAnsi="Calibri"/>
                <w:b/>
                <w:color w:val="FFFFFF"/>
                <w:sz w:val="14"/>
              </w:rPr>
              <w:t>Priority</w:t>
            </w:r>
          </w:p>
        </w:tc>
      </w:tr>
      <w:tr w:rsidR="00650EC0" w14:paraId="4B5C9371"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741DC88" w14:textId="77777777" w:rsidR="00650EC0" w:rsidRDefault="00000000">
            <w:pPr>
              <w:spacing w:before="20" w:after="20"/>
              <w:jc w:val="center"/>
            </w:pPr>
            <w:r>
              <w:rPr>
                <w:rFonts w:ascii="Calibri" w:eastAsia="Calibri" w:hAnsi="Calibri"/>
                <w:b/>
                <w:sz w:val="14"/>
              </w:rPr>
              <w:t>UC-32</w:t>
            </w:r>
          </w:p>
        </w:tc>
        <w:tc>
          <w:tcPr>
            <w:tcW w:w="1096" w:type="dxa"/>
            <w:tcBorders>
              <w:top w:val="single" w:sz="4" w:space="0" w:color="D0D5DD"/>
              <w:left w:val="single" w:sz="4" w:space="0" w:color="D0D5DD"/>
              <w:bottom w:val="single" w:sz="4" w:space="0" w:color="D0D5DD"/>
              <w:right w:val="single" w:sz="4" w:space="0" w:color="D0D5DD"/>
            </w:tcBorders>
            <w:vAlign w:val="center"/>
          </w:tcPr>
          <w:p w14:paraId="24B62227" w14:textId="77777777" w:rsidR="00650EC0" w:rsidRDefault="00000000">
            <w:pPr>
              <w:spacing w:before="20" w:after="20"/>
            </w:pPr>
            <w:r>
              <w:rPr>
                <w:rFonts w:ascii="Calibri" w:eastAsia="Calibri" w:hAnsi="Calibri"/>
                <w:sz w:val="14"/>
              </w:rPr>
              <w:t>Student Dashboard Overview</w:t>
            </w:r>
          </w:p>
        </w:tc>
        <w:tc>
          <w:tcPr>
            <w:tcW w:w="1096" w:type="dxa"/>
            <w:tcBorders>
              <w:top w:val="single" w:sz="4" w:space="0" w:color="D0D5DD"/>
              <w:left w:val="single" w:sz="4" w:space="0" w:color="D0D5DD"/>
              <w:bottom w:val="single" w:sz="4" w:space="0" w:color="D0D5DD"/>
              <w:right w:val="single" w:sz="4" w:space="0" w:color="D0D5DD"/>
            </w:tcBorders>
            <w:vAlign w:val="center"/>
          </w:tcPr>
          <w:p w14:paraId="7A48F659"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5C1FBFC6"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90CEA1E"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0F7E5CEA"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DBF3294"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2B04531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5FF4BF52" w14:textId="77777777" w:rsidR="00650EC0" w:rsidRDefault="00000000">
            <w:pPr>
              <w:spacing w:before="20" w:after="20"/>
              <w:jc w:val="center"/>
            </w:pPr>
            <w:r>
              <w:rPr>
                <w:rFonts w:ascii="Calibri" w:eastAsia="Calibri" w:hAnsi="Calibri"/>
                <w:b/>
                <w:color w:val="B42318"/>
                <w:sz w:val="14"/>
              </w:rPr>
              <w:t>High</w:t>
            </w:r>
          </w:p>
        </w:tc>
      </w:tr>
      <w:tr w:rsidR="00650EC0" w14:paraId="4F45C9FF"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9912A0C" w14:textId="77777777" w:rsidR="00650EC0" w:rsidRDefault="00000000">
            <w:pPr>
              <w:spacing w:before="20" w:after="20"/>
              <w:jc w:val="center"/>
            </w:pPr>
            <w:r>
              <w:rPr>
                <w:rFonts w:ascii="Calibri" w:eastAsia="Calibri" w:hAnsi="Calibri"/>
                <w:b/>
                <w:sz w:val="14"/>
              </w:rPr>
              <w:t>UC-33</w:t>
            </w:r>
          </w:p>
        </w:tc>
        <w:tc>
          <w:tcPr>
            <w:tcW w:w="1096" w:type="dxa"/>
            <w:tcBorders>
              <w:top w:val="single" w:sz="4" w:space="0" w:color="D0D5DD"/>
              <w:left w:val="single" w:sz="4" w:space="0" w:color="D0D5DD"/>
              <w:bottom w:val="single" w:sz="4" w:space="0" w:color="D0D5DD"/>
              <w:right w:val="single" w:sz="4" w:space="0" w:color="D0D5DD"/>
            </w:tcBorders>
            <w:vAlign w:val="center"/>
          </w:tcPr>
          <w:p w14:paraId="1106D997" w14:textId="77777777" w:rsidR="00650EC0" w:rsidRDefault="00000000">
            <w:pPr>
              <w:spacing w:before="20" w:after="20"/>
            </w:pPr>
            <w:r>
              <w:rPr>
                <w:rFonts w:ascii="Calibri" w:eastAsia="Calibri" w:hAnsi="Calibri"/>
                <w:sz w:val="14"/>
              </w:rPr>
              <w:t>View &amp; Join Courses</w:t>
            </w:r>
          </w:p>
        </w:tc>
        <w:tc>
          <w:tcPr>
            <w:tcW w:w="1096" w:type="dxa"/>
            <w:tcBorders>
              <w:top w:val="single" w:sz="4" w:space="0" w:color="D0D5DD"/>
              <w:left w:val="single" w:sz="4" w:space="0" w:color="D0D5DD"/>
              <w:bottom w:val="single" w:sz="4" w:space="0" w:color="D0D5DD"/>
              <w:right w:val="single" w:sz="4" w:space="0" w:color="D0D5DD"/>
            </w:tcBorders>
            <w:vAlign w:val="center"/>
          </w:tcPr>
          <w:p w14:paraId="4ED6376B"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0B18DB3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39F850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9C0586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30B6976"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7D9C71B"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8B83E95" w14:textId="77777777" w:rsidR="00650EC0" w:rsidRDefault="00000000">
            <w:pPr>
              <w:spacing w:before="20" w:after="20"/>
              <w:jc w:val="center"/>
            </w:pPr>
            <w:r>
              <w:rPr>
                <w:rFonts w:ascii="Calibri" w:eastAsia="Calibri" w:hAnsi="Calibri"/>
                <w:b/>
                <w:color w:val="B42318"/>
                <w:sz w:val="14"/>
              </w:rPr>
              <w:t>High</w:t>
            </w:r>
          </w:p>
        </w:tc>
      </w:tr>
      <w:tr w:rsidR="00650EC0" w14:paraId="562287E9"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43631CD2" w14:textId="77777777" w:rsidR="00650EC0" w:rsidRDefault="00000000">
            <w:pPr>
              <w:spacing w:before="20" w:after="20"/>
              <w:jc w:val="center"/>
            </w:pPr>
            <w:r>
              <w:rPr>
                <w:rFonts w:ascii="Calibri" w:eastAsia="Calibri" w:hAnsi="Calibri"/>
                <w:b/>
                <w:sz w:val="14"/>
              </w:rPr>
              <w:lastRenderedPageBreak/>
              <w:t>UC-34</w:t>
            </w:r>
          </w:p>
        </w:tc>
        <w:tc>
          <w:tcPr>
            <w:tcW w:w="1096" w:type="dxa"/>
            <w:tcBorders>
              <w:top w:val="single" w:sz="4" w:space="0" w:color="D0D5DD"/>
              <w:left w:val="single" w:sz="4" w:space="0" w:color="D0D5DD"/>
              <w:bottom w:val="single" w:sz="4" w:space="0" w:color="D0D5DD"/>
              <w:right w:val="single" w:sz="4" w:space="0" w:color="D0D5DD"/>
            </w:tcBorders>
            <w:vAlign w:val="center"/>
          </w:tcPr>
          <w:p w14:paraId="4C556E51" w14:textId="77777777" w:rsidR="00650EC0" w:rsidRDefault="00000000">
            <w:pPr>
              <w:spacing w:before="20" w:after="20"/>
            </w:pPr>
            <w:r>
              <w:rPr>
                <w:rFonts w:ascii="Calibri" w:eastAsia="Calibri" w:hAnsi="Calibri"/>
                <w:sz w:val="14"/>
              </w:rPr>
              <w:t>View Topics &amp; Join Topic Group</w:t>
            </w:r>
          </w:p>
        </w:tc>
        <w:tc>
          <w:tcPr>
            <w:tcW w:w="1096" w:type="dxa"/>
            <w:tcBorders>
              <w:top w:val="single" w:sz="4" w:space="0" w:color="D0D5DD"/>
              <w:left w:val="single" w:sz="4" w:space="0" w:color="D0D5DD"/>
              <w:bottom w:val="single" w:sz="4" w:space="0" w:color="D0D5DD"/>
              <w:right w:val="single" w:sz="4" w:space="0" w:color="D0D5DD"/>
            </w:tcBorders>
            <w:vAlign w:val="center"/>
          </w:tcPr>
          <w:p w14:paraId="047604F4"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3EA8AAD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7AF5F7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DEE0BC8"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4046D04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7B1C8E0"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A742E56" w14:textId="77777777" w:rsidR="00650EC0" w:rsidRDefault="00000000">
            <w:pPr>
              <w:spacing w:before="20" w:after="20"/>
              <w:jc w:val="center"/>
            </w:pPr>
            <w:r>
              <w:rPr>
                <w:rFonts w:ascii="Calibri" w:eastAsia="Calibri" w:hAnsi="Calibri"/>
                <w:b/>
                <w:color w:val="B42318"/>
                <w:sz w:val="14"/>
              </w:rPr>
              <w:t>High</w:t>
            </w:r>
          </w:p>
        </w:tc>
      </w:tr>
      <w:tr w:rsidR="00650EC0" w14:paraId="6C2F81BB"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05C4DA6D" w14:textId="77777777" w:rsidR="00650EC0" w:rsidRDefault="00000000">
            <w:pPr>
              <w:spacing w:before="20" w:after="20"/>
              <w:jc w:val="center"/>
            </w:pPr>
            <w:r>
              <w:rPr>
                <w:rFonts w:ascii="Calibri" w:eastAsia="Calibri" w:hAnsi="Calibri"/>
                <w:b/>
                <w:sz w:val="14"/>
              </w:rPr>
              <w:t>UC-35</w:t>
            </w:r>
          </w:p>
        </w:tc>
        <w:tc>
          <w:tcPr>
            <w:tcW w:w="1096" w:type="dxa"/>
            <w:tcBorders>
              <w:top w:val="single" w:sz="4" w:space="0" w:color="D0D5DD"/>
              <w:left w:val="single" w:sz="4" w:space="0" w:color="D0D5DD"/>
              <w:bottom w:val="single" w:sz="4" w:space="0" w:color="D0D5DD"/>
              <w:right w:val="single" w:sz="4" w:space="0" w:color="D0D5DD"/>
            </w:tcBorders>
            <w:vAlign w:val="center"/>
          </w:tcPr>
          <w:p w14:paraId="6BFC46D6" w14:textId="77777777" w:rsidR="00650EC0" w:rsidRDefault="00000000">
            <w:pPr>
              <w:spacing w:before="20" w:after="20"/>
            </w:pPr>
            <w:r>
              <w:rPr>
                <w:rFonts w:ascii="Calibri" w:eastAsia="Calibri" w:hAnsi="Calibri"/>
                <w:sz w:val="14"/>
              </w:rPr>
              <w:t>Team Management (code / invite)</w:t>
            </w:r>
          </w:p>
        </w:tc>
        <w:tc>
          <w:tcPr>
            <w:tcW w:w="1096" w:type="dxa"/>
            <w:tcBorders>
              <w:top w:val="single" w:sz="4" w:space="0" w:color="D0D5DD"/>
              <w:left w:val="single" w:sz="4" w:space="0" w:color="D0D5DD"/>
              <w:bottom w:val="single" w:sz="4" w:space="0" w:color="D0D5DD"/>
              <w:right w:val="single" w:sz="4" w:space="0" w:color="D0D5DD"/>
            </w:tcBorders>
            <w:vAlign w:val="center"/>
          </w:tcPr>
          <w:p w14:paraId="48366545"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69D7E6B3"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ABA4AAE"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7CFAD08"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vAlign w:val="center"/>
          </w:tcPr>
          <w:p w14:paraId="752DF21B"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EADECB7" w14:textId="77777777" w:rsidR="00650EC0" w:rsidRDefault="00000000">
            <w:pPr>
              <w:spacing w:before="20" w:after="20"/>
              <w:jc w:val="center"/>
            </w:pPr>
            <w:r>
              <w:rPr>
                <w:rFonts w:ascii="Calibri" w:eastAsia="Calibri" w:hAnsi="Calibri"/>
                <w:sz w:val="14"/>
              </w:rPr>
              <w:t>5</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15F32DF" w14:textId="77777777" w:rsidR="00650EC0" w:rsidRDefault="00000000">
            <w:pPr>
              <w:spacing w:before="20" w:after="20"/>
              <w:jc w:val="center"/>
            </w:pPr>
            <w:r>
              <w:rPr>
                <w:rFonts w:ascii="Calibri" w:eastAsia="Calibri" w:hAnsi="Calibri"/>
                <w:b/>
                <w:color w:val="B42318"/>
                <w:sz w:val="14"/>
              </w:rPr>
              <w:t>High</w:t>
            </w:r>
          </w:p>
        </w:tc>
      </w:tr>
      <w:tr w:rsidR="00650EC0" w14:paraId="0794AD13"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590D259" w14:textId="77777777" w:rsidR="00650EC0" w:rsidRDefault="00000000">
            <w:pPr>
              <w:spacing w:before="20" w:after="20"/>
              <w:jc w:val="center"/>
            </w:pPr>
            <w:r>
              <w:rPr>
                <w:rFonts w:ascii="Calibri" w:eastAsia="Calibri" w:hAnsi="Calibri"/>
                <w:b/>
                <w:sz w:val="14"/>
              </w:rPr>
              <w:t>UC-36</w:t>
            </w:r>
          </w:p>
        </w:tc>
        <w:tc>
          <w:tcPr>
            <w:tcW w:w="1096" w:type="dxa"/>
            <w:tcBorders>
              <w:top w:val="single" w:sz="4" w:space="0" w:color="D0D5DD"/>
              <w:left w:val="single" w:sz="4" w:space="0" w:color="D0D5DD"/>
              <w:bottom w:val="single" w:sz="4" w:space="0" w:color="D0D5DD"/>
              <w:right w:val="single" w:sz="4" w:space="0" w:color="D0D5DD"/>
            </w:tcBorders>
            <w:vAlign w:val="center"/>
          </w:tcPr>
          <w:p w14:paraId="4FE2A46E" w14:textId="77777777" w:rsidR="00650EC0" w:rsidRDefault="00000000">
            <w:pPr>
              <w:spacing w:before="20" w:after="20"/>
            </w:pPr>
            <w:r>
              <w:rPr>
                <w:rFonts w:ascii="Calibri" w:eastAsia="Calibri" w:hAnsi="Calibri"/>
                <w:sz w:val="14"/>
              </w:rPr>
              <w:t>AI Matching Suggestions</w:t>
            </w:r>
          </w:p>
        </w:tc>
        <w:tc>
          <w:tcPr>
            <w:tcW w:w="1096" w:type="dxa"/>
            <w:tcBorders>
              <w:top w:val="single" w:sz="4" w:space="0" w:color="D0D5DD"/>
              <w:left w:val="single" w:sz="4" w:space="0" w:color="D0D5DD"/>
              <w:bottom w:val="single" w:sz="4" w:space="0" w:color="D0D5DD"/>
              <w:right w:val="single" w:sz="4" w:space="0" w:color="D0D5DD"/>
            </w:tcBorders>
            <w:vAlign w:val="center"/>
          </w:tcPr>
          <w:p w14:paraId="44CAF2CB"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38D11FA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9B71AB6"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0888CF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1939E5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72E508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46D57FCD" w14:textId="77777777" w:rsidR="00650EC0" w:rsidRDefault="00000000">
            <w:pPr>
              <w:spacing w:before="20" w:after="20"/>
              <w:jc w:val="center"/>
            </w:pPr>
            <w:r>
              <w:rPr>
                <w:rFonts w:ascii="Calibri" w:eastAsia="Calibri" w:hAnsi="Calibri"/>
                <w:b/>
                <w:color w:val="B54708"/>
                <w:sz w:val="14"/>
              </w:rPr>
              <w:t>Medium</w:t>
            </w:r>
          </w:p>
        </w:tc>
      </w:tr>
      <w:tr w:rsidR="00650EC0" w14:paraId="02A6ECDC"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6DC05DF5" w14:textId="77777777" w:rsidR="00650EC0" w:rsidRDefault="00000000">
            <w:pPr>
              <w:spacing w:before="20" w:after="20"/>
              <w:jc w:val="center"/>
            </w:pPr>
            <w:r>
              <w:rPr>
                <w:rFonts w:ascii="Calibri" w:eastAsia="Calibri" w:hAnsi="Calibri"/>
                <w:b/>
                <w:sz w:val="14"/>
              </w:rPr>
              <w:t>UC-37</w:t>
            </w:r>
          </w:p>
        </w:tc>
        <w:tc>
          <w:tcPr>
            <w:tcW w:w="1096" w:type="dxa"/>
            <w:tcBorders>
              <w:top w:val="single" w:sz="4" w:space="0" w:color="D0D5DD"/>
              <w:left w:val="single" w:sz="4" w:space="0" w:color="D0D5DD"/>
              <w:bottom w:val="single" w:sz="4" w:space="0" w:color="D0D5DD"/>
              <w:right w:val="single" w:sz="4" w:space="0" w:color="D0D5DD"/>
            </w:tcBorders>
            <w:vAlign w:val="center"/>
          </w:tcPr>
          <w:p w14:paraId="07E178B8" w14:textId="77777777" w:rsidR="00650EC0" w:rsidRDefault="00000000">
            <w:pPr>
              <w:spacing w:before="20" w:after="20"/>
            </w:pPr>
            <w:r>
              <w:rPr>
                <w:rFonts w:ascii="Calibri" w:eastAsia="Calibri" w:hAnsi="Calibri"/>
                <w:sz w:val="14"/>
              </w:rPr>
              <w:t>View &amp; Submit Phase Submissions</w:t>
            </w:r>
          </w:p>
        </w:tc>
        <w:tc>
          <w:tcPr>
            <w:tcW w:w="1096" w:type="dxa"/>
            <w:tcBorders>
              <w:top w:val="single" w:sz="4" w:space="0" w:color="D0D5DD"/>
              <w:left w:val="single" w:sz="4" w:space="0" w:color="D0D5DD"/>
              <w:bottom w:val="single" w:sz="4" w:space="0" w:color="D0D5DD"/>
              <w:right w:val="single" w:sz="4" w:space="0" w:color="D0D5DD"/>
            </w:tcBorders>
            <w:vAlign w:val="center"/>
          </w:tcPr>
          <w:p w14:paraId="6FE0CFEE"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1E95DA4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5E43A6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FA13C03"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7881AB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3B763108"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4043C344" w14:textId="77777777" w:rsidR="00650EC0" w:rsidRDefault="00000000">
            <w:pPr>
              <w:spacing w:before="20" w:after="20"/>
              <w:jc w:val="center"/>
            </w:pPr>
            <w:r>
              <w:rPr>
                <w:rFonts w:ascii="Calibri" w:eastAsia="Calibri" w:hAnsi="Calibri"/>
                <w:b/>
                <w:color w:val="B42318"/>
                <w:sz w:val="14"/>
              </w:rPr>
              <w:t>High</w:t>
            </w:r>
          </w:p>
        </w:tc>
      </w:tr>
      <w:tr w:rsidR="00650EC0" w14:paraId="45CA9D2B"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58D96FA3" w14:textId="77777777" w:rsidR="00650EC0" w:rsidRDefault="00000000">
            <w:pPr>
              <w:spacing w:before="20" w:after="20"/>
              <w:jc w:val="center"/>
            </w:pPr>
            <w:r>
              <w:rPr>
                <w:rFonts w:ascii="Calibri" w:eastAsia="Calibri" w:hAnsi="Calibri"/>
                <w:b/>
                <w:sz w:val="14"/>
              </w:rPr>
              <w:t>UC-38</w:t>
            </w:r>
          </w:p>
        </w:tc>
        <w:tc>
          <w:tcPr>
            <w:tcW w:w="1096" w:type="dxa"/>
            <w:tcBorders>
              <w:top w:val="single" w:sz="4" w:space="0" w:color="D0D5DD"/>
              <w:left w:val="single" w:sz="4" w:space="0" w:color="D0D5DD"/>
              <w:bottom w:val="single" w:sz="4" w:space="0" w:color="D0D5DD"/>
              <w:right w:val="single" w:sz="4" w:space="0" w:color="D0D5DD"/>
            </w:tcBorders>
            <w:vAlign w:val="center"/>
          </w:tcPr>
          <w:p w14:paraId="289CB781" w14:textId="77777777" w:rsidR="00650EC0" w:rsidRDefault="00000000">
            <w:pPr>
              <w:spacing w:before="20" w:after="20"/>
            </w:pPr>
            <w:r>
              <w:rPr>
                <w:rFonts w:ascii="Calibri" w:eastAsia="Calibri" w:hAnsi="Calibri"/>
                <w:sz w:val="14"/>
              </w:rPr>
              <w:t>View Grades &amp; Committee Results</w:t>
            </w:r>
          </w:p>
        </w:tc>
        <w:tc>
          <w:tcPr>
            <w:tcW w:w="1096" w:type="dxa"/>
            <w:tcBorders>
              <w:top w:val="single" w:sz="4" w:space="0" w:color="D0D5DD"/>
              <w:left w:val="single" w:sz="4" w:space="0" w:color="D0D5DD"/>
              <w:bottom w:val="single" w:sz="4" w:space="0" w:color="D0D5DD"/>
              <w:right w:val="single" w:sz="4" w:space="0" w:color="D0D5DD"/>
            </w:tcBorders>
            <w:vAlign w:val="center"/>
          </w:tcPr>
          <w:p w14:paraId="1F38A0F0"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5A82DF31"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9B949FE"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04588465"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2DBD87A"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570CAC97"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1C4608C1" w14:textId="77777777" w:rsidR="00650EC0" w:rsidRDefault="00000000">
            <w:pPr>
              <w:spacing w:before="20" w:after="20"/>
              <w:jc w:val="center"/>
            </w:pPr>
            <w:r>
              <w:rPr>
                <w:rFonts w:ascii="Calibri" w:eastAsia="Calibri" w:hAnsi="Calibri"/>
                <w:b/>
                <w:color w:val="B42318"/>
                <w:sz w:val="14"/>
              </w:rPr>
              <w:t>High</w:t>
            </w:r>
          </w:p>
        </w:tc>
      </w:tr>
      <w:tr w:rsidR="00650EC0" w14:paraId="16DF58C3"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08FC5849" w14:textId="77777777" w:rsidR="00650EC0" w:rsidRDefault="00000000">
            <w:pPr>
              <w:spacing w:before="20" w:after="20"/>
              <w:jc w:val="center"/>
            </w:pPr>
            <w:r>
              <w:rPr>
                <w:rFonts w:ascii="Calibri" w:eastAsia="Calibri" w:hAnsi="Calibri"/>
                <w:b/>
                <w:sz w:val="14"/>
              </w:rPr>
              <w:t>UC-39</w:t>
            </w:r>
          </w:p>
        </w:tc>
        <w:tc>
          <w:tcPr>
            <w:tcW w:w="1096" w:type="dxa"/>
            <w:tcBorders>
              <w:top w:val="single" w:sz="4" w:space="0" w:color="D0D5DD"/>
              <w:left w:val="single" w:sz="4" w:space="0" w:color="D0D5DD"/>
              <w:bottom w:val="single" w:sz="4" w:space="0" w:color="D0D5DD"/>
              <w:right w:val="single" w:sz="4" w:space="0" w:color="D0D5DD"/>
            </w:tcBorders>
            <w:vAlign w:val="center"/>
          </w:tcPr>
          <w:p w14:paraId="53D39DF1" w14:textId="77777777" w:rsidR="00650EC0" w:rsidRDefault="00000000">
            <w:pPr>
              <w:spacing w:before="20" w:after="20"/>
            </w:pPr>
            <w:r>
              <w:rPr>
                <w:rFonts w:ascii="Calibri" w:eastAsia="Calibri" w:hAnsi="Calibri"/>
                <w:sz w:val="14"/>
              </w:rPr>
              <w:t>Send Mentor Request</w:t>
            </w:r>
          </w:p>
        </w:tc>
        <w:tc>
          <w:tcPr>
            <w:tcW w:w="1096" w:type="dxa"/>
            <w:tcBorders>
              <w:top w:val="single" w:sz="4" w:space="0" w:color="D0D5DD"/>
              <w:left w:val="single" w:sz="4" w:space="0" w:color="D0D5DD"/>
              <w:bottom w:val="single" w:sz="4" w:space="0" w:color="D0D5DD"/>
              <w:right w:val="single" w:sz="4" w:space="0" w:color="D0D5DD"/>
            </w:tcBorders>
            <w:vAlign w:val="center"/>
          </w:tcPr>
          <w:p w14:paraId="785F13F1" w14:textId="77777777" w:rsidR="00650EC0" w:rsidRDefault="00000000">
            <w:pPr>
              <w:spacing w:before="20" w:after="20"/>
              <w:jc w:val="center"/>
            </w:pPr>
            <w:r>
              <w:rPr>
                <w:rFonts w:ascii="Calibri" w:eastAsia="Calibri" w:hAnsi="Calibri"/>
                <w:sz w:val="14"/>
              </w:rPr>
              <w:t>Student</w:t>
            </w:r>
          </w:p>
        </w:tc>
        <w:tc>
          <w:tcPr>
            <w:tcW w:w="1096" w:type="dxa"/>
            <w:tcBorders>
              <w:top w:val="single" w:sz="4" w:space="0" w:color="D0D5DD"/>
              <w:left w:val="single" w:sz="4" w:space="0" w:color="D0D5DD"/>
              <w:bottom w:val="single" w:sz="4" w:space="0" w:color="D0D5DD"/>
              <w:right w:val="single" w:sz="4" w:space="0" w:color="D0D5DD"/>
            </w:tcBorders>
            <w:vAlign w:val="center"/>
          </w:tcPr>
          <w:p w14:paraId="728D0C3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81BA4EE"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793026C"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DD0B968"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B65B241"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077461FA" w14:textId="77777777" w:rsidR="00650EC0" w:rsidRDefault="00000000">
            <w:pPr>
              <w:spacing w:before="20" w:after="20"/>
              <w:jc w:val="center"/>
            </w:pPr>
            <w:r>
              <w:rPr>
                <w:rFonts w:ascii="Calibri" w:eastAsia="Calibri" w:hAnsi="Calibri"/>
                <w:b/>
                <w:color w:val="B54708"/>
                <w:sz w:val="14"/>
              </w:rPr>
              <w:t>Medium</w:t>
            </w:r>
          </w:p>
        </w:tc>
      </w:tr>
      <w:tr w:rsidR="00650EC0" w14:paraId="418859D1"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15CF960" w14:textId="77777777" w:rsidR="00650EC0" w:rsidRDefault="00650EC0">
            <w:pPr>
              <w:spacing w:before="20" w:after="20"/>
            </w:pP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6D784C2" w14:textId="77777777" w:rsidR="00650EC0" w:rsidRDefault="00000000">
            <w:pPr>
              <w:spacing w:before="20" w:after="20"/>
            </w:pPr>
            <w:r>
              <w:rPr>
                <w:rFonts w:ascii="Calibri" w:eastAsia="Calibri" w:hAnsi="Calibri"/>
                <w:b/>
                <w:sz w:val="14"/>
              </w:rPr>
              <w:t>Module 5 Subtotal</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50CD8C0" w14:textId="77777777" w:rsidR="00650EC0" w:rsidRDefault="00000000">
            <w:pPr>
              <w:spacing w:before="20" w:after="20"/>
              <w:jc w:val="center"/>
            </w:pPr>
            <w:r>
              <w:rPr>
                <w:rFonts w:ascii="Calibri" w:eastAsia="Calibri" w:hAnsi="Calibri"/>
                <w:b/>
                <w:sz w:val="14"/>
              </w:rPr>
              <w:t>8</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8E40229" w14:textId="77777777" w:rsidR="00650EC0" w:rsidRDefault="00000000">
            <w:pPr>
              <w:spacing w:before="20" w:after="20"/>
              <w:jc w:val="center"/>
            </w:pPr>
            <w:r>
              <w:rPr>
                <w:rFonts w:ascii="Calibri" w:eastAsia="Calibri" w:hAnsi="Calibri"/>
                <w:b/>
                <w:sz w:val="14"/>
              </w:rPr>
              <w:t>6</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E33B284" w14:textId="77777777" w:rsidR="00650EC0" w:rsidRDefault="00000000">
            <w:pPr>
              <w:spacing w:before="20" w:after="20"/>
              <w:jc w:val="center"/>
            </w:pPr>
            <w:r>
              <w:rPr>
                <w:rFonts w:ascii="Calibri" w:eastAsia="Calibri" w:hAnsi="Calibri"/>
                <w:b/>
                <w:sz w:val="14"/>
              </w:rPr>
              <w:t>14</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05440B3" w14:textId="77777777" w:rsidR="00650EC0" w:rsidRDefault="00000000">
            <w:pPr>
              <w:spacing w:before="20" w:after="20"/>
              <w:jc w:val="center"/>
            </w:pPr>
            <w:r>
              <w:rPr>
                <w:rFonts w:ascii="Calibri" w:eastAsia="Calibri" w:hAnsi="Calibri"/>
                <w:b/>
                <w:sz w:val="14"/>
              </w:rPr>
              <w:t>8</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B430F90" w14:textId="77777777" w:rsidR="00650EC0" w:rsidRDefault="00000000">
            <w:pPr>
              <w:spacing w:before="20" w:after="20"/>
              <w:jc w:val="center"/>
            </w:pPr>
            <w:r>
              <w:rPr>
                <w:rFonts w:ascii="Calibri" w:eastAsia="Calibri" w:hAnsi="Calibri"/>
                <w:b/>
                <w:sz w:val="14"/>
              </w:rPr>
              <w:t>22</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6B8B670" w14:textId="77777777" w:rsidR="00650EC0" w:rsidRDefault="00650EC0">
            <w:pPr>
              <w:spacing w:before="20" w:after="20"/>
              <w:jc w:val="center"/>
            </w:pPr>
          </w:p>
        </w:tc>
        <w:tc>
          <w:tcPr>
            <w:tcW w:w="1096" w:type="dxa"/>
          </w:tcPr>
          <w:p w14:paraId="273BF08F" w14:textId="77777777" w:rsidR="00650EC0" w:rsidRDefault="00650EC0"/>
        </w:tc>
      </w:tr>
    </w:tbl>
    <w:p w14:paraId="26EA85C9" w14:textId="77777777" w:rsidR="00650EC0" w:rsidRDefault="00650EC0"/>
    <w:p w14:paraId="0E1B4837" w14:textId="77777777" w:rsidR="00650EC0" w:rsidRDefault="00000000">
      <w:pPr>
        <w:pStyle w:val="Heading2"/>
        <w:spacing w:after="80"/>
      </w:pPr>
      <w:r>
        <w:rPr>
          <w:rFonts w:ascii="Calibri" w:eastAsia="Calibri" w:hAnsi="Calibri"/>
          <w:color w:val="0F4C5C"/>
          <w:sz w:val="24"/>
        </w:rPr>
        <w:t>3.6 Module 6 — Mentor — Class, Review &amp; Progress (UC-40 → UC-47)</w:t>
      </w:r>
    </w:p>
    <w:p w14:paraId="47AE1170" w14:textId="77777777" w:rsidR="00650EC0" w:rsidRDefault="00000000">
      <w:pPr>
        <w:spacing w:after="80"/>
      </w:pPr>
      <w:r>
        <w:rPr>
          <w:rFonts w:ascii="Calibri" w:eastAsia="Calibri" w:hAnsi="Calibri"/>
          <w:i/>
          <w:color w:val="667085"/>
          <w:sz w:val="18"/>
        </w:rPr>
        <w:t>Primary Actors: Mentor</w:t>
      </w:r>
    </w:p>
    <w:tbl>
      <w:tblPr>
        <w:tblW w:w="0" w:type="auto"/>
        <w:jc w:val="center"/>
        <w:tblLook w:val="04A0" w:firstRow="1" w:lastRow="0" w:firstColumn="1" w:lastColumn="0" w:noHBand="0" w:noVBand="1"/>
      </w:tblPr>
      <w:tblGrid>
        <w:gridCol w:w="1096"/>
        <w:gridCol w:w="1096"/>
        <w:gridCol w:w="1096"/>
        <w:gridCol w:w="1096"/>
        <w:gridCol w:w="1096"/>
        <w:gridCol w:w="1096"/>
        <w:gridCol w:w="1096"/>
        <w:gridCol w:w="1096"/>
        <w:gridCol w:w="1096"/>
      </w:tblGrid>
      <w:tr w:rsidR="00650EC0" w14:paraId="7956F103"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BDFDD03" w14:textId="77777777" w:rsidR="00650EC0" w:rsidRDefault="00000000">
            <w:pPr>
              <w:spacing w:before="20" w:after="20"/>
              <w:jc w:val="center"/>
            </w:pPr>
            <w:r>
              <w:rPr>
                <w:rFonts w:ascii="Calibri" w:eastAsia="Calibri" w:hAnsi="Calibri"/>
                <w:b/>
                <w:color w:val="FFFFFF"/>
                <w:sz w:val="14"/>
              </w:rPr>
              <w:t>UC ID</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62EA86F" w14:textId="77777777" w:rsidR="00650EC0" w:rsidRDefault="00000000">
            <w:pPr>
              <w:spacing w:before="20" w:after="20"/>
              <w:jc w:val="center"/>
            </w:pPr>
            <w:r>
              <w:rPr>
                <w:rFonts w:ascii="Calibri" w:eastAsia="Calibri" w:hAnsi="Calibri"/>
                <w:b/>
                <w:color w:val="FFFFFF"/>
                <w:sz w:val="14"/>
              </w:rPr>
              <w:t>Use Case Name</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7009D57" w14:textId="77777777" w:rsidR="00650EC0" w:rsidRDefault="00000000">
            <w:pPr>
              <w:spacing w:before="20" w:after="20"/>
              <w:jc w:val="center"/>
            </w:pPr>
            <w:r>
              <w:rPr>
                <w:rFonts w:ascii="Calibri" w:eastAsia="Calibri" w:hAnsi="Calibri"/>
                <w:b/>
                <w:color w:val="FFFFFF"/>
                <w:sz w:val="14"/>
              </w:rPr>
              <w:t>Actor</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DA0E57A" w14:textId="77777777" w:rsidR="00650EC0" w:rsidRDefault="00000000">
            <w:pPr>
              <w:spacing w:before="20" w:after="20"/>
              <w:jc w:val="center"/>
            </w:pPr>
            <w:r>
              <w:rPr>
                <w:rFonts w:ascii="Calibri" w:eastAsia="Calibri" w:hAnsi="Calibri"/>
                <w:b/>
                <w:color w:val="FFFFFF"/>
                <w:sz w:val="14"/>
              </w:rPr>
              <w:t>Normal</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0904F1D" w14:textId="77777777" w:rsidR="00650EC0" w:rsidRDefault="00000000">
            <w:pPr>
              <w:spacing w:before="20" w:after="20"/>
              <w:jc w:val="center"/>
            </w:pPr>
            <w:r>
              <w:rPr>
                <w:rFonts w:ascii="Calibri" w:eastAsia="Calibri" w:hAnsi="Calibri"/>
                <w:b/>
                <w:color w:val="FFFFFF"/>
                <w:sz w:val="14"/>
              </w:rPr>
              <w:t>Alt</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B37E48D" w14:textId="77777777" w:rsidR="00650EC0" w:rsidRDefault="00000000">
            <w:pPr>
              <w:spacing w:before="20" w:after="20"/>
              <w:jc w:val="center"/>
            </w:pPr>
            <w:r>
              <w:rPr>
                <w:rFonts w:ascii="Calibri" w:eastAsia="Calibri" w:hAnsi="Calibri"/>
                <w:b/>
                <w:color w:val="FFFFFF"/>
                <w:sz w:val="14"/>
              </w:rPr>
              <w:t>Exc</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A47C6F9" w14:textId="77777777" w:rsidR="00650EC0" w:rsidRDefault="00000000">
            <w:pPr>
              <w:spacing w:before="20" w:after="20"/>
              <w:jc w:val="center"/>
            </w:pPr>
            <w:r>
              <w:rPr>
                <w:rFonts w:ascii="Calibri" w:eastAsia="Calibri" w:hAnsi="Calibri"/>
                <w:b/>
                <w:color w:val="FFFFFF"/>
                <w:sz w:val="14"/>
              </w:rPr>
              <w:t>BRs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EA8F873" w14:textId="77777777" w:rsidR="00650EC0" w:rsidRDefault="00000000">
            <w:pPr>
              <w:spacing w:before="20" w:after="20"/>
              <w:jc w:val="center"/>
            </w:pPr>
            <w:r>
              <w:rPr>
                <w:rFonts w:ascii="Calibri" w:eastAsia="Calibri" w:hAnsi="Calibri"/>
                <w:b/>
                <w:color w:val="FFFFFF"/>
                <w:sz w:val="14"/>
              </w:rPr>
              <w:t>Est. TCs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350443F" w14:textId="77777777" w:rsidR="00650EC0" w:rsidRDefault="00000000">
            <w:pPr>
              <w:spacing w:before="20" w:after="20"/>
              <w:jc w:val="center"/>
            </w:pPr>
            <w:r>
              <w:rPr>
                <w:rFonts w:ascii="Calibri" w:eastAsia="Calibri" w:hAnsi="Calibri"/>
                <w:b/>
                <w:color w:val="FFFFFF"/>
                <w:sz w:val="14"/>
              </w:rPr>
              <w:t>Priority</w:t>
            </w:r>
          </w:p>
        </w:tc>
      </w:tr>
      <w:tr w:rsidR="00650EC0" w14:paraId="449ADBB5"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768EEE9" w14:textId="77777777" w:rsidR="00650EC0" w:rsidRDefault="00000000">
            <w:pPr>
              <w:spacing w:before="20" w:after="20"/>
              <w:jc w:val="center"/>
            </w:pPr>
            <w:r>
              <w:rPr>
                <w:rFonts w:ascii="Calibri" w:eastAsia="Calibri" w:hAnsi="Calibri"/>
                <w:b/>
                <w:sz w:val="14"/>
              </w:rPr>
              <w:t>UC-40</w:t>
            </w:r>
          </w:p>
        </w:tc>
        <w:tc>
          <w:tcPr>
            <w:tcW w:w="1096" w:type="dxa"/>
            <w:tcBorders>
              <w:top w:val="single" w:sz="4" w:space="0" w:color="D0D5DD"/>
              <w:left w:val="single" w:sz="4" w:space="0" w:color="D0D5DD"/>
              <w:bottom w:val="single" w:sz="4" w:space="0" w:color="D0D5DD"/>
              <w:right w:val="single" w:sz="4" w:space="0" w:color="D0D5DD"/>
            </w:tcBorders>
            <w:vAlign w:val="center"/>
          </w:tcPr>
          <w:p w14:paraId="2FA22CFF" w14:textId="77777777" w:rsidR="00650EC0" w:rsidRDefault="00000000">
            <w:pPr>
              <w:spacing w:before="20" w:after="20"/>
            </w:pPr>
            <w:r>
              <w:rPr>
                <w:rFonts w:ascii="Calibri" w:eastAsia="Calibri" w:hAnsi="Calibri"/>
                <w:sz w:val="14"/>
              </w:rPr>
              <w:t>Mentor Dashboard</w:t>
            </w:r>
          </w:p>
        </w:tc>
        <w:tc>
          <w:tcPr>
            <w:tcW w:w="1096" w:type="dxa"/>
            <w:tcBorders>
              <w:top w:val="single" w:sz="4" w:space="0" w:color="D0D5DD"/>
              <w:left w:val="single" w:sz="4" w:space="0" w:color="D0D5DD"/>
              <w:bottom w:val="single" w:sz="4" w:space="0" w:color="D0D5DD"/>
              <w:right w:val="single" w:sz="4" w:space="0" w:color="D0D5DD"/>
            </w:tcBorders>
            <w:vAlign w:val="center"/>
          </w:tcPr>
          <w:p w14:paraId="7BA50FFE"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06638FE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3494DB9A"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DB9636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C268888"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D50B2C1"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2BE67ECA" w14:textId="77777777" w:rsidR="00650EC0" w:rsidRDefault="00000000">
            <w:pPr>
              <w:spacing w:before="20" w:after="20"/>
              <w:jc w:val="center"/>
            </w:pPr>
            <w:r>
              <w:rPr>
                <w:rFonts w:ascii="Calibri" w:eastAsia="Calibri" w:hAnsi="Calibri"/>
                <w:b/>
                <w:color w:val="B42318"/>
                <w:sz w:val="14"/>
              </w:rPr>
              <w:t>High</w:t>
            </w:r>
          </w:p>
        </w:tc>
      </w:tr>
      <w:tr w:rsidR="00650EC0" w14:paraId="6C8052CA"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03EB7DCF" w14:textId="77777777" w:rsidR="00650EC0" w:rsidRDefault="00000000">
            <w:pPr>
              <w:spacing w:before="20" w:after="20"/>
              <w:jc w:val="center"/>
            </w:pPr>
            <w:r>
              <w:rPr>
                <w:rFonts w:ascii="Calibri" w:eastAsia="Calibri" w:hAnsi="Calibri"/>
                <w:b/>
                <w:sz w:val="14"/>
              </w:rPr>
              <w:t>UC-41</w:t>
            </w:r>
          </w:p>
        </w:tc>
        <w:tc>
          <w:tcPr>
            <w:tcW w:w="1096" w:type="dxa"/>
            <w:tcBorders>
              <w:top w:val="single" w:sz="4" w:space="0" w:color="D0D5DD"/>
              <w:left w:val="single" w:sz="4" w:space="0" w:color="D0D5DD"/>
              <w:bottom w:val="single" w:sz="4" w:space="0" w:color="D0D5DD"/>
              <w:right w:val="single" w:sz="4" w:space="0" w:color="D0D5DD"/>
            </w:tcBorders>
            <w:vAlign w:val="center"/>
          </w:tcPr>
          <w:p w14:paraId="7C461383" w14:textId="77777777" w:rsidR="00650EC0" w:rsidRDefault="00000000">
            <w:pPr>
              <w:spacing w:before="20" w:after="20"/>
            </w:pPr>
            <w:r>
              <w:rPr>
                <w:rFonts w:ascii="Calibri" w:eastAsia="Calibri" w:hAnsi="Calibri"/>
                <w:sz w:val="14"/>
              </w:rPr>
              <w:t>Manage Mentor Classes</w:t>
            </w:r>
          </w:p>
        </w:tc>
        <w:tc>
          <w:tcPr>
            <w:tcW w:w="1096" w:type="dxa"/>
            <w:tcBorders>
              <w:top w:val="single" w:sz="4" w:space="0" w:color="D0D5DD"/>
              <w:left w:val="single" w:sz="4" w:space="0" w:color="D0D5DD"/>
              <w:bottom w:val="single" w:sz="4" w:space="0" w:color="D0D5DD"/>
              <w:right w:val="single" w:sz="4" w:space="0" w:color="D0D5DD"/>
            </w:tcBorders>
            <w:vAlign w:val="center"/>
          </w:tcPr>
          <w:p w14:paraId="276773F7"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46D8897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C1DB586"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AC9D117"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B671920"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D3BBC3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07AF55EE" w14:textId="77777777" w:rsidR="00650EC0" w:rsidRDefault="00000000">
            <w:pPr>
              <w:spacing w:before="20" w:after="20"/>
              <w:jc w:val="center"/>
            </w:pPr>
            <w:r>
              <w:rPr>
                <w:rFonts w:ascii="Calibri" w:eastAsia="Calibri" w:hAnsi="Calibri"/>
                <w:b/>
                <w:color w:val="B42318"/>
                <w:sz w:val="14"/>
              </w:rPr>
              <w:t>High</w:t>
            </w:r>
          </w:p>
        </w:tc>
      </w:tr>
      <w:tr w:rsidR="00650EC0" w14:paraId="20A07D86"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1F50C97" w14:textId="77777777" w:rsidR="00650EC0" w:rsidRDefault="00000000">
            <w:pPr>
              <w:spacing w:before="20" w:after="20"/>
              <w:jc w:val="center"/>
            </w:pPr>
            <w:r>
              <w:rPr>
                <w:rFonts w:ascii="Calibri" w:eastAsia="Calibri" w:hAnsi="Calibri"/>
                <w:b/>
                <w:sz w:val="14"/>
              </w:rPr>
              <w:t>UC-42</w:t>
            </w:r>
          </w:p>
        </w:tc>
        <w:tc>
          <w:tcPr>
            <w:tcW w:w="1096" w:type="dxa"/>
            <w:tcBorders>
              <w:top w:val="single" w:sz="4" w:space="0" w:color="D0D5DD"/>
              <w:left w:val="single" w:sz="4" w:space="0" w:color="D0D5DD"/>
              <w:bottom w:val="single" w:sz="4" w:space="0" w:color="D0D5DD"/>
              <w:right w:val="single" w:sz="4" w:space="0" w:color="D0D5DD"/>
            </w:tcBorders>
            <w:vAlign w:val="center"/>
          </w:tcPr>
          <w:p w14:paraId="00F0C46B" w14:textId="77777777" w:rsidR="00650EC0" w:rsidRDefault="00000000">
            <w:pPr>
              <w:spacing w:before="20" w:after="20"/>
            </w:pPr>
            <w:r>
              <w:rPr>
                <w:rFonts w:ascii="Calibri" w:eastAsia="Calibri" w:hAnsi="Calibri"/>
                <w:sz w:val="14"/>
              </w:rPr>
              <w:t>CRUD Class Topics</w:t>
            </w:r>
          </w:p>
        </w:tc>
        <w:tc>
          <w:tcPr>
            <w:tcW w:w="1096" w:type="dxa"/>
            <w:tcBorders>
              <w:top w:val="single" w:sz="4" w:space="0" w:color="D0D5DD"/>
              <w:left w:val="single" w:sz="4" w:space="0" w:color="D0D5DD"/>
              <w:bottom w:val="single" w:sz="4" w:space="0" w:color="D0D5DD"/>
              <w:right w:val="single" w:sz="4" w:space="0" w:color="D0D5DD"/>
            </w:tcBorders>
            <w:vAlign w:val="center"/>
          </w:tcPr>
          <w:p w14:paraId="2FABDBE5"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6F1F9B4F"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A96171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B012A2B"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56BB98C6"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5E0C602"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4B193203" w14:textId="77777777" w:rsidR="00650EC0" w:rsidRDefault="00000000">
            <w:pPr>
              <w:spacing w:before="20" w:after="20"/>
              <w:jc w:val="center"/>
            </w:pPr>
            <w:r>
              <w:rPr>
                <w:rFonts w:ascii="Calibri" w:eastAsia="Calibri" w:hAnsi="Calibri"/>
                <w:b/>
                <w:color w:val="B42318"/>
                <w:sz w:val="14"/>
              </w:rPr>
              <w:t>High</w:t>
            </w:r>
          </w:p>
        </w:tc>
      </w:tr>
      <w:tr w:rsidR="00650EC0" w14:paraId="485174DD"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47FC4EC0" w14:textId="77777777" w:rsidR="00650EC0" w:rsidRDefault="00000000">
            <w:pPr>
              <w:spacing w:before="20" w:after="20"/>
              <w:jc w:val="center"/>
            </w:pPr>
            <w:r>
              <w:rPr>
                <w:rFonts w:ascii="Calibri" w:eastAsia="Calibri" w:hAnsi="Calibri"/>
                <w:b/>
                <w:sz w:val="14"/>
              </w:rPr>
              <w:t>UC-43</w:t>
            </w:r>
          </w:p>
        </w:tc>
        <w:tc>
          <w:tcPr>
            <w:tcW w:w="1096" w:type="dxa"/>
            <w:tcBorders>
              <w:top w:val="single" w:sz="4" w:space="0" w:color="D0D5DD"/>
              <w:left w:val="single" w:sz="4" w:space="0" w:color="D0D5DD"/>
              <w:bottom w:val="single" w:sz="4" w:space="0" w:color="D0D5DD"/>
              <w:right w:val="single" w:sz="4" w:space="0" w:color="D0D5DD"/>
            </w:tcBorders>
            <w:vAlign w:val="center"/>
          </w:tcPr>
          <w:p w14:paraId="35660A1F" w14:textId="77777777" w:rsidR="00650EC0" w:rsidRDefault="00000000">
            <w:pPr>
              <w:spacing w:before="20" w:after="20"/>
            </w:pPr>
            <w:r>
              <w:rPr>
                <w:rFonts w:ascii="Calibri" w:eastAsia="Calibri" w:hAnsi="Calibri"/>
                <w:sz w:val="14"/>
              </w:rPr>
              <w:t>Upload / Delete Class Materials</w:t>
            </w:r>
          </w:p>
        </w:tc>
        <w:tc>
          <w:tcPr>
            <w:tcW w:w="1096" w:type="dxa"/>
            <w:tcBorders>
              <w:top w:val="single" w:sz="4" w:space="0" w:color="D0D5DD"/>
              <w:left w:val="single" w:sz="4" w:space="0" w:color="D0D5DD"/>
              <w:bottom w:val="single" w:sz="4" w:space="0" w:color="D0D5DD"/>
              <w:right w:val="single" w:sz="4" w:space="0" w:color="D0D5DD"/>
            </w:tcBorders>
            <w:vAlign w:val="center"/>
          </w:tcPr>
          <w:p w14:paraId="269F1018"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3F393179"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02BD71C"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7CE81314"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E30D22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61FB5E5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035E00CD" w14:textId="77777777" w:rsidR="00650EC0" w:rsidRDefault="00000000">
            <w:pPr>
              <w:spacing w:before="20" w:after="20"/>
              <w:jc w:val="center"/>
            </w:pPr>
            <w:r>
              <w:rPr>
                <w:rFonts w:ascii="Calibri" w:eastAsia="Calibri" w:hAnsi="Calibri"/>
                <w:b/>
                <w:color w:val="B54708"/>
                <w:sz w:val="14"/>
              </w:rPr>
              <w:t>Medium</w:t>
            </w:r>
          </w:p>
        </w:tc>
      </w:tr>
      <w:tr w:rsidR="00650EC0" w14:paraId="55A69A3C"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7FD2B8E" w14:textId="77777777" w:rsidR="00650EC0" w:rsidRDefault="00000000">
            <w:pPr>
              <w:spacing w:before="20" w:after="20"/>
              <w:jc w:val="center"/>
            </w:pPr>
            <w:r>
              <w:rPr>
                <w:rFonts w:ascii="Calibri" w:eastAsia="Calibri" w:hAnsi="Calibri"/>
                <w:b/>
                <w:sz w:val="14"/>
              </w:rPr>
              <w:t>UC-44</w:t>
            </w:r>
          </w:p>
        </w:tc>
        <w:tc>
          <w:tcPr>
            <w:tcW w:w="1096" w:type="dxa"/>
            <w:tcBorders>
              <w:top w:val="single" w:sz="4" w:space="0" w:color="D0D5DD"/>
              <w:left w:val="single" w:sz="4" w:space="0" w:color="D0D5DD"/>
              <w:bottom w:val="single" w:sz="4" w:space="0" w:color="D0D5DD"/>
              <w:right w:val="single" w:sz="4" w:space="0" w:color="D0D5DD"/>
            </w:tcBorders>
            <w:vAlign w:val="center"/>
          </w:tcPr>
          <w:p w14:paraId="467CEEA8" w14:textId="77777777" w:rsidR="00650EC0" w:rsidRDefault="00000000">
            <w:pPr>
              <w:spacing w:before="20" w:after="20"/>
            </w:pPr>
            <w:r>
              <w:rPr>
                <w:rFonts w:ascii="Calibri" w:eastAsia="Calibri" w:hAnsi="Calibri"/>
                <w:sz w:val="14"/>
              </w:rPr>
              <w:t>Accept / Decline Mentor Requests</w:t>
            </w:r>
          </w:p>
        </w:tc>
        <w:tc>
          <w:tcPr>
            <w:tcW w:w="1096" w:type="dxa"/>
            <w:tcBorders>
              <w:top w:val="single" w:sz="4" w:space="0" w:color="D0D5DD"/>
              <w:left w:val="single" w:sz="4" w:space="0" w:color="D0D5DD"/>
              <w:bottom w:val="single" w:sz="4" w:space="0" w:color="D0D5DD"/>
              <w:right w:val="single" w:sz="4" w:space="0" w:color="D0D5DD"/>
            </w:tcBorders>
            <w:vAlign w:val="center"/>
          </w:tcPr>
          <w:p w14:paraId="41DC777A"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41E051FF"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5B672D6"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360555B"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31B76731"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3FE8230"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35D55EE7" w14:textId="77777777" w:rsidR="00650EC0" w:rsidRDefault="00000000">
            <w:pPr>
              <w:spacing w:before="20" w:after="20"/>
              <w:jc w:val="center"/>
            </w:pPr>
            <w:r>
              <w:rPr>
                <w:rFonts w:ascii="Calibri" w:eastAsia="Calibri" w:hAnsi="Calibri"/>
                <w:b/>
                <w:color w:val="B42318"/>
                <w:sz w:val="14"/>
              </w:rPr>
              <w:t>High</w:t>
            </w:r>
          </w:p>
        </w:tc>
      </w:tr>
      <w:tr w:rsidR="00650EC0" w14:paraId="629B27F6"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377D339" w14:textId="77777777" w:rsidR="00650EC0" w:rsidRDefault="00000000">
            <w:pPr>
              <w:spacing w:before="20" w:after="20"/>
              <w:jc w:val="center"/>
            </w:pPr>
            <w:r>
              <w:rPr>
                <w:rFonts w:ascii="Calibri" w:eastAsia="Calibri" w:hAnsi="Calibri"/>
                <w:b/>
                <w:sz w:val="14"/>
              </w:rPr>
              <w:t>UC-45</w:t>
            </w:r>
          </w:p>
        </w:tc>
        <w:tc>
          <w:tcPr>
            <w:tcW w:w="1096" w:type="dxa"/>
            <w:tcBorders>
              <w:top w:val="single" w:sz="4" w:space="0" w:color="D0D5DD"/>
              <w:left w:val="single" w:sz="4" w:space="0" w:color="D0D5DD"/>
              <w:bottom w:val="single" w:sz="4" w:space="0" w:color="D0D5DD"/>
              <w:right w:val="single" w:sz="4" w:space="0" w:color="D0D5DD"/>
            </w:tcBorders>
            <w:vAlign w:val="center"/>
          </w:tcPr>
          <w:p w14:paraId="56EF3355" w14:textId="77777777" w:rsidR="00650EC0" w:rsidRDefault="00000000">
            <w:pPr>
              <w:spacing w:before="20" w:after="20"/>
            </w:pPr>
            <w:r>
              <w:rPr>
                <w:rFonts w:ascii="Calibri" w:eastAsia="Calibri" w:hAnsi="Calibri"/>
                <w:sz w:val="14"/>
              </w:rPr>
              <w:t>Review Queue &amp; Grade Submissions</w:t>
            </w:r>
          </w:p>
        </w:tc>
        <w:tc>
          <w:tcPr>
            <w:tcW w:w="1096" w:type="dxa"/>
            <w:tcBorders>
              <w:top w:val="single" w:sz="4" w:space="0" w:color="D0D5DD"/>
              <w:left w:val="single" w:sz="4" w:space="0" w:color="D0D5DD"/>
              <w:bottom w:val="single" w:sz="4" w:space="0" w:color="D0D5DD"/>
              <w:right w:val="single" w:sz="4" w:space="0" w:color="D0D5DD"/>
            </w:tcBorders>
            <w:vAlign w:val="center"/>
          </w:tcPr>
          <w:p w14:paraId="31912703"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28925D7B"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21904CA"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4D96956"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03AAEBAD"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4F2000B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19C9825F" w14:textId="77777777" w:rsidR="00650EC0" w:rsidRDefault="00000000">
            <w:pPr>
              <w:spacing w:before="20" w:after="20"/>
              <w:jc w:val="center"/>
            </w:pPr>
            <w:r>
              <w:rPr>
                <w:rFonts w:ascii="Calibri" w:eastAsia="Calibri" w:hAnsi="Calibri"/>
                <w:b/>
                <w:color w:val="B42318"/>
                <w:sz w:val="14"/>
              </w:rPr>
              <w:t>High</w:t>
            </w:r>
          </w:p>
        </w:tc>
      </w:tr>
      <w:tr w:rsidR="00650EC0" w14:paraId="4F274150"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75590412" w14:textId="77777777" w:rsidR="00650EC0" w:rsidRDefault="00000000">
            <w:pPr>
              <w:spacing w:before="20" w:after="20"/>
              <w:jc w:val="center"/>
            </w:pPr>
            <w:r>
              <w:rPr>
                <w:rFonts w:ascii="Calibri" w:eastAsia="Calibri" w:hAnsi="Calibri"/>
                <w:b/>
                <w:sz w:val="14"/>
              </w:rPr>
              <w:t>UC-46</w:t>
            </w:r>
          </w:p>
        </w:tc>
        <w:tc>
          <w:tcPr>
            <w:tcW w:w="1096" w:type="dxa"/>
            <w:tcBorders>
              <w:top w:val="single" w:sz="4" w:space="0" w:color="D0D5DD"/>
              <w:left w:val="single" w:sz="4" w:space="0" w:color="D0D5DD"/>
              <w:bottom w:val="single" w:sz="4" w:space="0" w:color="D0D5DD"/>
              <w:right w:val="single" w:sz="4" w:space="0" w:color="D0D5DD"/>
            </w:tcBorders>
            <w:vAlign w:val="center"/>
          </w:tcPr>
          <w:p w14:paraId="72FE2278" w14:textId="77777777" w:rsidR="00650EC0" w:rsidRDefault="00000000">
            <w:pPr>
              <w:spacing w:before="20" w:after="20"/>
            </w:pPr>
            <w:r>
              <w:rPr>
                <w:rFonts w:ascii="Calibri" w:eastAsia="Calibri" w:hAnsi="Calibri"/>
                <w:sz w:val="14"/>
              </w:rPr>
              <w:t>Progress Tracking by Class/Group</w:t>
            </w:r>
          </w:p>
        </w:tc>
        <w:tc>
          <w:tcPr>
            <w:tcW w:w="1096" w:type="dxa"/>
            <w:tcBorders>
              <w:top w:val="single" w:sz="4" w:space="0" w:color="D0D5DD"/>
              <w:left w:val="single" w:sz="4" w:space="0" w:color="D0D5DD"/>
              <w:bottom w:val="single" w:sz="4" w:space="0" w:color="D0D5DD"/>
              <w:right w:val="single" w:sz="4" w:space="0" w:color="D0D5DD"/>
            </w:tcBorders>
            <w:vAlign w:val="center"/>
          </w:tcPr>
          <w:p w14:paraId="1A7D4038"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52156A1A"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A944568"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45377814"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C06742C"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1EA3C52E"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0BD03FAB" w14:textId="77777777" w:rsidR="00650EC0" w:rsidRDefault="00000000">
            <w:pPr>
              <w:spacing w:before="20" w:after="20"/>
              <w:jc w:val="center"/>
            </w:pPr>
            <w:r>
              <w:rPr>
                <w:rFonts w:ascii="Calibri" w:eastAsia="Calibri" w:hAnsi="Calibri"/>
                <w:b/>
                <w:color w:val="B54708"/>
                <w:sz w:val="14"/>
              </w:rPr>
              <w:t>Medium</w:t>
            </w:r>
          </w:p>
        </w:tc>
      </w:tr>
      <w:tr w:rsidR="00650EC0" w14:paraId="3C12A278"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0016AC3" w14:textId="77777777" w:rsidR="00650EC0" w:rsidRDefault="00000000">
            <w:pPr>
              <w:spacing w:before="20" w:after="20"/>
              <w:jc w:val="center"/>
            </w:pPr>
            <w:r>
              <w:rPr>
                <w:rFonts w:ascii="Calibri" w:eastAsia="Calibri" w:hAnsi="Calibri"/>
                <w:b/>
                <w:sz w:val="14"/>
              </w:rPr>
              <w:t>UC-47</w:t>
            </w:r>
          </w:p>
        </w:tc>
        <w:tc>
          <w:tcPr>
            <w:tcW w:w="1096" w:type="dxa"/>
            <w:tcBorders>
              <w:top w:val="single" w:sz="4" w:space="0" w:color="D0D5DD"/>
              <w:left w:val="single" w:sz="4" w:space="0" w:color="D0D5DD"/>
              <w:bottom w:val="single" w:sz="4" w:space="0" w:color="D0D5DD"/>
              <w:right w:val="single" w:sz="4" w:space="0" w:color="D0D5DD"/>
            </w:tcBorders>
            <w:vAlign w:val="center"/>
          </w:tcPr>
          <w:p w14:paraId="4169865E" w14:textId="77777777" w:rsidR="00650EC0" w:rsidRDefault="00000000">
            <w:pPr>
              <w:spacing w:before="20" w:after="20"/>
            </w:pPr>
            <w:r>
              <w:rPr>
                <w:rFonts w:ascii="Calibri" w:eastAsia="Calibri" w:hAnsi="Calibri"/>
                <w:sz w:val="14"/>
              </w:rPr>
              <w:t>Publish Class Announcement / Reports</w:t>
            </w:r>
          </w:p>
        </w:tc>
        <w:tc>
          <w:tcPr>
            <w:tcW w:w="1096" w:type="dxa"/>
            <w:tcBorders>
              <w:top w:val="single" w:sz="4" w:space="0" w:color="D0D5DD"/>
              <w:left w:val="single" w:sz="4" w:space="0" w:color="D0D5DD"/>
              <w:bottom w:val="single" w:sz="4" w:space="0" w:color="D0D5DD"/>
              <w:right w:val="single" w:sz="4" w:space="0" w:color="D0D5DD"/>
            </w:tcBorders>
            <w:vAlign w:val="center"/>
          </w:tcPr>
          <w:p w14:paraId="0854A196" w14:textId="77777777" w:rsidR="00650EC0" w:rsidRDefault="00000000">
            <w:pPr>
              <w:spacing w:before="20" w:after="20"/>
              <w:jc w:val="center"/>
            </w:pPr>
            <w:r>
              <w:rPr>
                <w:rFonts w:ascii="Calibri" w:eastAsia="Calibri" w:hAnsi="Calibri"/>
                <w:sz w:val="14"/>
              </w:rPr>
              <w:t>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31C7BE60"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6DF3C45"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4D180346"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D4276F6"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9DA8FB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shd w:val="clear" w:color="auto" w:fill="F2F4F7"/>
            <w:vAlign w:val="center"/>
          </w:tcPr>
          <w:p w14:paraId="00C90D5F" w14:textId="77777777" w:rsidR="00650EC0" w:rsidRDefault="00000000">
            <w:pPr>
              <w:spacing w:before="20" w:after="20"/>
              <w:jc w:val="center"/>
            </w:pPr>
            <w:r>
              <w:rPr>
                <w:rFonts w:ascii="Calibri" w:eastAsia="Calibri" w:hAnsi="Calibri"/>
                <w:b/>
                <w:color w:val="475467"/>
                <w:sz w:val="14"/>
              </w:rPr>
              <w:t>Low</w:t>
            </w:r>
          </w:p>
        </w:tc>
      </w:tr>
      <w:tr w:rsidR="00650EC0" w14:paraId="24FCD924"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1EFAED6" w14:textId="77777777" w:rsidR="00650EC0" w:rsidRDefault="00650EC0">
            <w:pPr>
              <w:spacing w:before="20" w:after="20"/>
            </w:pP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313137E" w14:textId="77777777" w:rsidR="00650EC0" w:rsidRDefault="00000000">
            <w:pPr>
              <w:spacing w:before="20" w:after="20"/>
            </w:pPr>
            <w:r>
              <w:rPr>
                <w:rFonts w:ascii="Calibri" w:eastAsia="Calibri" w:hAnsi="Calibri"/>
                <w:b/>
                <w:sz w:val="14"/>
              </w:rPr>
              <w:t>Module 6 Subtotal</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DDFBB1E" w14:textId="77777777" w:rsidR="00650EC0" w:rsidRDefault="00000000">
            <w:pPr>
              <w:spacing w:before="20" w:after="20"/>
              <w:jc w:val="center"/>
            </w:pPr>
            <w:r>
              <w:rPr>
                <w:rFonts w:ascii="Calibri" w:eastAsia="Calibri" w:hAnsi="Calibri"/>
                <w:b/>
                <w:sz w:val="14"/>
              </w:rPr>
              <w:t>8</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B1A286B" w14:textId="77777777" w:rsidR="00650EC0" w:rsidRDefault="00000000">
            <w:pPr>
              <w:spacing w:before="20" w:after="20"/>
              <w:jc w:val="center"/>
            </w:pPr>
            <w:r>
              <w:rPr>
                <w:rFonts w:ascii="Calibri" w:eastAsia="Calibri" w:hAnsi="Calibri"/>
                <w:b/>
                <w:sz w:val="14"/>
              </w:rPr>
              <w:t>5</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58D6564" w14:textId="77777777" w:rsidR="00650EC0" w:rsidRDefault="00000000">
            <w:pPr>
              <w:spacing w:before="20" w:after="20"/>
              <w:jc w:val="center"/>
            </w:pPr>
            <w:r>
              <w:rPr>
                <w:rFonts w:ascii="Calibri" w:eastAsia="Calibri" w:hAnsi="Calibri"/>
                <w:b/>
                <w:sz w:val="14"/>
              </w:rPr>
              <w:t>12</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3C7782F9" w14:textId="77777777" w:rsidR="00650EC0" w:rsidRDefault="00000000">
            <w:pPr>
              <w:spacing w:before="20" w:after="20"/>
              <w:jc w:val="center"/>
            </w:pPr>
            <w:r>
              <w:rPr>
                <w:rFonts w:ascii="Calibri" w:eastAsia="Calibri" w:hAnsi="Calibri"/>
                <w:b/>
                <w:sz w:val="14"/>
              </w:rPr>
              <w:t>7</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FE85589" w14:textId="77777777" w:rsidR="00650EC0" w:rsidRDefault="00000000">
            <w:pPr>
              <w:spacing w:before="20" w:after="20"/>
              <w:jc w:val="center"/>
            </w:pPr>
            <w:r>
              <w:rPr>
                <w:rFonts w:ascii="Calibri" w:eastAsia="Calibri" w:hAnsi="Calibri"/>
                <w:b/>
                <w:sz w:val="14"/>
              </w:rPr>
              <w:t>18</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F2642C3" w14:textId="77777777" w:rsidR="00650EC0" w:rsidRDefault="00650EC0">
            <w:pPr>
              <w:spacing w:before="20" w:after="20"/>
              <w:jc w:val="center"/>
            </w:pPr>
          </w:p>
        </w:tc>
        <w:tc>
          <w:tcPr>
            <w:tcW w:w="1096" w:type="dxa"/>
          </w:tcPr>
          <w:p w14:paraId="19DBEC16" w14:textId="77777777" w:rsidR="00650EC0" w:rsidRDefault="00650EC0"/>
        </w:tc>
      </w:tr>
    </w:tbl>
    <w:p w14:paraId="1323090E" w14:textId="77777777" w:rsidR="00650EC0" w:rsidRDefault="00650EC0"/>
    <w:p w14:paraId="421F22CC" w14:textId="77777777" w:rsidR="00650EC0" w:rsidRDefault="00000000">
      <w:pPr>
        <w:pStyle w:val="Heading2"/>
        <w:spacing w:after="80"/>
      </w:pPr>
      <w:r>
        <w:rPr>
          <w:rFonts w:ascii="Calibri" w:eastAsia="Calibri" w:hAnsi="Calibri"/>
          <w:color w:val="0F4C5C"/>
          <w:sz w:val="24"/>
        </w:rPr>
        <w:t>3.7 Module 7 — Dashboard, Committee &amp; Reports (UC-50 → UC-56)</w:t>
      </w:r>
    </w:p>
    <w:p w14:paraId="3F86B53D" w14:textId="77777777" w:rsidR="00650EC0" w:rsidRDefault="00000000">
      <w:pPr>
        <w:spacing w:after="80"/>
      </w:pPr>
      <w:r>
        <w:rPr>
          <w:rFonts w:ascii="Calibri" w:eastAsia="Calibri" w:hAnsi="Calibri"/>
          <w:i/>
          <w:color w:val="667085"/>
          <w:sz w:val="18"/>
        </w:rPr>
        <w:t>Primary Actors: Admin / Committee / All</w:t>
      </w:r>
    </w:p>
    <w:tbl>
      <w:tblPr>
        <w:tblW w:w="0" w:type="auto"/>
        <w:jc w:val="center"/>
        <w:tblLook w:val="04A0" w:firstRow="1" w:lastRow="0" w:firstColumn="1" w:lastColumn="0" w:noHBand="0" w:noVBand="1"/>
      </w:tblPr>
      <w:tblGrid>
        <w:gridCol w:w="1096"/>
        <w:gridCol w:w="1096"/>
        <w:gridCol w:w="1280"/>
        <w:gridCol w:w="1096"/>
        <w:gridCol w:w="1096"/>
        <w:gridCol w:w="1096"/>
        <w:gridCol w:w="1096"/>
        <w:gridCol w:w="1096"/>
        <w:gridCol w:w="1096"/>
      </w:tblGrid>
      <w:tr w:rsidR="00650EC0" w14:paraId="76FE7380"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DE3C9CA" w14:textId="77777777" w:rsidR="00650EC0" w:rsidRDefault="00000000">
            <w:pPr>
              <w:spacing w:before="20" w:after="20"/>
              <w:jc w:val="center"/>
            </w:pPr>
            <w:r>
              <w:rPr>
                <w:rFonts w:ascii="Calibri" w:eastAsia="Calibri" w:hAnsi="Calibri"/>
                <w:b/>
                <w:color w:val="FFFFFF"/>
                <w:sz w:val="14"/>
              </w:rPr>
              <w:t>UC ID</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6C1220D" w14:textId="77777777" w:rsidR="00650EC0" w:rsidRDefault="00000000">
            <w:pPr>
              <w:spacing w:before="20" w:after="20"/>
              <w:jc w:val="center"/>
            </w:pPr>
            <w:r>
              <w:rPr>
                <w:rFonts w:ascii="Calibri" w:eastAsia="Calibri" w:hAnsi="Calibri"/>
                <w:b/>
                <w:color w:val="FFFFFF"/>
                <w:sz w:val="14"/>
              </w:rPr>
              <w:t>Use Case Name</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A441422" w14:textId="77777777" w:rsidR="00650EC0" w:rsidRDefault="00000000">
            <w:pPr>
              <w:spacing w:before="20" w:after="20"/>
              <w:jc w:val="center"/>
            </w:pPr>
            <w:r>
              <w:rPr>
                <w:rFonts w:ascii="Calibri" w:eastAsia="Calibri" w:hAnsi="Calibri"/>
                <w:b/>
                <w:color w:val="FFFFFF"/>
                <w:sz w:val="14"/>
              </w:rPr>
              <w:t>Actor</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0C513CC" w14:textId="77777777" w:rsidR="00650EC0" w:rsidRDefault="00000000">
            <w:pPr>
              <w:spacing w:before="20" w:after="20"/>
              <w:jc w:val="center"/>
            </w:pPr>
            <w:r>
              <w:rPr>
                <w:rFonts w:ascii="Calibri" w:eastAsia="Calibri" w:hAnsi="Calibri"/>
                <w:b/>
                <w:color w:val="FFFFFF"/>
                <w:sz w:val="14"/>
              </w:rPr>
              <w:t>Normal</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39562D5" w14:textId="77777777" w:rsidR="00650EC0" w:rsidRDefault="00000000">
            <w:pPr>
              <w:spacing w:before="20" w:after="20"/>
              <w:jc w:val="center"/>
            </w:pPr>
            <w:r>
              <w:rPr>
                <w:rFonts w:ascii="Calibri" w:eastAsia="Calibri" w:hAnsi="Calibri"/>
                <w:b/>
                <w:color w:val="FFFFFF"/>
                <w:sz w:val="14"/>
              </w:rPr>
              <w:t>Alt</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4FD6A9C" w14:textId="77777777" w:rsidR="00650EC0" w:rsidRDefault="00000000">
            <w:pPr>
              <w:spacing w:before="20" w:after="20"/>
              <w:jc w:val="center"/>
            </w:pPr>
            <w:r>
              <w:rPr>
                <w:rFonts w:ascii="Calibri" w:eastAsia="Calibri" w:hAnsi="Calibri"/>
                <w:b/>
                <w:color w:val="FFFFFF"/>
                <w:sz w:val="14"/>
              </w:rPr>
              <w:t>Exc</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8EFA55C" w14:textId="77777777" w:rsidR="00650EC0" w:rsidRDefault="00000000">
            <w:pPr>
              <w:spacing w:before="20" w:after="20"/>
              <w:jc w:val="center"/>
            </w:pPr>
            <w:r>
              <w:rPr>
                <w:rFonts w:ascii="Calibri" w:eastAsia="Calibri" w:hAnsi="Calibri"/>
                <w:b/>
                <w:color w:val="FFFFFF"/>
                <w:sz w:val="14"/>
              </w:rPr>
              <w:t>BRs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CA7873A" w14:textId="77777777" w:rsidR="00650EC0" w:rsidRDefault="00000000">
            <w:pPr>
              <w:spacing w:before="20" w:after="20"/>
              <w:jc w:val="center"/>
            </w:pPr>
            <w:r>
              <w:rPr>
                <w:rFonts w:ascii="Calibri" w:eastAsia="Calibri" w:hAnsi="Calibri"/>
                <w:b/>
                <w:color w:val="FFFFFF"/>
                <w:sz w:val="14"/>
              </w:rPr>
              <w:t>Est. TCs</w:t>
            </w:r>
          </w:p>
        </w:tc>
        <w:tc>
          <w:tcPr>
            <w:tcW w:w="109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1FB7684" w14:textId="77777777" w:rsidR="00650EC0" w:rsidRDefault="00000000">
            <w:pPr>
              <w:spacing w:before="20" w:after="20"/>
              <w:jc w:val="center"/>
            </w:pPr>
            <w:r>
              <w:rPr>
                <w:rFonts w:ascii="Calibri" w:eastAsia="Calibri" w:hAnsi="Calibri"/>
                <w:b/>
                <w:color w:val="FFFFFF"/>
                <w:sz w:val="14"/>
              </w:rPr>
              <w:t>Priority</w:t>
            </w:r>
          </w:p>
        </w:tc>
      </w:tr>
      <w:tr w:rsidR="00650EC0" w14:paraId="4142E6C8"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AA1F5A1" w14:textId="77777777" w:rsidR="00650EC0" w:rsidRDefault="00000000">
            <w:pPr>
              <w:spacing w:before="20" w:after="20"/>
              <w:jc w:val="center"/>
            </w:pPr>
            <w:r>
              <w:rPr>
                <w:rFonts w:ascii="Calibri" w:eastAsia="Calibri" w:hAnsi="Calibri"/>
                <w:b/>
                <w:sz w:val="14"/>
              </w:rPr>
              <w:t>UC-50</w:t>
            </w:r>
          </w:p>
        </w:tc>
        <w:tc>
          <w:tcPr>
            <w:tcW w:w="1096" w:type="dxa"/>
            <w:tcBorders>
              <w:top w:val="single" w:sz="4" w:space="0" w:color="D0D5DD"/>
              <w:left w:val="single" w:sz="4" w:space="0" w:color="D0D5DD"/>
              <w:bottom w:val="single" w:sz="4" w:space="0" w:color="D0D5DD"/>
              <w:right w:val="single" w:sz="4" w:space="0" w:color="D0D5DD"/>
            </w:tcBorders>
            <w:vAlign w:val="center"/>
          </w:tcPr>
          <w:p w14:paraId="5258EC57" w14:textId="77777777" w:rsidR="00650EC0" w:rsidRDefault="00000000">
            <w:pPr>
              <w:spacing w:before="20" w:after="20"/>
            </w:pPr>
            <w:r>
              <w:rPr>
                <w:rFonts w:ascii="Calibri" w:eastAsia="Calibri" w:hAnsi="Calibri"/>
                <w:sz w:val="14"/>
              </w:rPr>
              <w:t>View Dashboard Statistics</w:t>
            </w:r>
          </w:p>
        </w:tc>
        <w:tc>
          <w:tcPr>
            <w:tcW w:w="1096" w:type="dxa"/>
            <w:tcBorders>
              <w:top w:val="single" w:sz="4" w:space="0" w:color="D0D5DD"/>
              <w:left w:val="single" w:sz="4" w:space="0" w:color="D0D5DD"/>
              <w:bottom w:val="single" w:sz="4" w:space="0" w:color="D0D5DD"/>
              <w:right w:val="single" w:sz="4" w:space="0" w:color="D0D5DD"/>
            </w:tcBorders>
            <w:vAlign w:val="center"/>
          </w:tcPr>
          <w:p w14:paraId="386FB10E"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2FE82BB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8E11BAF"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EF00879"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9820C90"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5D289480"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8D5E86F" w14:textId="77777777" w:rsidR="00650EC0" w:rsidRDefault="00000000">
            <w:pPr>
              <w:spacing w:before="20" w:after="20"/>
              <w:jc w:val="center"/>
            </w:pPr>
            <w:r>
              <w:rPr>
                <w:rFonts w:ascii="Calibri" w:eastAsia="Calibri" w:hAnsi="Calibri"/>
                <w:b/>
                <w:color w:val="B42318"/>
                <w:sz w:val="14"/>
              </w:rPr>
              <w:t>High</w:t>
            </w:r>
          </w:p>
        </w:tc>
      </w:tr>
      <w:tr w:rsidR="00650EC0" w14:paraId="62B00B60"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3E9C5542" w14:textId="77777777" w:rsidR="00650EC0" w:rsidRDefault="00000000">
            <w:pPr>
              <w:spacing w:before="20" w:after="20"/>
              <w:jc w:val="center"/>
            </w:pPr>
            <w:r>
              <w:rPr>
                <w:rFonts w:ascii="Calibri" w:eastAsia="Calibri" w:hAnsi="Calibri"/>
                <w:b/>
                <w:sz w:val="14"/>
              </w:rPr>
              <w:t>UC-51</w:t>
            </w:r>
          </w:p>
        </w:tc>
        <w:tc>
          <w:tcPr>
            <w:tcW w:w="1096" w:type="dxa"/>
            <w:tcBorders>
              <w:top w:val="single" w:sz="4" w:space="0" w:color="D0D5DD"/>
              <w:left w:val="single" w:sz="4" w:space="0" w:color="D0D5DD"/>
              <w:bottom w:val="single" w:sz="4" w:space="0" w:color="D0D5DD"/>
              <w:right w:val="single" w:sz="4" w:space="0" w:color="D0D5DD"/>
            </w:tcBorders>
            <w:vAlign w:val="center"/>
          </w:tcPr>
          <w:p w14:paraId="0E7F8D36" w14:textId="77777777" w:rsidR="00650EC0" w:rsidRDefault="00000000">
            <w:pPr>
              <w:spacing w:before="20" w:after="20"/>
            </w:pPr>
            <w:r>
              <w:rPr>
                <w:rFonts w:ascii="Calibri" w:eastAsia="Calibri" w:hAnsi="Calibri"/>
                <w:sz w:val="14"/>
              </w:rPr>
              <w:t>View Charts (Status / Progress)</w:t>
            </w:r>
          </w:p>
        </w:tc>
        <w:tc>
          <w:tcPr>
            <w:tcW w:w="1096" w:type="dxa"/>
            <w:tcBorders>
              <w:top w:val="single" w:sz="4" w:space="0" w:color="D0D5DD"/>
              <w:left w:val="single" w:sz="4" w:space="0" w:color="D0D5DD"/>
              <w:bottom w:val="single" w:sz="4" w:space="0" w:color="D0D5DD"/>
              <w:right w:val="single" w:sz="4" w:space="0" w:color="D0D5DD"/>
            </w:tcBorders>
            <w:vAlign w:val="center"/>
          </w:tcPr>
          <w:p w14:paraId="4E5907FD" w14:textId="77777777" w:rsidR="00650EC0" w:rsidRDefault="00000000">
            <w:pPr>
              <w:spacing w:before="20" w:after="20"/>
              <w:jc w:val="center"/>
            </w:pPr>
            <w:r>
              <w:rPr>
                <w:rFonts w:ascii="Calibri" w:eastAsia="Calibri" w:hAnsi="Calibri"/>
                <w:sz w:val="14"/>
              </w:rPr>
              <w:t>Admin/Mentor</w:t>
            </w:r>
          </w:p>
        </w:tc>
        <w:tc>
          <w:tcPr>
            <w:tcW w:w="1096" w:type="dxa"/>
            <w:tcBorders>
              <w:top w:val="single" w:sz="4" w:space="0" w:color="D0D5DD"/>
              <w:left w:val="single" w:sz="4" w:space="0" w:color="D0D5DD"/>
              <w:bottom w:val="single" w:sz="4" w:space="0" w:color="D0D5DD"/>
              <w:right w:val="single" w:sz="4" w:space="0" w:color="D0D5DD"/>
            </w:tcBorders>
            <w:vAlign w:val="center"/>
          </w:tcPr>
          <w:p w14:paraId="489457AA"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DF3FE07"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14655A9E"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0F520D7C"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59DBF65B"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6686F69E" w14:textId="77777777" w:rsidR="00650EC0" w:rsidRDefault="00000000">
            <w:pPr>
              <w:spacing w:before="20" w:after="20"/>
              <w:jc w:val="center"/>
            </w:pPr>
            <w:r>
              <w:rPr>
                <w:rFonts w:ascii="Calibri" w:eastAsia="Calibri" w:hAnsi="Calibri"/>
                <w:b/>
                <w:color w:val="B54708"/>
                <w:sz w:val="14"/>
              </w:rPr>
              <w:t>Medium</w:t>
            </w:r>
          </w:p>
        </w:tc>
      </w:tr>
      <w:tr w:rsidR="00650EC0" w14:paraId="75B1300E"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16B14502" w14:textId="77777777" w:rsidR="00650EC0" w:rsidRDefault="00000000">
            <w:pPr>
              <w:spacing w:before="20" w:after="20"/>
              <w:jc w:val="center"/>
            </w:pPr>
            <w:r>
              <w:rPr>
                <w:rFonts w:ascii="Calibri" w:eastAsia="Calibri" w:hAnsi="Calibri"/>
                <w:b/>
                <w:sz w:val="14"/>
              </w:rPr>
              <w:t>UC-52</w:t>
            </w:r>
          </w:p>
        </w:tc>
        <w:tc>
          <w:tcPr>
            <w:tcW w:w="1096" w:type="dxa"/>
            <w:tcBorders>
              <w:top w:val="single" w:sz="4" w:space="0" w:color="D0D5DD"/>
              <w:left w:val="single" w:sz="4" w:space="0" w:color="D0D5DD"/>
              <w:bottom w:val="single" w:sz="4" w:space="0" w:color="D0D5DD"/>
              <w:right w:val="single" w:sz="4" w:space="0" w:color="D0D5DD"/>
            </w:tcBorders>
            <w:vAlign w:val="center"/>
          </w:tcPr>
          <w:p w14:paraId="29B11D1E" w14:textId="77777777" w:rsidR="00650EC0" w:rsidRDefault="00000000">
            <w:pPr>
              <w:spacing w:before="20" w:after="20"/>
            </w:pPr>
            <w:r>
              <w:rPr>
                <w:rFonts w:ascii="Calibri" w:eastAsia="Calibri" w:hAnsi="Calibri"/>
                <w:sz w:val="14"/>
              </w:rPr>
              <w:t>Members Directory &amp; Filters</w:t>
            </w:r>
          </w:p>
        </w:tc>
        <w:tc>
          <w:tcPr>
            <w:tcW w:w="1096" w:type="dxa"/>
            <w:tcBorders>
              <w:top w:val="single" w:sz="4" w:space="0" w:color="D0D5DD"/>
              <w:left w:val="single" w:sz="4" w:space="0" w:color="D0D5DD"/>
              <w:bottom w:val="single" w:sz="4" w:space="0" w:color="D0D5DD"/>
              <w:right w:val="single" w:sz="4" w:space="0" w:color="D0D5DD"/>
            </w:tcBorders>
            <w:vAlign w:val="center"/>
          </w:tcPr>
          <w:p w14:paraId="0AB6D501" w14:textId="77777777" w:rsidR="00650EC0" w:rsidRDefault="00000000">
            <w:pPr>
              <w:spacing w:before="20" w:after="20"/>
              <w:jc w:val="center"/>
            </w:pPr>
            <w:r>
              <w:rPr>
                <w:rFonts w:ascii="Calibri" w:eastAsia="Calibri" w:hAnsi="Calibri"/>
                <w:sz w:val="14"/>
              </w:rPr>
              <w:t>Admin</w:t>
            </w:r>
          </w:p>
        </w:tc>
        <w:tc>
          <w:tcPr>
            <w:tcW w:w="1096" w:type="dxa"/>
            <w:tcBorders>
              <w:top w:val="single" w:sz="4" w:space="0" w:color="D0D5DD"/>
              <w:left w:val="single" w:sz="4" w:space="0" w:color="D0D5DD"/>
              <w:bottom w:val="single" w:sz="4" w:space="0" w:color="D0D5DD"/>
              <w:right w:val="single" w:sz="4" w:space="0" w:color="D0D5DD"/>
            </w:tcBorders>
            <w:vAlign w:val="center"/>
          </w:tcPr>
          <w:p w14:paraId="2316375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65501D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63509D3"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BC6A045"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DFF4EE1"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F4E6"/>
            <w:vAlign w:val="center"/>
          </w:tcPr>
          <w:p w14:paraId="76820971" w14:textId="77777777" w:rsidR="00650EC0" w:rsidRDefault="00000000">
            <w:pPr>
              <w:spacing w:before="20" w:after="20"/>
              <w:jc w:val="center"/>
            </w:pPr>
            <w:r>
              <w:rPr>
                <w:rFonts w:ascii="Calibri" w:eastAsia="Calibri" w:hAnsi="Calibri"/>
                <w:b/>
                <w:color w:val="B54708"/>
                <w:sz w:val="14"/>
              </w:rPr>
              <w:t>Medium</w:t>
            </w:r>
          </w:p>
        </w:tc>
      </w:tr>
      <w:tr w:rsidR="00650EC0" w14:paraId="5A0D7A5B"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298D7A9B" w14:textId="77777777" w:rsidR="00650EC0" w:rsidRDefault="00000000">
            <w:pPr>
              <w:spacing w:before="20" w:after="20"/>
              <w:jc w:val="center"/>
            </w:pPr>
            <w:r>
              <w:rPr>
                <w:rFonts w:ascii="Calibri" w:eastAsia="Calibri" w:hAnsi="Calibri"/>
                <w:b/>
                <w:sz w:val="14"/>
              </w:rPr>
              <w:t>UC-53</w:t>
            </w:r>
          </w:p>
        </w:tc>
        <w:tc>
          <w:tcPr>
            <w:tcW w:w="1096" w:type="dxa"/>
            <w:tcBorders>
              <w:top w:val="single" w:sz="4" w:space="0" w:color="D0D5DD"/>
              <w:left w:val="single" w:sz="4" w:space="0" w:color="D0D5DD"/>
              <w:bottom w:val="single" w:sz="4" w:space="0" w:color="D0D5DD"/>
              <w:right w:val="single" w:sz="4" w:space="0" w:color="D0D5DD"/>
            </w:tcBorders>
            <w:vAlign w:val="center"/>
          </w:tcPr>
          <w:p w14:paraId="33A546FB" w14:textId="77777777" w:rsidR="00650EC0" w:rsidRDefault="00000000">
            <w:pPr>
              <w:spacing w:before="20" w:after="20"/>
            </w:pPr>
            <w:r>
              <w:rPr>
                <w:rFonts w:ascii="Calibri" w:eastAsia="Calibri" w:hAnsi="Calibri"/>
                <w:sz w:val="14"/>
              </w:rPr>
              <w:t xml:space="preserve">Committee Evaluations &amp; </w:t>
            </w:r>
            <w:r>
              <w:rPr>
                <w:rFonts w:ascii="Calibri" w:eastAsia="Calibri" w:hAnsi="Calibri"/>
                <w:sz w:val="14"/>
              </w:rPr>
              <w:lastRenderedPageBreak/>
              <w:t>Defense Sessions</w:t>
            </w:r>
          </w:p>
        </w:tc>
        <w:tc>
          <w:tcPr>
            <w:tcW w:w="1096" w:type="dxa"/>
            <w:tcBorders>
              <w:top w:val="single" w:sz="4" w:space="0" w:color="D0D5DD"/>
              <w:left w:val="single" w:sz="4" w:space="0" w:color="D0D5DD"/>
              <w:bottom w:val="single" w:sz="4" w:space="0" w:color="D0D5DD"/>
              <w:right w:val="single" w:sz="4" w:space="0" w:color="D0D5DD"/>
            </w:tcBorders>
            <w:vAlign w:val="center"/>
          </w:tcPr>
          <w:p w14:paraId="66A0C746" w14:textId="77777777" w:rsidR="00650EC0" w:rsidRDefault="00000000">
            <w:pPr>
              <w:spacing w:before="20" w:after="20"/>
              <w:jc w:val="center"/>
            </w:pPr>
            <w:r>
              <w:rPr>
                <w:rFonts w:ascii="Calibri" w:eastAsia="Calibri" w:hAnsi="Calibri"/>
                <w:sz w:val="14"/>
              </w:rPr>
              <w:lastRenderedPageBreak/>
              <w:t>Committee</w:t>
            </w:r>
          </w:p>
        </w:tc>
        <w:tc>
          <w:tcPr>
            <w:tcW w:w="1096" w:type="dxa"/>
            <w:tcBorders>
              <w:top w:val="single" w:sz="4" w:space="0" w:color="D0D5DD"/>
              <w:left w:val="single" w:sz="4" w:space="0" w:color="D0D5DD"/>
              <w:bottom w:val="single" w:sz="4" w:space="0" w:color="D0D5DD"/>
              <w:right w:val="single" w:sz="4" w:space="0" w:color="D0D5DD"/>
            </w:tcBorders>
            <w:vAlign w:val="center"/>
          </w:tcPr>
          <w:p w14:paraId="4109BC3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D8595FE"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8D80437"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1226B51C"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1FEA1D9" w14:textId="77777777" w:rsidR="00650EC0" w:rsidRDefault="00000000">
            <w:pPr>
              <w:spacing w:before="20" w:after="20"/>
              <w:jc w:val="center"/>
            </w:pPr>
            <w:r>
              <w:rPr>
                <w:rFonts w:ascii="Calibri" w:eastAsia="Calibri" w:hAnsi="Calibri"/>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50940841" w14:textId="77777777" w:rsidR="00650EC0" w:rsidRDefault="00000000">
            <w:pPr>
              <w:spacing w:before="20" w:after="20"/>
              <w:jc w:val="center"/>
            </w:pPr>
            <w:r>
              <w:rPr>
                <w:rFonts w:ascii="Calibri" w:eastAsia="Calibri" w:hAnsi="Calibri"/>
                <w:b/>
                <w:color w:val="B42318"/>
                <w:sz w:val="14"/>
              </w:rPr>
              <w:t>High</w:t>
            </w:r>
          </w:p>
        </w:tc>
      </w:tr>
      <w:tr w:rsidR="00650EC0" w14:paraId="4EB05933"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521BDF9B" w14:textId="77777777" w:rsidR="00650EC0" w:rsidRDefault="00000000">
            <w:pPr>
              <w:spacing w:before="20" w:after="20"/>
              <w:jc w:val="center"/>
            </w:pPr>
            <w:r>
              <w:rPr>
                <w:rFonts w:ascii="Calibri" w:eastAsia="Calibri" w:hAnsi="Calibri"/>
                <w:b/>
                <w:sz w:val="14"/>
              </w:rPr>
              <w:t>UC-54</w:t>
            </w:r>
          </w:p>
        </w:tc>
        <w:tc>
          <w:tcPr>
            <w:tcW w:w="1096" w:type="dxa"/>
            <w:tcBorders>
              <w:top w:val="single" w:sz="4" w:space="0" w:color="D0D5DD"/>
              <w:left w:val="single" w:sz="4" w:space="0" w:color="D0D5DD"/>
              <w:bottom w:val="single" w:sz="4" w:space="0" w:color="D0D5DD"/>
              <w:right w:val="single" w:sz="4" w:space="0" w:color="D0D5DD"/>
            </w:tcBorders>
            <w:vAlign w:val="center"/>
          </w:tcPr>
          <w:p w14:paraId="125E2264" w14:textId="77777777" w:rsidR="00650EC0" w:rsidRDefault="00000000">
            <w:pPr>
              <w:spacing w:before="20" w:after="20"/>
            </w:pPr>
            <w:r>
              <w:rPr>
                <w:rFonts w:ascii="Calibri" w:eastAsia="Calibri" w:hAnsi="Calibri"/>
                <w:sz w:val="14"/>
              </w:rPr>
              <w:t>Export Reports (PDF/CSV)</w:t>
            </w:r>
          </w:p>
        </w:tc>
        <w:tc>
          <w:tcPr>
            <w:tcW w:w="1096" w:type="dxa"/>
            <w:tcBorders>
              <w:top w:val="single" w:sz="4" w:space="0" w:color="D0D5DD"/>
              <w:left w:val="single" w:sz="4" w:space="0" w:color="D0D5DD"/>
              <w:bottom w:val="single" w:sz="4" w:space="0" w:color="D0D5DD"/>
              <w:right w:val="single" w:sz="4" w:space="0" w:color="D0D5DD"/>
            </w:tcBorders>
            <w:vAlign w:val="center"/>
          </w:tcPr>
          <w:p w14:paraId="405A0B14" w14:textId="77777777" w:rsidR="00650EC0" w:rsidRDefault="00000000">
            <w:pPr>
              <w:spacing w:before="20" w:after="20"/>
              <w:jc w:val="center"/>
            </w:pPr>
            <w:r>
              <w:rPr>
                <w:rFonts w:ascii="Calibri" w:eastAsia="Calibri" w:hAnsi="Calibri"/>
                <w:sz w:val="14"/>
              </w:rPr>
              <w:t>Admin/Committee</w:t>
            </w:r>
          </w:p>
        </w:tc>
        <w:tc>
          <w:tcPr>
            <w:tcW w:w="1096" w:type="dxa"/>
            <w:tcBorders>
              <w:top w:val="single" w:sz="4" w:space="0" w:color="D0D5DD"/>
              <w:left w:val="single" w:sz="4" w:space="0" w:color="D0D5DD"/>
              <w:bottom w:val="single" w:sz="4" w:space="0" w:color="D0D5DD"/>
              <w:right w:val="single" w:sz="4" w:space="0" w:color="D0D5DD"/>
            </w:tcBorders>
            <w:vAlign w:val="center"/>
          </w:tcPr>
          <w:p w14:paraId="5967D34F"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7F225DC1"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6473B012"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45367F3A"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56BBA1FF" w14:textId="77777777" w:rsidR="00650EC0" w:rsidRDefault="00000000">
            <w:pPr>
              <w:spacing w:before="20" w:after="20"/>
              <w:jc w:val="center"/>
            </w:pPr>
            <w:r>
              <w:rPr>
                <w:rFonts w:ascii="Calibri" w:eastAsia="Calibri" w:hAnsi="Calibri"/>
                <w:sz w:val="14"/>
              </w:rPr>
              <w:t>3</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774289E0" w14:textId="77777777" w:rsidR="00650EC0" w:rsidRDefault="00000000">
            <w:pPr>
              <w:spacing w:before="20" w:after="20"/>
              <w:jc w:val="center"/>
            </w:pPr>
            <w:r>
              <w:rPr>
                <w:rFonts w:ascii="Calibri" w:eastAsia="Calibri" w:hAnsi="Calibri"/>
                <w:b/>
                <w:color w:val="B42318"/>
                <w:sz w:val="14"/>
              </w:rPr>
              <w:t>High</w:t>
            </w:r>
          </w:p>
        </w:tc>
      </w:tr>
      <w:tr w:rsidR="00650EC0" w14:paraId="4B0B5777"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5E5AD90F" w14:textId="77777777" w:rsidR="00650EC0" w:rsidRDefault="00000000">
            <w:pPr>
              <w:spacing w:before="20" w:after="20"/>
              <w:jc w:val="center"/>
            </w:pPr>
            <w:r>
              <w:rPr>
                <w:rFonts w:ascii="Calibri" w:eastAsia="Calibri" w:hAnsi="Calibri"/>
                <w:b/>
                <w:sz w:val="14"/>
              </w:rPr>
              <w:t>UC-55</w:t>
            </w:r>
          </w:p>
        </w:tc>
        <w:tc>
          <w:tcPr>
            <w:tcW w:w="1096" w:type="dxa"/>
            <w:tcBorders>
              <w:top w:val="single" w:sz="4" w:space="0" w:color="D0D5DD"/>
              <w:left w:val="single" w:sz="4" w:space="0" w:color="D0D5DD"/>
              <w:bottom w:val="single" w:sz="4" w:space="0" w:color="D0D5DD"/>
              <w:right w:val="single" w:sz="4" w:space="0" w:color="D0D5DD"/>
            </w:tcBorders>
            <w:vAlign w:val="center"/>
          </w:tcPr>
          <w:p w14:paraId="5E4604FD" w14:textId="77777777" w:rsidR="00650EC0" w:rsidRDefault="00000000">
            <w:pPr>
              <w:spacing w:before="20" w:after="20"/>
            </w:pPr>
            <w:r>
              <w:rPr>
                <w:rFonts w:ascii="Calibri" w:eastAsia="Calibri" w:hAnsi="Calibri"/>
                <w:sz w:val="14"/>
              </w:rPr>
              <w:t>Security Checks (XSS / Injection surfaces)</w:t>
            </w:r>
          </w:p>
        </w:tc>
        <w:tc>
          <w:tcPr>
            <w:tcW w:w="1096" w:type="dxa"/>
            <w:tcBorders>
              <w:top w:val="single" w:sz="4" w:space="0" w:color="D0D5DD"/>
              <w:left w:val="single" w:sz="4" w:space="0" w:color="D0D5DD"/>
              <w:bottom w:val="single" w:sz="4" w:space="0" w:color="D0D5DD"/>
              <w:right w:val="single" w:sz="4" w:space="0" w:color="D0D5DD"/>
            </w:tcBorders>
            <w:vAlign w:val="center"/>
          </w:tcPr>
          <w:p w14:paraId="3F3A575F"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3C369BD9"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1605A07D"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70EA87EA"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706D182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vAlign w:val="center"/>
          </w:tcPr>
          <w:p w14:paraId="2444DC59" w14:textId="77777777" w:rsidR="00650EC0" w:rsidRDefault="00000000">
            <w:pPr>
              <w:spacing w:before="20" w:after="20"/>
              <w:jc w:val="center"/>
            </w:pPr>
            <w:r>
              <w:rPr>
                <w:rFonts w:ascii="Calibri" w:eastAsia="Calibri" w:hAnsi="Calibri"/>
                <w:sz w:val="14"/>
              </w:rPr>
              <w:t>2</w:t>
            </w:r>
          </w:p>
        </w:tc>
        <w:tc>
          <w:tcPr>
            <w:tcW w:w="1096" w:type="dxa"/>
            <w:tcBorders>
              <w:top w:val="single" w:sz="4" w:space="0" w:color="D0D5DD"/>
              <w:left w:val="single" w:sz="4" w:space="0" w:color="D0D5DD"/>
              <w:bottom w:val="single" w:sz="4" w:space="0" w:color="D0D5DD"/>
              <w:right w:val="single" w:sz="4" w:space="0" w:color="D0D5DD"/>
            </w:tcBorders>
            <w:shd w:val="clear" w:color="auto" w:fill="FEE4E2"/>
            <w:vAlign w:val="center"/>
          </w:tcPr>
          <w:p w14:paraId="00C61B20" w14:textId="77777777" w:rsidR="00650EC0" w:rsidRDefault="00000000">
            <w:pPr>
              <w:spacing w:before="20" w:after="20"/>
              <w:jc w:val="center"/>
            </w:pPr>
            <w:r>
              <w:rPr>
                <w:rFonts w:ascii="Calibri" w:eastAsia="Calibri" w:hAnsi="Calibri"/>
                <w:b/>
                <w:color w:val="B42318"/>
                <w:sz w:val="14"/>
              </w:rPr>
              <w:t>High</w:t>
            </w:r>
          </w:p>
        </w:tc>
      </w:tr>
      <w:tr w:rsidR="00650EC0" w14:paraId="0870CE57" w14:textId="77777777">
        <w:trPr>
          <w:jc w:val="center"/>
        </w:trPr>
        <w:tc>
          <w:tcPr>
            <w:tcW w:w="1096" w:type="dxa"/>
            <w:tcBorders>
              <w:top w:val="single" w:sz="4" w:space="0" w:color="D0D5DD"/>
              <w:left w:val="single" w:sz="4" w:space="0" w:color="D0D5DD"/>
              <w:bottom w:val="single" w:sz="4" w:space="0" w:color="D0D5DD"/>
              <w:right w:val="single" w:sz="4" w:space="0" w:color="D0D5DD"/>
            </w:tcBorders>
            <w:vAlign w:val="center"/>
          </w:tcPr>
          <w:p w14:paraId="0D275CF5" w14:textId="77777777" w:rsidR="00650EC0" w:rsidRDefault="00000000">
            <w:pPr>
              <w:spacing w:before="20" w:after="20"/>
              <w:jc w:val="center"/>
            </w:pPr>
            <w:r>
              <w:rPr>
                <w:rFonts w:ascii="Calibri" w:eastAsia="Calibri" w:hAnsi="Calibri"/>
                <w:b/>
                <w:sz w:val="14"/>
              </w:rPr>
              <w:t>UC-56</w:t>
            </w:r>
          </w:p>
        </w:tc>
        <w:tc>
          <w:tcPr>
            <w:tcW w:w="1096" w:type="dxa"/>
            <w:tcBorders>
              <w:top w:val="single" w:sz="4" w:space="0" w:color="D0D5DD"/>
              <w:left w:val="single" w:sz="4" w:space="0" w:color="D0D5DD"/>
              <w:bottom w:val="single" w:sz="4" w:space="0" w:color="D0D5DD"/>
              <w:right w:val="single" w:sz="4" w:space="0" w:color="D0D5DD"/>
            </w:tcBorders>
            <w:vAlign w:val="center"/>
          </w:tcPr>
          <w:p w14:paraId="3A25D116" w14:textId="77777777" w:rsidR="00650EC0" w:rsidRDefault="00000000">
            <w:pPr>
              <w:spacing w:before="20" w:after="20"/>
            </w:pPr>
            <w:r>
              <w:rPr>
                <w:rFonts w:ascii="Calibri" w:eastAsia="Calibri" w:hAnsi="Calibri"/>
                <w:sz w:val="14"/>
              </w:rPr>
              <w:t>Account Settings Page</w:t>
            </w:r>
          </w:p>
        </w:tc>
        <w:tc>
          <w:tcPr>
            <w:tcW w:w="1096" w:type="dxa"/>
            <w:tcBorders>
              <w:top w:val="single" w:sz="4" w:space="0" w:color="D0D5DD"/>
              <w:left w:val="single" w:sz="4" w:space="0" w:color="D0D5DD"/>
              <w:bottom w:val="single" w:sz="4" w:space="0" w:color="D0D5DD"/>
              <w:right w:val="single" w:sz="4" w:space="0" w:color="D0D5DD"/>
            </w:tcBorders>
            <w:vAlign w:val="center"/>
          </w:tcPr>
          <w:p w14:paraId="57D307AA" w14:textId="77777777" w:rsidR="00650EC0" w:rsidRDefault="00000000">
            <w:pPr>
              <w:spacing w:before="20" w:after="20"/>
              <w:jc w:val="center"/>
            </w:pPr>
            <w:r>
              <w:rPr>
                <w:rFonts w:ascii="Calibri" w:eastAsia="Calibri" w:hAnsi="Calibri"/>
                <w:sz w:val="14"/>
              </w:rPr>
              <w:t>All</w:t>
            </w:r>
          </w:p>
        </w:tc>
        <w:tc>
          <w:tcPr>
            <w:tcW w:w="1096" w:type="dxa"/>
            <w:tcBorders>
              <w:top w:val="single" w:sz="4" w:space="0" w:color="D0D5DD"/>
              <w:left w:val="single" w:sz="4" w:space="0" w:color="D0D5DD"/>
              <w:bottom w:val="single" w:sz="4" w:space="0" w:color="D0D5DD"/>
              <w:right w:val="single" w:sz="4" w:space="0" w:color="D0D5DD"/>
            </w:tcBorders>
            <w:vAlign w:val="center"/>
          </w:tcPr>
          <w:p w14:paraId="55D9FA5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664F568"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0A27538D"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vAlign w:val="center"/>
          </w:tcPr>
          <w:p w14:paraId="21BD079D" w14:textId="77777777" w:rsidR="00650EC0" w:rsidRDefault="00000000">
            <w:pPr>
              <w:spacing w:before="20" w:after="20"/>
              <w:jc w:val="center"/>
            </w:pPr>
            <w:r>
              <w:rPr>
                <w:rFonts w:ascii="Calibri" w:eastAsia="Calibri" w:hAnsi="Calibri"/>
                <w:sz w:val="14"/>
              </w:rPr>
              <w:t>0</w:t>
            </w:r>
          </w:p>
        </w:tc>
        <w:tc>
          <w:tcPr>
            <w:tcW w:w="1096" w:type="dxa"/>
            <w:tcBorders>
              <w:top w:val="single" w:sz="4" w:space="0" w:color="D0D5DD"/>
              <w:left w:val="single" w:sz="4" w:space="0" w:color="D0D5DD"/>
              <w:bottom w:val="single" w:sz="4" w:space="0" w:color="D0D5DD"/>
              <w:right w:val="single" w:sz="4" w:space="0" w:color="D0D5DD"/>
            </w:tcBorders>
            <w:vAlign w:val="center"/>
          </w:tcPr>
          <w:p w14:paraId="6BD9DF22" w14:textId="77777777" w:rsidR="00650EC0" w:rsidRDefault="00000000">
            <w:pPr>
              <w:spacing w:before="20" w:after="20"/>
              <w:jc w:val="center"/>
            </w:pPr>
            <w:r>
              <w:rPr>
                <w:rFonts w:ascii="Calibri" w:eastAsia="Calibri" w:hAnsi="Calibri"/>
                <w:sz w:val="14"/>
              </w:rPr>
              <w:t>1</w:t>
            </w:r>
          </w:p>
        </w:tc>
        <w:tc>
          <w:tcPr>
            <w:tcW w:w="1096" w:type="dxa"/>
            <w:tcBorders>
              <w:top w:val="single" w:sz="4" w:space="0" w:color="D0D5DD"/>
              <w:left w:val="single" w:sz="4" w:space="0" w:color="D0D5DD"/>
              <w:bottom w:val="single" w:sz="4" w:space="0" w:color="D0D5DD"/>
              <w:right w:val="single" w:sz="4" w:space="0" w:color="D0D5DD"/>
            </w:tcBorders>
            <w:shd w:val="clear" w:color="auto" w:fill="F2F4F7"/>
            <w:vAlign w:val="center"/>
          </w:tcPr>
          <w:p w14:paraId="20521809" w14:textId="77777777" w:rsidR="00650EC0" w:rsidRDefault="00000000">
            <w:pPr>
              <w:spacing w:before="20" w:after="20"/>
              <w:jc w:val="center"/>
            </w:pPr>
            <w:r>
              <w:rPr>
                <w:rFonts w:ascii="Calibri" w:eastAsia="Calibri" w:hAnsi="Calibri"/>
                <w:b/>
                <w:color w:val="475467"/>
                <w:sz w:val="14"/>
              </w:rPr>
              <w:t>Low</w:t>
            </w:r>
          </w:p>
        </w:tc>
      </w:tr>
      <w:tr w:rsidR="00650EC0" w14:paraId="51B9CAF6" w14:textId="77777777">
        <w:trPr>
          <w:jc w:val="center"/>
        </w:trPr>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AA89481" w14:textId="77777777" w:rsidR="00650EC0" w:rsidRDefault="00650EC0">
            <w:pPr>
              <w:spacing w:before="20" w:after="20"/>
            </w:pP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055FBD8" w14:textId="77777777" w:rsidR="00650EC0" w:rsidRDefault="00000000">
            <w:pPr>
              <w:spacing w:before="20" w:after="20"/>
            </w:pPr>
            <w:r>
              <w:rPr>
                <w:rFonts w:ascii="Calibri" w:eastAsia="Calibri" w:hAnsi="Calibri"/>
                <w:b/>
                <w:sz w:val="14"/>
              </w:rPr>
              <w:t>Module 7 Subtotal</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DAB6549" w14:textId="77777777" w:rsidR="00650EC0" w:rsidRDefault="00000000">
            <w:pPr>
              <w:spacing w:before="20" w:after="20"/>
              <w:jc w:val="center"/>
            </w:pPr>
            <w:r>
              <w:rPr>
                <w:rFonts w:ascii="Calibri" w:eastAsia="Calibri" w:hAnsi="Calibri"/>
                <w:b/>
                <w:sz w:val="14"/>
              </w:rPr>
              <w:t>7</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35976DE" w14:textId="77777777" w:rsidR="00650EC0" w:rsidRDefault="00000000">
            <w:pPr>
              <w:spacing w:before="20" w:after="20"/>
              <w:jc w:val="center"/>
            </w:pPr>
            <w:r>
              <w:rPr>
                <w:rFonts w:ascii="Calibri" w:eastAsia="Calibri" w:hAnsi="Calibri"/>
                <w:b/>
                <w:sz w:val="14"/>
              </w:rPr>
              <w:t>5</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A31D1DA" w14:textId="77777777" w:rsidR="00650EC0" w:rsidRDefault="00000000">
            <w:pPr>
              <w:spacing w:before="20" w:after="20"/>
              <w:jc w:val="center"/>
            </w:pPr>
            <w:r>
              <w:rPr>
                <w:rFonts w:ascii="Calibri" w:eastAsia="Calibri" w:hAnsi="Calibri"/>
                <w:b/>
                <w:sz w:val="14"/>
              </w:rPr>
              <w:t>10</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44C82AC" w14:textId="77777777" w:rsidR="00650EC0" w:rsidRDefault="00000000">
            <w:pPr>
              <w:spacing w:before="20" w:after="20"/>
              <w:jc w:val="center"/>
            </w:pPr>
            <w:r>
              <w:rPr>
                <w:rFonts w:ascii="Calibri" w:eastAsia="Calibri" w:hAnsi="Calibri"/>
                <w:b/>
                <w:sz w:val="14"/>
              </w:rPr>
              <w:t>4</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563DB83B" w14:textId="77777777" w:rsidR="00650EC0" w:rsidRDefault="00000000">
            <w:pPr>
              <w:spacing w:before="20" w:after="20"/>
              <w:jc w:val="center"/>
            </w:pPr>
            <w:r>
              <w:rPr>
                <w:rFonts w:ascii="Calibri" w:eastAsia="Calibri" w:hAnsi="Calibri"/>
                <w:b/>
                <w:sz w:val="14"/>
              </w:rPr>
              <w:t>16</w:t>
            </w:r>
          </w:p>
        </w:tc>
        <w:tc>
          <w:tcPr>
            <w:tcW w:w="1096"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18D18EAC" w14:textId="77777777" w:rsidR="00650EC0" w:rsidRDefault="00650EC0">
            <w:pPr>
              <w:spacing w:before="20" w:after="20"/>
              <w:jc w:val="center"/>
            </w:pPr>
          </w:p>
        </w:tc>
        <w:tc>
          <w:tcPr>
            <w:tcW w:w="1096" w:type="dxa"/>
          </w:tcPr>
          <w:p w14:paraId="3A5B0ACA" w14:textId="77777777" w:rsidR="00650EC0" w:rsidRDefault="00650EC0"/>
        </w:tc>
      </w:tr>
    </w:tbl>
    <w:p w14:paraId="5FAC2891" w14:textId="77777777" w:rsidR="00650EC0" w:rsidRDefault="00650EC0"/>
    <w:p w14:paraId="6A9D1D69" w14:textId="77777777" w:rsidR="00650EC0" w:rsidRDefault="00000000">
      <w:pPr>
        <w:pStyle w:val="Heading2"/>
        <w:spacing w:after="80"/>
      </w:pPr>
      <w:r>
        <w:rPr>
          <w:rFonts w:ascii="Calibri" w:eastAsia="Calibri" w:hAnsi="Calibri"/>
          <w:color w:val="0F4C5C"/>
          <w:sz w:val="24"/>
        </w:rPr>
        <w:t>3.8 Business Rules Inventory (must be validated)</w:t>
      </w:r>
    </w:p>
    <w:p w14:paraId="287E4413" w14:textId="77777777" w:rsidR="00650EC0" w:rsidRDefault="00000000">
      <w:pPr>
        <w:spacing w:after="120"/>
        <w:jc w:val="both"/>
      </w:pPr>
      <w:r>
        <w:rPr>
          <w:rFonts w:ascii="Calibri" w:eastAsia="Calibri" w:hAnsi="Calibri"/>
          <w:color w:val="1A1A1A"/>
          <w:sz w:val="18"/>
        </w:rPr>
        <w:t>Each BR below shall map to ≥1 negative/positive test case. Non-enforcement of a High/Critical BR constitutes an automatic FAIL for the related module exit gate.</w:t>
      </w:r>
    </w:p>
    <w:tbl>
      <w:tblPr>
        <w:tblW w:w="0" w:type="auto"/>
        <w:tblLook w:val="04A0" w:firstRow="1" w:lastRow="0" w:firstColumn="1" w:lastColumn="0" w:noHBand="0" w:noVBand="1"/>
      </w:tblPr>
      <w:tblGrid>
        <w:gridCol w:w="4933"/>
        <w:gridCol w:w="4933"/>
      </w:tblGrid>
      <w:tr w:rsidR="00650EC0" w14:paraId="631BCAE4" w14:textId="77777777">
        <w:tc>
          <w:tcPr>
            <w:tcW w:w="49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F065B35" w14:textId="77777777" w:rsidR="00650EC0" w:rsidRDefault="00000000">
            <w:pPr>
              <w:spacing w:before="20" w:after="20"/>
              <w:jc w:val="center"/>
            </w:pPr>
            <w:r>
              <w:rPr>
                <w:rFonts w:ascii="Calibri" w:eastAsia="Calibri" w:hAnsi="Calibri"/>
                <w:b/>
                <w:color w:val="FFFFFF"/>
                <w:sz w:val="16"/>
              </w:rPr>
              <w:t>BR ID</w:t>
            </w:r>
          </w:p>
        </w:tc>
        <w:tc>
          <w:tcPr>
            <w:tcW w:w="49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1E5AC9E" w14:textId="77777777" w:rsidR="00650EC0" w:rsidRDefault="00000000">
            <w:pPr>
              <w:spacing w:before="20" w:after="20"/>
              <w:jc w:val="center"/>
            </w:pPr>
            <w:r>
              <w:rPr>
                <w:rFonts w:ascii="Calibri" w:eastAsia="Calibri" w:hAnsi="Calibri"/>
                <w:b/>
                <w:color w:val="FFFFFF"/>
                <w:sz w:val="16"/>
              </w:rPr>
              <w:t>Business Rule Statement</w:t>
            </w:r>
          </w:p>
        </w:tc>
      </w:tr>
      <w:tr w:rsidR="00650EC0" w14:paraId="02CED39D"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3C436E17" w14:textId="77777777" w:rsidR="00650EC0" w:rsidRDefault="00000000">
            <w:pPr>
              <w:spacing w:before="20" w:after="20"/>
              <w:jc w:val="center"/>
            </w:pPr>
            <w:r>
              <w:rPr>
                <w:rFonts w:ascii="Calibri" w:eastAsia="Calibri" w:hAnsi="Calibri"/>
                <w:b/>
                <w:sz w:val="16"/>
              </w:rPr>
              <w:t>BR-01</w:t>
            </w:r>
          </w:p>
        </w:tc>
        <w:tc>
          <w:tcPr>
            <w:tcW w:w="4933" w:type="dxa"/>
            <w:tcBorders>
              <w:top w:val="single" w:sz="4" w:space="0" w:color="D0D5DD"/>
              <w:left w:val="single" w:sz="4" w:space="0" w:color="D0D5DD"/>
              <w:bottom w:val="single" w:sz="4" w:space="0" w:color="D0D5DD"/>
              <w:right w:val="single" w:sz="4" w:space="0" w:color="D0D5DD"/>
            </w:tcBorders>
            <w:vAlign w:val="center"/>
          </w:tcPr>
          <w:p w14:paraId="01E329FF" w14:textId="77777777" w:rsidR="00650EC0" w:rsidRDefault="00000000">
            <w:pPr>
              <w:spacing w:before="20" w:after="20"/>
            </w:pPr>
            <w:r>
              <w:rPr>
                <w:rFonts w:ascii="Calibri" w:eastAsia="Calibri" w:hAnsi="Calibri"/>
                <w:sz w:val="16"/>
              </w:rPr>
              <w:t>Email đăng nhập/đăng ký phải thuộc domain @fpt.edu.vn.</w:t>
            </w:r>
          </w:p>
        </w:tc>
      </w:tr>
      <w:tr w:rsidR="00650EC0" w14:paraId="5042059F"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5398D573" w14:textId="77777777" w:rsidR="00650EC0" w:rsidRDefault="00000000">
            <w:pPr>
              <w:spacing w:before="20" w:after="20"/>
              <w:jc w:val="center"/>
            </w:pPr>
            <w:r>
              <w:rPr>
                <w:rFonts w:ascii="Calibri" w:eastAsia="Calibri" w:hAnsi="Calibri"/>
                <w:b/>
                <w:sz w:val="16"/>
              </w:rPr>
              <w:t>BR-02</w:t>
            </w:r>
          </w:p>
        </w:tc>
        <w:tc>
          <w:tcPr>
            <w:tcW w:w="4933" w:type="dxa"/>
            <w:tcBorders>
              <w:top w:val="single" w:sz="4" w:space="0" w:color="D0D5DD"/>
              <w:left w:val="single" w:sz="4" w:space="0" w:color="D0D5DD"/>
              <w:bottom w:val="single" w:sz="4" w:space="0" w:color="D0D5DD"/>
              <w:right w:val="single" w:sz="4" w:space="0" w:color="D0D5DD"/>
            </w:tcBorders>
            <w:vAlign w:val="center"/>
          </w:tcPr>
          <w:p w14:paraId="29417C15" w14:textId="77777777" w:rsidR="00650EC0" w:rsidRDefault="00000000">
            <w:pPr>
              <w:spacing w:before="20" w:after="20"/>
            </w:pPr>
            <w:r>
              <w:rPr>
                <w:rFonts w:ascii="Calibri" w:eastAsia="Calibri" w:hAnsi="Calibri"/>
                <w:sz w:val="16"/>
              </w:rPr>
              <w:t>JWT/session phải bị hủy sau Logout; request không token bị từ chối.</w:t>
            </w:r>
          </w:p>
        </w:tc>
      </w:tr>
      <w:tr w:rsidR="00650EC0" w14:paraId="1314C522"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0FDE965B" w14:textId="77777777" w:rsidR="00650EC0" w:rsidRDefault="00000000">
            <w:pPr>
              <w:spacing w:before="20" w:after="20"/>
              <w:jc w:val="center"/>
            </w:pPr>
            <w:r>
              <w:rPr>
                <w:rFonts w:ascii="Calibri" w:eastAsia="Calibri" w:hAnsi="Calibri"/>
                <w:b/>
                <w:sz w:val="16"/>
              </w:rPr>
              <w:t>BR-03</w:t>
            </w:r>
          </w:p>
        </w:tc>
        <w:tc>
          <w:tcPr>
            <w:tcW w:w="4933" w:type="dxa"/>
            <w:tcBorders>
              <w:top w:val="single" w:sz="4" w:space="0" w:color="D0D5DD"/>
              <w:left w:val="single" w:sz="4" w:space="0" w:color="D0D5DD"/>
              <w:bottom w:val="single" w:sz="4" w:space="0" w:color="D0D5DD"/>
              <w:right w:val="single" w:sz="4" w:space="0" w:color="D0D5DD"/>
            </w:tcBorders>
            <w:vAlign w:val="center"/>
          </w:tcPr>
          <w:p w14:paraId="693AE29E" w14:textId="77777777" w:rsidR="00650EC0" w:rsidRDefault="00000000">
            <w:pPr>
              <w:spacing w:before="20" w:after="20"/>
            </w:pPr>
            <w:r>
              <w:rPr>
                <w:rFonts w:ascii="Calibri" w:eastAsia="Calibri" w:hAnsi="Calibri"/>
                <w:sz w:val="16"/>
              </w:rPr>
              <w:t>Student tự đăng ký; Mentor/Committee chỉ do Admin tạo/duyệt.</w:t>
            </w:r>
          </w:p>
        </w:tc>
      </w:tr>
      <w:tr w:rsidR="00650EC0" w14:paraId="409D1AEB"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1EDB54E3" w14:textId="77777777" w:rsidR="00650EC0" w:rsidRDefault="00000000">
            <w:pPr>
              <w:spacing w:before="20" w:after="20"/>
              <w:jc w:val="center"/>
            </w:pPr>
            <w:r>
              <w:rPr>
                <w:rFonts w:ascii="Calibri" w:eastAsia="Calibri" w:hAnsi="Calibri"/>
                <w:b/>
                <w:sz w:val="16"/>
              </w:rPr>
              <w:t>BR-04</w:t>
            </w:r>
          </w:p>
        </w:tc>
        <w:tc>
          <w:tcPr>
            <w:tcW w:w="4933" w:type="dxa"/>
            <w:tcBorders>
              <w:top w:val="single" w:sz="4" w:space="0" w:color="D0D5DD"/>
              <w:left w:val="single" w:sz="4" w:space="0" w:color="D0D5DD"/>
              <w:bottom w:val="single" w:sz="4" w:space="0" w:color="D0D5DD"/>
              <w:right w:val="single" w:sz="4" w:space="0" w:color="D0D5DD"/>
            </w:tcBorders>
            <w:vAlign w:val="center"/>
          </w:tcPr>
          <w:p w14:paraId="5F545065" w14:textId="77777777" w:rsidR="00650EC0" w:rsidRDefault="00000000">
            <w:pPr>
              <w:spacing w:before="20" w:after="20"/>
            </w:pPr>
            <w:r>
              <w:rPr>
                <w:rFonts w:ascii="Calibri" w:eastAsia="Calibri" w:hAnsi="Calibri"/>
                <w:sz w:val="16"/>
              </w:rPr>
              <w:t>Chỉ Admin được CRUD Semester / Classes / Defense / Final Grades publish.</w:t>
            </w:r>
          </w:p>
        </w:tc>
      </w:tr>
      <w:tr w:rsidR="00650EC0" w14:paraId="785CE12F"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661E763F" w14:textId="77777777" w:rsidR="00650EC0" w:rsidRDefault="00000000">
            <w:pPr>
              <w:spacing w:before="20" w:after="20"/>
              <w:jc w:val="center"/>
            </w:pPr>
            <w:r>
              <w:rPr>
                <w:rFonts w:ascii="Calibri" w:eastAsia="Calibri" w:hAnsi="Calibri"/>
                <w:b/>
                <w:sz w:val="16"/>
              </w:rPr>
              <w:t>BR-05</w:t>
            </w:r>
          </w:p>
        </w:tc>
        <w:tc>
          <w:tcPr>
            <w:tcW w:w="4933" w:type="dxa"/>
            <w:tcBorders>
              <w:top w:val="single" w:sz="4" w:space="0" w:color="D0D5DD"/>
              <w:left w:val="single" w:sz="4" w:space="0" w:color="D0D5DD"/>
              <w:bottom w:val="single" w:sz="4" w:space="0" w:color="D0D5DD"/>
              <w:right w:val="single" w:sz="4" w:space="0" w:color="D0D5DD"/>
            </w:tcBorders>
            <w:vAlign w:val="center"/>
          </w:tcPr>
          <w:p w14:paraId="39AB36AA" w14:textId="77777777" w:rsidR="00650EC0" w:rsidRDefault="00000000">
            <w:pPr>
              <w:spacing w:before="20" w:after="20"/>
            </w:pPr>
            <w:r>
              <w:rPr>
                <w:rFonts w:ascii="Calibri" w:eastAsia="Calibri" w:hAnsi="Calibri"/>
                <w:sz w:val="16"/>
              </w:rPr>
              <w:t>Mã học kỳ (code) là unique; không cho tạo trùng.</w:t>
            </w:r>
          </w:p>
        </w:tc>
      </w:tr>
      <w:tr w:rsidR="00650EC0" w14:paraId="4792BF0E"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1E37C894" w14:textId="77777777" w:rsidR="00650EC0" w:rsidRDefault="00000000">
            <w:pPr>
              <w:spacing w:before="20" w:after="20"/>
              <w:jc w:val="center"/>
            </w:pPr>
            <w:r>
              <w:rPr>
                <w:rFonts w:ascii="Calibri" w:eastAsia="Calibri" w:hAnsi="Calibri"/>
                <w:b/>
                <w:sz w:val="16"/>
              </w:rPr>
              <w:t>BR-06</w:t>
            </w:r>
          </w:p>
        </w:tc>
        <w:tc>
          <w:tcPr>
            <w:tcW w:w="4933" w:type="dxa"/>
            <w:tcBorders>
              <w:top w:val="single" w:sz="4" w:space="0" w:color="D0D5DD"/>
              <w:left w:val="single" w:sz="4" w:space="0" w:color="D0D5DD"/>
              <w:bottom w:val="single" w:sz="4" w:space="0" w:color="D0D5DD"/>
              <w:right w:val="single" w:sz="4" w:space="0" w:color="D0D5DD"/>
            </w:tcBorders>
            <w:vAlign w:val="center"/>
          </w:tcPr>
          <w:p w14:paraId="5D169D05" w14:textId="77777777" w:rsidR="00650EC0" w:rsidRDefault="00000000">
            <w:pPr>
              <w:spacing w:before="20" w:after="20"/>
            </w:pPr>
            <w:r>
              <w:rPr>
                <w:rFonts w:ascii="Calibri" w:eastAsia="Calibri" w:hAnsi="Calibri"/>
                <w:sz w:val="16"/>
              </w:rPr>
              <w:t>endDate phải ≥ startDate khi tạo/cập nhật học kỳ.</w:t>
            </w:r>
          </w:p>
        </w:tc>
      </w:tr>
      <w:tr w:rsidR="00650EC0" w14:paraId="1D9065BB"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63B847B0" w14:textId="77777777" w:rsidR="00650EC0" w:rsidRDefault="00000000">
            <w:pPr>
              <w:spacing w:before="20" w:after="20"/>
              <w:jc w:val="center"/>
            </w:pPr>
            <w:r>
              <w:rPr>
                <w:rFonts w:ascii="Calibri" w:eastAsia="Calibri" w:hAnsi="Calibri"/>
                <w:b/>
                <w:sz w:val="16"/>
              </w:rPr>
              <w:t>BR-07</w:t>
            </w:r>
          </w:p>
        </w:tc>
        <w:tc>
          <w:tcPr>
            <w:tcW w:w="4933" w:type="dxa"/>
            <w:tcBorders>
              <w:top w:val="single" w:sz="4" w:space="0" w:color="D0D5DD"/>
              <w:left w:val="single" w:sz="4" w:space="0" w:color="D0D5DD"/>
              <w:bottom w:val="single" w:sz="4" w:space="0" w:color="D0D5DD"/>
              <w:right w:val="single" w:sz="4" w:space="0" w:color="D0D5DD"/>
            </w:tcBorders>
            <w:vAlign w:val="center"/>
          </w:tcPr>
          <w:p w14:paraId="2FA30F58" w14:textId="77777777" w:rsidR="00650EC0" w:rsidRDefault="00000000">
            <w:pPr>
              <w:spacing w:before="20" w:after="20"/>
            </w:pPr>
            <w:r>
              <w:rPr>
                <w:rFonts w:ascii="Calibri" w:eastAsia="Calibri" w:hAnsi="Calibri"/>
                <w:sz w:val="16"/>
              </w:rPr>
              <w:t>Tiến độ Project/Task chỉ chấp nhận giá trị trong [0, 100].</w:t>
            </w:r>
          </w:p>
        </w:tc>
      </w:tr>
      <w:tr w:rsidR="00650EC0" w14:paraId="664DE530"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479B8AB4" w14:textId="77777777" w:rsidR="00650EC0" w:rsidRDefault="00000000">
            <w:pPr>
              <w:spacing w:before="20" w:after="20"/>
              <w:jc w:val="center"/>
            </w:pPr>
            <w:r>
              <w:rPr>
                <w:rFonts w:ascii="Calibri" w:eastAsia="Calibri" w:hAnsi="Calibri"/>
                <w:b/>
                <w:sz w:val="16"/>
              </w:rPr>
              <w:t>BR-08</w:t>
            </w:r>
          </w:p>
        </w:tc>
        <w:tc>
          <w:tcPr>
            <w:tcW w:w="4933" w:type="dxa"/>
            <w:tcBorders>
              <w:top w:val="single" w:sz="4" w:space="0" w:color="D0D5DD"/>
              <w:left w:val="single" w:sz="4" w:space="0" w:color="D0D5DD"/>
              <w:bottom w:val="single" w:sz="4" w:space="0" w:color="D0D5DD"/>
              <w:right w:val="single" w:sz="4" w:space="0" w:color="D0D5DD"/>
            </w:tcBorders>
            <w:vAlign w:val="center"/>
          </w:tcPr>
          <w:p w14:paraId="3524F814" w14:textId="77777777" w:rsidR="00650EC0" w:rsidRDefault="00000000">
            <w:pPr>
              <w:spacing w:before="20" w:after="20"/>
            </w:pPr>
            <w:r>
              <w:rPr>
                <w:rFonts w:ascii="Calibri" w:eastAsia="Calibri" w:hAnsi="Calibri"/>
                <w:sz w:val="16"/>
              </w:rPr>
              <w:t>Trạng thái Task tuân theo workflow: To Do → In Progress → In Review → Completed.</w:t>
            </w:r>
          </w:p>
        </w:tc>
      </w:tr>
      <w:tr w:rsidR="00650EC0" w14:paraId="2AEB38E4"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555E5F0B" w14:textId="77777777" w:rsidR="00650EC0" w:rsidRDefault="00000000">
            <w:pPr>
              <w:spacing w:before="20" w:after="20"/>
              <w:jc w:val="center"/>
            </w:pPr>
            <w:r>
              <w:rPr>
                <w:rFonts w:ascii="Calibri" w:eastAsia="Calibri" w:hAnsi="Calibri"/>
                <w:b/>
                <w:sz w:val="16"/>
              </w:rPr>
              <w:t>BR-09</w:t>
            </w:r>
          </w:p>
        </w:tc>
        <w:tc>
          <w:tcPr>
            <w:tcW w:w="4933" w:type="dxa"/>
            <w:tcBorders>
              <w:top w:val="single" w:sz="4" w:space="0" w:color="D0D5DD"/>
              <w:left w:val="single" w:sz="4" w:space="0" w:color="D0D5DD"/>
              <w:bottom w:val="single" w:sz="4" w:space="0" w:color="D0D5DD"/>
              <w:right w:val="single" w:sz="4" w:space="0" w:color="D0D5DD"/>
            </w:tcBorders>
            <w:vAlign w:val="center"/>
          </w:tcPr>
          <w:p w14:paraId="20710576" w14:textId="77777777" w:rsidR="00650EC0" w:rsidRDefault="00000000">
            <w:pPr>
              <w:spacing w:before="20" w:after="20"/>
            </w:pPr>
            <w:r>
              <w:rPr>
                <w:rFonts w:ascii="Calibri" w:eastAsia="Calibri" w:hAnsi="Calibri"/>
                <w:sz w:val="16"/>
              </w:rPr>
              <w:t>User ngoài nhóm/không đúng role không được sửa/xóa task của nhóm khác.</w:t>
            </w:r>
          </w:p>
        </w:tc>
      </w:tr>
      <w:tr w:rsidR="00650EC0" w14:paraId="52792B53"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1CF23F13" w14:textId="77777777" w:rsidR="00650EC0" w:rsidRDefault="00000000">
            <w:pPr>
              <w:spacing w:before="20" w:after="20"/>
              <w:jc w:val="center"/>
            </w:pPr>
            <w:r>
              <w:rPr>
                <w:rFonts w:ascii="Calibri" w:eastAsia="Calibri" w:hAnsi="Calibri"/>
                <w:b/>
                <w:sz w:val="16"/>
              </w:rPr>
              <w:t>BR-10</w:t>
            </w:r>
          </w:p>
        </w:tc>
        <w:tc>
          <w:tcPr>
            <w:tcW w:w="4933" w:type="dxa"/>
            <w:tcBorders>
              <w:top w:val="single" w:sz="4" w:space="0" w:color="D0D5DD"/>
              <w:left w:val="single" w:sz="4" w:space="0" w:color="D0D5DD"/>
              <w:bottom w:val="single" w:sz="4" w:space="0" w:color="D0D5DD"/>
              <w:right w:val="single" w:sz="4" w:space="0" w:color="D0D5DD"/>
            </w:tcBorders>
            <w:vAlign w:val="center"/>
          </w:tcPr>
          <w:p w14:paraId="146A70E1" w14:textId="77777777" w:rsidR="00650EC0" w:rsidRDefault="00000000">
            <w:pPr>
              <w:spacing w:before="20" w:after="20"/>
            </w:pPr>
            <w:r>
              <w:rPr>
                <w:rFonts w:ascii="Calibri" w:eastAsia="Calibri" w:hAnsi="Calibri"/>
                <w:sz w:val="16"/>
              </w:rPr>
              <w:t>sendNotification với user không tồn tại phải fail có kiểm soát (không crash 500 mơ hồ).</w:t>
            </w:r>
          </w:p>
        </w:tc>
      </w:tr>
      <w:tr w:rsidR="00650EC0" w14:paraId="573A1745"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0D7FE2DA" w14:textId="77777777" w:rsidR="00650EC0" w:rsidRDefault="00000000">
            <w:pPr>
              <w:spacing w:before="20" w:after="20"/>
              <w:jc w:val="center"/>
            </w:pPr>
            <w:r>
              <w:rPr>
                <w:rFonts w:ascii="Calibri" w:eastAsia="Calibri" w:hAnsi="Calibri"/>
                <w:b/>
                <w:sz w:val="16"/>
              </w:rPr>
              <w:t>BR-11</w:t>
            </w:r>
          </w:p>
        </w:tc>
        <w:tc>
          <w:tcPr>
            <w:tcW w:w="4933" w:type="dxa"/>
            <w:tcBorders>
              <w:top w:val="single" w:sz="4" w:space="0" w:color="D0D5DD"/>
              <w:left w:val="single" w:sz="4" w:space="0" w:color="D0D5DD"/>
              <w:bottom w:val="single" w:sz="4" w:space="0" w:color="D0D5DD"/>
              <w:right w:val="single" w:sz="4" w:space="0" w:color="D0D5DD"/>
            </w:tcBorders>
            <w:vAlign w:val="center"/>
          </w:tcPr>
          <w:p w14:paraId="7E2E748C" w14:textId="77777777" w:rsidR="00650EC0" w:rsidRDefault="00000000">
            <w:pPr>
              <w:spacing w:before="20" w:after="20"/>
            </w:pPr>
            <w:r>
              <w:rPr>
                <w:rFonts w:ascii="Calibri" w:eastAsia="Calibri" w:hAnsi="Calibri"/>
                <w:sz w:val="16"/>
              </w:rPr>
              <w:t>Join-code không hợp lệ/hết hạn phải từ chối kèm message nghiệp vụ.</w:t>
            </w:r>
          </w:p>
        </w:tc>
      </w:tr>
      <w:tr w:rsidR="00650EC0" w14:paraId="640A2BB7"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6A9B8802" w14:textId="77777777" w:rsidR="00650EC0" w:rsidRDefault="00000000">
            <w:pPr>
              <w:spacing w:before="20" w:after="20"/>
              <w:jc w:val="center"/>
            </w:pPr>
            <w:r>
              <w:rPr>
                <w:rFonts w:ascii="Calibri" w:eastAsia="Calibri" w:hAnsi="Calibri"/>
                <w:b/>
                <w:sz w:val="16"/>
              </w:rPr>
              <w:t>BR-12</w:t>
            </w:r>
          </w:p>
        </w:tc>
        <w:tc>
          <w:tcPr>
            <w:tcW w:w="4933" w:type="dxa"/>
            <w:tcBorders>
              <w:top w:val="single" w:sz="4" w:space="0" w:color="D0D5DD"/>
              <w:left w:val="single" w:sz="4" w:space="0" w:color="D0D5DD"/>
              <w:bottom w:val="single" w:sz="4" w:space="0" w:color="D0D5DD"/>
              <w:right w:val="single" w:sz="4" w:space="0" w:color="D0D5DD"/>
            </w:tcBorders>
            <w:vAlign w:val="center"/>
          </w:tcPr>
          <w:p w14:paraId="6BBD9BAD" w14:textId="77777777" w:rsidR="00650EC0" w:rsidRDefault="00000000">
            <w:pPr>
              <w:spacing w:before="20" w:after="20"/>
            </w:pPr>
            <w:r>
              <w:rPr>
                <w:rFonts w:ascii="Calibri" w:eastAsia="Calibri" w:hAnsi="Calibri"/>
                <w:sz w:val="16"/>
              </w:rPr>
              <w:t>Mentor chỉ thao tác trên class/topic thuộc quyền của mình.</w:t>
            </w:r>
          </w:p>
        </w:tc>
      </w:tr>
      <w:tr w:rsidR="00650EC0" w14:paraId="034BAD8C"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753BECA9" w14:textId="77777777" w:rsidR="00650EC0" w:rsidRDefault="00000000">
            <w:pPr>
              <w:spacing w:before="20" w:after="20"/>
              <w:jc w:val="center"/>
            </w:pPr>
            <w:r>
              <w:rPr>
                <w:rFonts w:ascii="Calibri" w:eastAsia="Calibri" w:hAnsi="Calibri"/>
                <w:b/>
                <w:sz w:val="16"/>
              </w:rPr>
              <w:t>BR-13</w:t>
            </w:r>
          </w:p>
        </w:tc>
        <w:tc>
          <w:tcPr>
            <w:tcW w:w="4933" w:type="dxa"/>
            <w:tcBorders>
              <w:top w:val="single" w:sz="4" w:space="0" w:color="D0D5DD"/>
              <w:left w:val="single" w:sz="4" w:space="0" w:color="D0D5DD"/>
              <w:bottom w:val="single" w:sz="4" w:space="0" w:color="D0D5DD"/>
              <w:right w:val="single" w:sz="4" w:space="0" w:color="D0D5DD"/>
            </w:tcBorders>
            <w:vAlign w:val="center"/>
          </w:tcPr>
          <w:p w14:paraId="16F2FFCA" w14:textId="77777777" w:rsidR="00650EC0" w:rsidRDefault="00000000">
            <w:pPr>
              <w:spacing w:before="20" w:after="20"/>
            </w:pPr>
            <w:r>
              <w:rPr>
                <w:rFonts w:ascii="Calibri" w:eastAsia="Calibri" w:hAnsi="Calibri"/>
                <w:sz w:val="16"/>
              </w:rPr>
              <w:t>Chấm điểm Review Queue phải trong thang điểm và đủ criteria bắt buộc.</w:t>
            </w:r>
          </w:p>
        </w:tc>
      </w:tr>
      <w:tr w:rsidR="00650EC0" w14:paraId="49192DBE"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094D7A14" w14:textId="77777777" w:rsidR="00650EC0" w:rsidRDefault="00000000">
            <w:pPr>
              <w:spacing w:before="20" w:after="20"/>
              <w:jc w:val="center"/>
            </w:pPr>
            <w:r>
              <w:rPr>
                <w:rFonts w:ascii="Calibri" w:eastAsia="Calibri" w:hAnsi="Calibri"/>
                <w:b/>
                <w:sz w:val="16"/>
              </w:rPr>
              <w:t>BR-14</w:t>
            </w:r>
          </w:p>
        </w:tc>
        <w:tc>
          <w:tcPr>
            <w:tcW w:w="4933" w:type="dxa"/>
            <w:tcBorders>
              <w:top w:val="single" w:sz="4" w:space="0" w:color="D0D5DD"/>
              <w:left w:val="single" w:sz="4" w:space="0" w:color="D0D5DD"/>
              <w:bottom w:val="single" w:sz="4" w:space="0" w:color="D0D5DD"/>
              <w:right w:val="single" w:sz="4" w:space="0" w:color="D0D5DD"/>
            </w:tcBorders>
            <w:vAlign w:val="center"/>
          </w:tcPr>
          <w:p w14:paraId="7C50F6CE" w14:textId="77777777" w:rsidR="00650EC0" w:rsidRDefault="00000000">
            <w:pPr>
              <w:spacing w:before="20" w:after="20"/>
            </w:pPr>
            <w:r>
              <w:rPr>
                <w:rFonts w:ascii="Calibri" w:eastAsia="Calibri" w:hAnsi="Calibri"/>
                <w:sz w:val="16"/>
              </w:rPr>
              <w:t>Publish Final Grades phải chống double-submit / công bố trùng không kiểm soát.</w:t>
            </w:r>
          </w:p>
        </w:tc>
      </w:tr>
      <w:tr w:rsidR="00650EC0" w14:paraId="164BCB97"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65FCB8C0" w14:textId="77777777" w:rsidR="00650EC0" w:rsidRDefault="00000000">
            <w:pPr>
              <w:spacing w:before="20" w:after="20"/>
              <w:jc w:val="center"/>
            </w:pPr>
            <w:r>
              <w:rPr>
                <w:rFonts w:ascii="Calibri" w:eastAsia="Calibri" w:hAnsi="Calibri"/>
                <w:b/>
                <w:sz w:val="16"/>
              </w:rPr>
              <w:t>BR-15</w:t>
            </w:r>
          </w:p>
        </w:tc>
        <w:tc>
          <w:tcPr>
            <w:tcW w:w="4933" w:type="dxa"/>
            <w:tcBorders>
              <w:top w:val="single" w:sz="4" w:space="0" w:color="D0D5DD"/>
              <w:left w:val="single" w:sz="4" w:space="0" w:color="D0D5DD"/>
              <w:bottom w:val="single" w:sz="4" w:space="0" w:color="D0D5DD"/>
              <w:right w:val="single" w:sz="4" w:space="0" w:color="D0D5DD"/>
            </w:tcBorders>
            <w:vAlign w:val="center"/>
          </w:tcPr>
          <w:p w14:paraId="2B4878B7" w14:textId="77777777" w:rsidR="00650EC0" w:rsidRDefault="00000000">
            <w:pPr>
              <w:spacing w:before="20" w:after="20"/>
            </w:pPr>
            <w:r>
              <w:rPr>
                <w:rFonts w:ascii="Calibri" w:eastAsia="Calibri" w:hAnsi="Calibri"/>
                <w:sz w:val="16"/>
              </w:rPr>
              <w:t>Mọi mutation Admin API phải kiểm tra role server-side (không chỉ FE route guard).</w:t>
            </w:r>
          </w:p>
        </w:tc>
      </w:tr>
      <w:tr w:rsidR="00650EC0" w14:paraId="68685095"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74CE21CA" w14:textId="77777777" w:rsidR="00650EC0" w:rsidRDefault="00000000">
            <w:pPr>
              <w:spacing w:before="20" w:after="20"/>
              <w:jc w:val="center"/>
            </w:pPr>
            <w:r>
              <w:rPr>
                <w:rFonts w:ascii="Calibri" w:eastAsia="Calibri" w:hAnsi="Calibri"/>
                <w:b/>
                <w:sz w:val="16"/>
              </w:rPr>
              <w:t>BR-16</w:t>
            </w:r>
          </w:p>
        </w:tc>
        <w:tc>
          <w:tcPr>
            <w:tcW w:w="4933" w:type="dxa"/>
            <w:tcBorders>
              <w:top w:val="single" w:sz="4" w:space="0" w:color="D0D5DD"/>
              <w:left w:val="single" w:sz="4" w:space="0" w:color="D0D5DD"/>
              <w:bottom w:val="single" w:sz="4" w:space="0" w:color="D0D5DD"/>
              <w:right w:val="single" w:sz="4" w:space="0" w:color="D0D5DD"/>
            </w:tcBorders>
            <w:vAlign w:val="center"/>
          </w:tcPr>
          <w:p w14:paraId="22F33C98" w14:textId="77777777" w:rsidR="00650EC0" w:rsidRDefault="00000000">
            <w:pPr>
              <w:spacing w:before="20" w:after="20"/>
            </w:pPr>
            <w:r>
              <w:rPr>
                <w:rFonts w:ascii="Calibri" w:eastAsia="Calibri" w:hAnsi="Calibri"/>
                <w:sz w:val="16"/>
              </w:rPr>
              <w:t>Upload materials phải kiểm tra định dạng và dung lượng cho phép.</w:t>
            </w:r>
          </w:p>
        </w:tc>
      </w:tr>
      <w:tr w:rsidR="00650EC0" w14:paraId="278107D8"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04E85B45" w14:textId="77777777" w:rsidR="00650EC0" w:rsidRDefault="00000000">
            <w:pPr>
              <w:spacing w:before="20" w:after="20"/>
              <w:jc w:val="center"/>
            </w:pPr>
            <w:r>
              <w:rPr>
                <w:rFonts w:ascii="Calibri" w:eastAsia="Calibri" w:hAnsi="Calibri"/>
                <w:b/>
                <w:sz w:val="16"/>
              </w:rPr>
              <w:t>BR-17</w:t>
            </w:r>
          </w:p>
        </w:tc>
        <w:tc>
          <w:tcPr>
            <w:tcW w:w="4933" w:type="dxa"/>
            <w:tcBorders>
              <w:top w:val="single" w:sz="4" w:space="0" w:color="D0D5DD"/>
              <w:left w:val="single" w:sz="4" w:space="0" w:color="D0D5DD"/>
              <w:bottom w:val="single" w:sz="4" w:space="0" w:color="D0D5DD"/>
              <w:right w:val="single" w:sz="4" w:space="0" w:color="D0D5DD"/>
            </w:tcBorders>
            <w:vAlign w:val="center"/>
          </w:tcPr>
          <w:p w14:paraId="61021233" w14:textId="77777777" w:rsidR="00650EC0" w:rsidRDefault="00000000">
            <w:pPr>
              <w:spacing w:before="20" w:after="20"/>
            </w:pPr>
            <w:r>
              <w:rPr>
                <w:rFonts w:ascii="Calibri" w:eastAsia="Calibri" w:hAnsi="Calibri"/>
                <w:sz w:val="16"/>
              </w:rPr>
              <w:t>Output UI phải escape nội dung user-generated để giảm XSS.</w:t>
            </w:r>
          </w:p>
        </w:tc>
      </w:tr>
      <w:tr w:rsidR="00650EC0" w14:paraId="209FA405"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1C16B0BA" w14:textId="77777777" w:rsidR="00650EC0" w:rsidRDefault="00000000">
            <w:pPr>
              <w:spacing w:before="20" w:after="20"/>
              <w:jc w:val="center"/>
            </w:pPr>
            <w:r>
              <w:rPr>
                <w:rFonts w:ascii="Calibri" w:eastAsia="Calibri" w:hAnsi="Calibri"/>
                <w:b/>
                <w:sz w:val="16"/>
              </w:rPr>
              <w:t>BR-18</w:t>
            </w:r>
          </w:p>
        </w:tc>
        <w:tc>
          <w:tcPr>
            <w:tcW w:w="4933" w:type="dxa"/>
            <w:tcBorders>
              <w:top w:val="single" w:sz="4" w:space="0" w:color="D0D5DD"/>
              <w:left w:val="single" w:sz="4" w:space="0" w:color="D0D5DD"/>
              <w:bottom w:val="single" w:sz="4" w:space="0" w:color="D0D5DD"/>
              <w:right w:val="single" w:sz="4" w:space="0" w:color="D0D5DD"/>
            </w:tcBorders>
            <w:vAlign w:val="center"/>
          </w:tcPr>
          <w:p w14:paraId="2D869F72" w14:textId="77777777" w:rsidR="00650EC0" w:rsidRDefault="00000000">
            <w:pPr>
              <w:spacing w:before="20" w:after="20"/>
            </w:pPr>
            <w:r>
              <w:rPr>
                <w:rFonts w:ascii="Calibri" w:eastAsia="Calibri" w:hAnsi="Calibri"/>
                <w:sz w:val="16"/>
              </w:rPr>
              <w:t>Ô tìm kiếm/input API không được chấp nhận payload injection rõ ràng.</w:t>
            </w:r>
          </w:p>
        </w:tc>
      </w:tr>
      <w:tr w:rsidR="00650EC0" w14:paraId="417DF858"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276411DC" w14:textId="77777777" w:rsidR="00650EC0" w:rsidRDefault="00000000">
            <w:pPr>
              <w:spacing w:before="20" w:after="20"/>
              <w:jc w:val="center"/>
            </w:pPr>
            <w:r>
              <w:rPr>
                <w:rFonts w:ascii="Calibri" w:eastAsia="Calibri" w:hAnsi="Calibri"/>
                <w:b/>
                <w:sz w:val="16"/>
              </w:rPr>
              <w:t>BR-19</w:t>
            </w:r>
          </w:p>
        </w:tc>
        <w:tc>
          <w:tcPr>
            <w:tcW w:w="4933" w:type="dxa"/>
            <w:tcBorders>
              <w:top w:val="single" w:sz="4" w:space="0" w:color="D0D5DD"/>
              <w:left w:val="single" w:sz="4" w:space="0" w:color="D0D5DD"/>
              <w:bottom w:val="single" w:sz="4" w:space="0" w:color="D0D5DD"/>
              <w:right w:val="single" w:sz="4" w:space="0" w:color="D0D5DD"/>
            </w:tcBorders>
            <w:vAlign w:val="center"/>
          </w:tcPr>
          <w:p w14:paraId="450DE7AF" w14:textId="77777777" w:rsidR="00650EC0" w:rsidRDefault="00000000">
            <w:pPr>
              <w:spacing w:before="20" w:after="20"/>
            </w:pPr>
            <w:r>
              <w:rPr>
                <w:rFonts w:ascii="Calibri" w:eastAsia="Calibri" w:hAnsi="Calibri"/>
                <w:sz w:val="16"/>
              </w:rPr>
              <w:t>AI Matching / AI Final-Grade chỉ chạy khi Gemini (hoặc mock) khả dụng; phải có lỗi thân thiện.</w:t>
            </w:r>
          </w:p>
        </w:tc>
      </w:tr>
      <w:tr w:rsidR="00650EC0" w14:paraId="2A9EA33F"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18AD24A8" w14:textId="77777777" w:rsidR="00650EC0" w:rsidRDefault="00000000">
            <w:pPr>
              <w:spacing w:before="20" w:after="20"/>
              <w:jc w:val="center"/>
            </w:pPr>
            <w:r>
              <w:rPr>
                <w:rFonts w:ascii="Calibri" w:eastAsia="Calibri" w:hAnsi="Calibri"/>
                <w:b/>
                <w:sz w:val="16"/>
              </w:rPr>
              <w:t>BR-20</w:t>
            </w:r>
          </w:p>
        </w:tc>
        <w:tc>
          <w:tcPr>
            <w:tcW w:w="4933" w:type="dxa"/>
            <w:tcBorders>
              <w:top w:val="single" w:sz="4" w:space="0" w:color="D0D5DD"/>
              <w:left w:val="single" w:sz="4" w:space="0" w:color="D0D5DD"/>
              <w:bottom w:val="single" w:sz="4" w:space="0" w:color="D0D5DD"/>
              <w:right w:val="single" w:sz="4" w:space="0" w:color="D0D5DD"/>
            </w:tcBorders>
            <w:vAlign w:val="center"/>
          </w:tcPr>
          <w:p w14:paraId="45640EF5" w14:textId="77777777" w:rsidR="00650EC0" w:rsidRDefault="00000000">
            <w:pPr>
              <w:spacing w:before="20" w:after="20"/>
            </w:pPr>
            <w:r>
              <w:rPr>
                <w:rFonts w:ascii="Calibri" w:eastAsia="Calibri" w:hAnsi="Calibri"/>
                <w:sz w:val="16"/>
              </w:rPr>
              <w:t>Export PDF/CSV chỉ thành công khi có dữ liệu hợp lệ và quyền role tương ứng.</w:t>
            </w:r>
          </w:p>
        </w:tc>
      </w:tr>
    </w:tbl>
    <w:p w14:paraId="22E9845A" w14:textId="77777777" w:rsidR="00650EC0" w:rsidRDefault="00000000">
      <w:pPr>
        <w:pStyle w:val="Heading1"/>
        <w:spacing w:before="320" w:after="120"/>
      </w:pPr>
      <w:r>
        <w:rPr>
          <w:rFonts w:ascii="Calibri" w:eastAsia="Calibri" w:hAnsi="Calibri"/>
          <w:color w:val="0F4C5C"/>
        </w:rPr>
        <w:t>4. Features Not to Be Tested</w:t>
      </w:r>
    </w:p>
    <w:p w14:paraId="738729B7" w14:textId="77777777" w:rsidR="00650EC0" w:rsidRDefault="00000000">
      <w:pPr>
        <w:spacing w:after="80"/>
      </w:pPr>
      <w:r>
        <w:rPr>
          <w:rFonts w:ascii="Calibri" w:eastAsia="Calibri" w:hAnsi="Calibri"/>
          <w:color w:val="1A1A1A"/>
          <w:sz w:val="20"/>
        </w:rPr>
        <w:t>The following areas are explicitly excluded from this test plan scope:</w:t>
      </w:r>
    </w:p>
    <w:tbl>
      <w:tblPr>
        <w:tblW w:w="0" w:type="auto"/>
        <w:tblLook w:val="04A0" w:firstRow="1" w:lastRow="0" w:firstColumn="1" w:lastColumn="0" w:noHBand="0" w:noVBand="1"/>
      </w:tblPr>
      <w:tblGrid>
        <w:gridCol w:w="3289"/>
        <w:gridCol w:w="3289"/>
        <w:gridCol w:w="3289"/>
      </w:tblGrid>
      <w:tr w:rsidR="00650EC0" w14:paraId="7734CBEC"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3583417" w14:textId="77777777" w:rsidR="00650EC0" w:rsidRDefault="00000000">
            <w:pPr>
              <w:spacing w:before="20" w:after="20"/>
              <w:jc w:val="center"/>
            </w:pPr>
            <w:r>
              <w:rPr>
                <w:rFonts w:ascii="Calibri" w:eastAsia="Calibri" w:hAnsi="Calibri"/>
                <w:b/>
                <w:color w:val="FFFFFF"/>
                <w:sz w:val="16"/>
              </w:rPr>
              <w:t>#</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9D30B55" w14:textId="77777777" w:rsidR="00650EC0" w:rsidRDefault="00000000">
            <w:pPr>
              <w:spacing w:before="20" w:after="20"/>
              <w:jc w:val="center"/>
            </w:pPr>
            <w:r>
              <w:rPr>
                <w:rFonts w:ascii="Calibri" w:eastAsia="Calibri" w:hAnsi="Calibri"/>
                <w:b/>
                <w:color w:val="FFFFFF"/>
                <w:sz w:val="16"/>
              </w:rPr>
              <w:t>Excluded Feature</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0667F78" w14:textId="77777777" w:rsidR="00650EC0" w:rsidRDefault="00000000">
            <w:pPr>
              <w:spacing w:before="20" w:after="20"/>
              <w:jc w:val="center"/>
            </w:pPr>
            <w:r>
              <w:rPr>
                <w:rFonts w:ascii="Calibri" w:eastAsia="Calibri" w:hAnsi="Calibri"/>
                <w:b/>
                <w:color w:val="FFFFFF"/>
                <w:sz w:val="16"/>
              </w:rPr>
              <w:t>Rationale</w:t>
            </w:r>
          </w:p>
        </w:tc>
      </w:tr>
      <w:tr w:rsidR="00650EC0" w14:paraId="43837C25"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3F8018D1" w14:textId="77777777" w:rsidR="00650EC0" w:rsidRDefault="00000000">
            <w:pPr>
              <w:spacing w:before="20" w:after="20"/>
              <w:jc w:val="center"/>
            </w:pPr>
            <w:r>
              <w:rPr>
                <w:rFonts w:ascii="Calibri" w:eastAsia="Calibri" w:hAnsi="Calibri"/>
                <w:sz w:val="16"/>
              </w:rPr>
              <w:t>1</w:t>
            </w:r>
          </w:p>
        </w:tc>
        <w:tc>
          <w:tcPr>
            <w:tcW w:w="3289" w:type="dxa"/>
            <w:tcBorders>
              <w:top w:val="single" w:sz="4" w:space="0" w:color="D0D5DD"/>
              <w:left w:val="single" w:sz="4" w:space="0" w:color="D0D5DD"/>
              <w:bottom w:val="single" w:sz="4" w:space="0" w:color="D0D5DD"/>
              <w:right w:val="single" w:sz="4" w:space="0" w:color="D0D5DD"/>
            </w:tcBorders>
            <w:vAlign w:val="center"/>
          </w:tcPr>
          <w:p w14:paraId="3044EA5C" w14:textId="77777777" w:rsidR="00650EC0" w:rsidRDefault="00000000">
            <w:pPr>
              <w:spacing w:before="20" w:after="20"/>
            </w:pPr>
            <w:r>
              <w:rPr>
                <w:rFonts w:ascii="Calibri" w:eastAsia="Calibri" w:hAnsi="Calibri"/>
                <w:sz w:val="16"/>
              </w:rPr>
              <w:t>Third-party Payment / Billing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5EDF9C7E" w14:textId="77777777" w:rsidR="00650EC0" w:rsidRDefault="00000000">
            <w:pPr>
              <w:spacing w:before="20" w:after="20"/>
            </w:pPr>
            <w:r>
              <w:rPr>
                <w:rFonts w:ascii="Calibri" w:eastAsia="Calibri" w:hAnsi="Calibri"/>
                <w:sz w:val="16"/>
              </w:rPr>
              <w:t>PIMS does not process financial transactions.</w:t>
            </w:r>
          </w:p>
        </w:tc>
      </w:tr>
      <w:tr w:rsidR="00650EC0" w14:paraId="2F9293FB"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63E6046" w14:textId="77777777" w:rsidR="00650EC0" w:rsidRDefault="00000000">
            <w:pPr>
              <w:spacing w:before="20" w:after="20"/>
              <w:jc w:val="center"/>
            </w:pPr>
            <w:r>
              <w:rPr>
                <w:rFonts w:ascii="Calibri" w:eastAsia="Calibri" w:hAnsi="Calibri"/>
                <w:sz w:val="16"/>
              </w:rPr>
              <w:t>2</w:t>
            </w:r>
          </w:p>
        </w:tc>
        <w:tc>
          <w:tcPr>
            <w:tcW w:w="3289" w:type="dxa"/>
            <w:tcBorders>
              <w:top w:val="single" w:sz="4" w:space="0" w:color="D0D5DD"/>
              <w:left w:val="single" w:sz="4" w:space="0" w:color="D0D5DD"/>
              <w:bottom w:val="single" w:sz="4" w:space="0" w:color="D0D5DD"/>
              <w:right w:val="single" w:sz="4" w:space="0" w:color="D0D5DD"/>
            </w:tcBorders>
            <w:vAlign w:val="center"/>
          </w:tcPr>
          <w:p w14:paraId="4200262F" w14:textId="77777777" w:rsidR="00650EC0" w:rsidRDefault="00000000">
            <w:pPr>
              <w:spacing w:before="20" w:after="20"/>
            </w:pPr>
            <w:r>
              <w:rPr>
                <w:rFonts w:ascii="Calibri" w:eastAsia="Calibri" w:hAnsi="Calibri"/>
                <w:sz w:val="16"/>
              </w:rPr>
              <w:t>Native Mobile Apps (iOS/Android)</w:t>
            </w:r>
          </w:p>
        </w:tc>
        <w:tc>
          <w:tcPr>
            <w:tcW w:w="3289" w:type="dxa"/>
            <w:tcBorders>
              <w:top w:val="single" w:sz="4" w:space="0" w:color="D0D5DD"/>
              <w:left w:val="single" w:sz="4" w:space="0" w:color="D0D5DD"/>
              <w:bottom w:val="single" w:sz="4" w:space="0" w:color="D0D5DD"/>
              <w:right w:val="single" w:sz="4" w:space="0" w:color="D0D5DD"/>
            </w:tcBorders>
            <w:vAlign w:val="center"/>
          </w:tcPr>
          <w:p w14:paraId="1AC5C13A" w14:textId="77777777" w:rsidR="00650EC0" w:rsidRDefault="00000000">
            <w:pPr>
              <w:spacing w:before="20" w:after="20"/>
            </w:pPr>
            <w:r>
              <w:rPr>
                <w:rFonts w:ascii="Calibri" w:eastAsia="Calibri" w:hAnsi="Calibri"/>
                <w:sz w:val="16"/>
              </w:rPr>
              <w:t>Web-only; responsive web checks covered under UI testing.</w:t>
            </w:r>
          </w:p>
        </w:tc>
      </w:tr>
      <w:tr w:rsidR="00650EC0" w14:paraId="5F1E5AC4"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543C9B8" w14:textId="77777777" w:rsidR="00650EC0" w:rsidRDefault="00000000">
            <w:pPr>
              <w:spacing w:before="20" w:after="20"/>
              <w:jc w:val="center"/>
            </w:pPr>
            <w:r>
              <w:rPr>
                <w:rFonts w:ascii="Calibri" w:eastAsia="Calibri" w:hAnsi="Calibri"/>
                <w:sz w:val="16"/>
              </w:rPr>
              <w:t>3</w:t>
            </w:r>
          </w:p>
        </w:tc>
        <w:tc>
          <w:tcPr>
            <w:tcW w:w="3289" w:type="dxa"/>
            <w:tcBorders>
              <w:top w:val="single" w:sz="4" w:space="0" w:color="D0D5DD"/>
              <w:left w:val="single" w:sz="4" w:space="0" w:color="D0D5DD"/>
              <w:bottom w:val="single" w:sz="4" w:space="0" w:color="D0D5DD"/>
              <w:right w:val="single" w:sz="4" w:space="0" w:color="D0D5DD"/>
            </w:tcBorders>
            <w:vAlign w:val="center"/>
          </w:tcPr>
          <w:p w14:paraId="349E60E6" w14:textId="77777777" w:rsidR="00650EC0" w:rsidRDefault="00000000">
            <w:pPr>
              <w:spacing w:before="20" w:after="20"/>
            </w:pPr>
            <w:r>
              <w:rPr>
                <w:rFonts w:ascii="Calibri" w:eastAsia="Calibri" w:hAnsi="Calibri"/>
                <w:sz w:val="16"/>
              </w:rPr>
              <w:t>Production-scale Load / Stress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3AF83537" w14:textId="77777777" w:rsidR="00650EC0" w:rsidRDefault="00000000">
            <w:pPr>
              <w:spacing w:before="20" w:after="20"/>
            </w:pPr>
            <w:r>
              <w:rPr>
                <w:rFonts w:ascii="Calibri" w:eastAsia="Calibri" w:hAnsi="Calibri"/>
                <w:sz w:val="16"/>
              </w:rPr>
              <w:t>Academic scope; only lightweight sanity timing checks.</w:t>
            </w:r>
          </w:p>
        </w:tc>
      </w:tr>
      <w:tr w:rsidR="00650EC0" w14:paraId="5D6D2FE3"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A8CFE9A" w14:textId="77777777" w:rsidR="00650EC0" w:rsidRDefault="00000000">
            <w:pPr>
              <w:spacing w:before="20" w:after="20"/>
              <w:jc w:val="center"/>
            </w:pPr>
            <w:r>
              <w:rPr>
                <w:rFonts w:ascii="Calibri" w:eastAsia="Calibri" w:hAnsi="Calibri"/>
                <w:sz w:val="16"/>
              </w:rPr>
              <w:t>4</w:t>
            </w:r>
          </w:p>
        </w:tc>
        <w:tc>
          <w:tcPr>
            <w:tcW w:w="3289" w:type="dxa"/>
            <w:tcBorders>
              <w:top w:val="single" w:sz="4" w:space="0" w:color="D0D5DD"/>
              <w:left w:val="single" w:sz="4" w:space="0" w:color="D0D5DD"/>
              <w:bottom w:val="single" w:sz="4" w:space="0" w:color="D0D5DD"/>
              <w:right w:val="single" w:sz="4" w:space="0" w:color="D0D5DD"/>
            </w:tcBorders>
            <w:vAlign w:val="center"/>
          </w:tcPr>
          <w:p w14:paraId="7E1014E9" w14:textId="77777777" w:rsidR="00650EC0" w:rsidRDefault="00000000">
            <w:pPr>
              <w:spacing w:before="20" w:after="20"/>
            </w:pPr>
            <w:r>
              <w:rPr>
                <w:rFonts w:ascii="Calibri" w:eastAsia="Calibri" w:hAnsi="Calibri"/>
                <w:sz w:val="16"/>
              </w:rPr>
              <w:t>Formal Penetration Test / Red-team Audit</w:t>
            </w:r>
          </w:p>
        </w:tc>
        <w:tc>
          <w:tcPr>
            <w:tcW w:w="3289" w:type="dxa"/>
            <w:tcBorders>
              <w:top w:val="single" w:sz="4" w:space="0" w:color="D0D5DD"/>
              <w:left w:val="single" w:sz="4" w:space="0" w:color="D0D5DD"/>
              <w:bottom w:val="single" w:sz="4" w:space="0" w:color="D0D5DD"/>
              <w:right w:val="single" w:sz="4" w:space="0" w:color="D0D5DD"/>
            </w:tcBorders>
            <w:vAlign w:val="center"/>
          </w:tcPr>
          <w:p w14:paraId="49FF2CF9" w14:textId="77777777" w:rsidR="00650EC0" w:rsidRDefault="00000000">
            <w:pPr>
              <w:spacing w:before="20" w:after="20"/>
            </w:pPr>
            <w:r>
              <w:rPr>
                <w:rFonts w:ascii="Calibri" w:eastAsia="Calibri" w:hAnsi="Calibri"/>
                <w:sz w:val="16"/>
              </w:rPr>
              <w:t xml:space="preserve">Beyond SWT301 depth; selective security TCs </w:t>
            </w:r>
            <w:r>
              <w:rPr>
                <w:rFonts w:ascii="Calibri" w:eastAsia="Calibri" w:hAnsi="Calibri"/>
                <w:sz w:val="16"/>
              </w:rPr>
              <w:lastRenderedPageBreak/>
              <w:t>still required (BR-17/18).</w:t>
            </w:r>
          </w:p>
        </w:tc>
      </w:tr>
      <w:tr w:rsidR="00650EC0" w14:paraId="30C4D5FA"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40D2F2BA" w14:textId="77777777" w:rsidR="00650EC0" w:rsidRDefault="00000000">
            <w:pPr>
              <w:spacing w:before="20" w:after="20"/>
              <w:jc w:val="center"/>
            </w:pPr>
            <w:r>
              <w:rPr>
                <w:rFonts w:ascii="Calibri" w:eastAsia="Calibri" w:hAnsi="Calibri"/>
                <w:sz w:val="16"/>
              </w:rPr>
              <w:lastRenderedPageBreak/>
              <w:t>5</w:t>
            </w:r>
          </w:p>
        </w:tc>
        <w:tc>
          <w:tcPr>
            <w:tcW w:w="3289" w:type="dxa"/>
            <w:tcBorders>
              <w:top w:val="single" w:sz="4" w:space="0" w:color="D0D5DD"/>
              <w:left w:val="single" w:sz="4" w:space="0" w:color="D0D5DD"/>
              <w:bottom w:val="single" w:sz="4" w:space="0" w:color="D0D5DD"/>
              <w:right w:val="single" w:sz="4" w:space="0" w:color="D0D5DD"/>
            </w:tcBorders>
            <w:vAlign w:val="center"/>
          </w:tcPr>
          <w:p w14:paraId="77B6AC8C" w14:textId="77777777" w:rsidR="00650EC0" w:rsidRDefault="00000000">
            <w:pPr>
              <w:spacing w:before="20" w:after="20"/>
            </w:pPr>
            <w:r>
              <w:rPr>
                <w:rFonts w:ascii="Calibri" w:eastAsia="Calibri" w:hAnsi="Calibri"/>
                <w:sz w:val="16"/>
              </w:rPr>
              <w:t>Legacy Data Migration Compatibility</w:t>
            </w:r>
          </w:p>
        </w:tc>
        <w:tc>
          <w:tcPr>
            <w:tcW w:w="3289" w:type="dxa"/>
            <w:tcBorders>
              <w:top w:val="single" w:sz="4" w:space="0" w:color="D0D5DD"/>
              <w:left w:val="single" w:sz="4" w:space="0" w:color="D0D5DD"/>
              <w:bottom w:val="single" w:sz="4" w:space="0" w:color="D0D5DD"/>
              <w:right w:val="single" w:sz="4" w:space="0" w:color="D0D5DD"/>
            </w:tcBorders>
            <w:vAlign w:val="center"/>
          </w:tcPr>
          <w:p w14:paraId="3606750A" w14:textId="77777777" w:rsidR="00650EC0" w:rsidRDefault="00000000">
            <w:pPr>
              <w:spacing w:before="20" w:after="20"/>
            </w:pPr>
            <w:r>
              <w:rPr>
                <w:rFonts w:ascii="Calibri" w:eastAsia="Calibri" w:hAnsi="Calibri"/>
                <w:sz w:val="16"/>
              </w:rPr>
              <w:t>Greenfield schema; no production migration path in scope.</w:t>
            </w:r>
          </w:p>
        </w:tc>
      </w:tr>
      <w:tr w:rsidR="00650EC0" w14:paraId="7ADEE057"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A51AD64" w14:textId="77777777" w:rsidR="00650EC0" w:rsidRDefault="00000000">
            <w:pPr>
              <w:spacing w:before="20" w:after="20"/>
              <w:jc w:val="center"/>
            </w:pPr>
            <w:r>
              <w:rPr>
                <w:rFonts w:ascii="Calibri" w:eastAsia="Calibri" w:hAnsi="Calibri"/>
                <w:sz w:val="16"/>
              </w:rPr>
              <w:t>6</w:t>
            </w:r>
          </w:p>
        </w:tc>
        <w:tc>
          <w:tcPr>
            <w:tcW w:w="3289" w:type="dxa"/>
            <w:tcBorders>
              <w:top w:val="single" w:sz="4" w:space="0" w:color="D0D5DD"/>
              <w:left w:val="single" w:sz="4" w:space="0" w:color="D0D5DD"/>
              <w:bottom w:val="single" w:sz="4" w:space="0" w:color="D0D5DD"/>
              <w:right w:val="single" w:sz="4" w:space="0" w:color="D0D5DD"/>
            </w:tcBorders>
            <w:vAlign w:val="center"/>
          </w:tcPr>
          <w:p w14:paraId="7A75996F" w14:textId="77777777" w:rsidR="00650EC0" w:rsidRDefault="00000000">
            <w:pPr>
              <w:spacing w:before="20" w:after="20"/>
            </w:pPr>
            <w:r>
              <w:rPr>
                <w:rFonts w:ascii="Calibri" w:eastAsia="Calibri" w:hAnsi="Calibri"/>
                <w:sz w:val="16"/>
              </w:rPr>
              <w:t>Actual Google email inbox delivery proofs</w:t>
            </w:r>
          </w:p>
        </w:tc>
        <w:tc>
          <w:tcPr>
            <w:tcW w:w="3289" w:type="dxa"/>
            <w:tcBorders>
              <w:top w:val="single" w:sz="4" w:space="0" w:color="D0D5DD"/>
              <w:left w:val="single" w:sz="4" w:space="0" w:color="D0D5DD"/>
              <w:bottom w:val="single" w:sz="4" w:space="0" w:color="D0D5DD"/>
              <w:right w:val="single" w:sz="4" w:space="0" w:color="D0D5DD"/>
            </w:tcBorders>
            <w:vAlign w:val="center"/>
          </w:tcPr>
          <w:p w14:paraId="0C8C3BCD" w14:textId="77777777" w:rsidR="00650EC0" w:rsidRDefault="00000000">
            <w:pPr>
              <w:spacing w:before="20" w:after="20"/>
            </w:pPr>
            <w:r>
              <w:rPr>
                <w:rFonts w:ascii="Calibri" w:eastAsia="Calibri" w:hAnsi="Calibri"/>
                <w:sz w:val="16"/>
              </w:rPr>
              <w:t>OAuth UI/config covered; third-party mailbox not owned by team.</w:t>
            </w:r>
          </w:p>
        </w:tc>
      </w:tr>
      <w:tr w:rsidR="00650EC0" w14:paraId="74063A95"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535164A3" w14:textId="77777777" w:rsidR="00650EC0" w:rsidRDefault="00000000">
            <w:pPr>
              <w:spacing w:before="20" w:after="20"/>
              <w:jc w:val="center"/>
            </w:pPr>
            <w:r>
              <w:rPr>
                <w:rFonts w:ascii="Calibri" w:eastAsia="Calibri" w:hAnsi="Calibri"/>
                <w:sz w:val="16"/>
              </w:rPr>
              <w:t>7</w:t>
            </w:r>
          </w:p>
        </w:tc>
        <w:tc>
          <w:tcPr>
            <w:tcW w:w="3289" w:type="dxa"/>
            <w:tcBorders>
              <w:top w:val="single" w:sz="4" w:space="0" w:color="D0D5DD"/>
              <w:left w:val="single" w:sz="4" w:space="0" w:color="D0D5DD"/>
              <w:bottom w:val="single" w:sz="4" w:space="0" w:color="D0D5DD"/>
              <w:right w:val="single" w:sz="4" w:space="0" w:color="D0D5DD"/>
            </w:tcBorders>
            <w:vAlign w:val="center"/>
          </w:tcPr>
          <w:p w14:paraId="748EA4F1" w14:textId="77777777" w:rsidR="00650EC0" w:rsidRDefault="00000000">
            <w:pPr>
              <w:spacing w:before="20" w:after="20"/>
            </w:pPr>
            <w:r>
              <w:rPr>
                <w:rFonts w:ascii="Calibri" w:eastAsia="Calibri" w:hAnsi="Calibri"/>
                <w:sz w:val="16"/>
              </w:rPr>
              <w:t>Full WCAG 2.2 AAA Conformance Audit</w:t>
            </w:r>
          </w:p>
        </w:tc>
        <w:tc>
          <w:tcPr>
            <w:tcW w:w="3289" w:type="dxa"/>
            <w:tcBorders>
              <w:top w:val="single" w:sz="4" w:space="0" w:color="D0D5DD"/>
              <w:left w:val="single" w:sz="4" w:space="0" w:color="D0D5DD"/>
              <w:bottom w:val="single" w:sz="4" w:space="0" w:color="D0D5DD"/>
              <w:right w:val="single" w:sz="4" w:space="0" w:color="D0D5DD"/>
            </w:tcBorders>
            <w:vAlign w:val="center"/>
          </w:tcPr>
          <w:p w14:paraId="1F5AA8B0" w14:textId="77777777" w:rsidR="00650EC0" w:rsidRDefault="00000000">
            <w:pPr>
              <w:spacing w:before="20" w:after="20"/>
            </w:pPr>
            <w:r>
              <w:rPr>
                <w:rFonts w:ascii="Calibri" w:eastAsia="Calibri" w:hAnsi="Calibri"/>
                <w:sz w:val="16"/>
              </w:rPr>
              <w:t>Not a course acceptance requirement; basic usability still tested.</w:t>
            </w:r>
          </w:p>
        </w:tc>
      </w:tr>
      <w:tr w:rsidR="00650EC0" w14:paraId="02832386"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E024D62" w14:textId="77777777" w:rsidR="00650EC0" w:rsidRDefault="00000000">
            <w:pPr>
              <w:spacing w:before="20" w:after="20"/>
              <w:jc w:val="center"/>
            </w:pPr>
            <w:r>
              <w:rPr>
                <w:rFonts w:ascii="Calibri" w:eastAsia="Calibri" w:hAnsi="Calibri"/>
                <w:sz w:val="16"/>
              </w:rPr>
              <w:t>8</w:t>
            </w:r>
          </w:p>
        </w:tc>
        <w:tc>
          <w:tcPr>
            <w:tcW w:w="3289" w:type="dxa"/>
            <w:tcBorders>
              <w:top w:val="single" w:sz="4" w:space="0" w:color="D0D5DD"/>
              <w:left w:val="single" w:sz="4" w:space="0" w:color="D0D5DD"/>
              <w:bottom w:val="single" w:sz="4" w:space="0" w:color="D0D5DD"/>
              <w:right w:val="single" w:sz="4" w:space="0" w:color="D0D5DD"/>
            </w:tcBorders>
            <w:vAlign w:val="center"/>
          </w:tcPr>
          <w:p w14:paraId="295F67C5" w14:textId="77777777" w:rsidR="00650EC0" w:rsidRDefault="00000000">
            <w:pPr>
              <w:spacing w:before="20" w:after="20"/>
            </w:pPr>
            <w:r>
              <w:rPr>
                <w:rFonts w:ascii="Calibri" w:eastAsia="Calibri" w:hAnsi="Calibri"/>
                <w:sz w:val="16"/>
              </w:rPr>
              <w:t>Multi-tenant SaaS isolation across universities</w:t>
            </w:r>
          </w:p>
        </w:tc>
        <w:tc>
          <w:tcPr>
            <w:tcW w:w="3289" w:type="dxa"/>
            <w:tcBorders>
              <w:top w:val="single" w:sz="4" w:space="0" w:color="D0D5DD"/>
              <w:left w:val="single" w:sz="4" w:space="0" w:color="D0D5DD"/>
              <w:bottom w:val="single" w:sz="4" w:space="0" w:color="D0D5DD"/>
              <w:right w:val="single" w:sz="4" w:space="0" w:color="D0D5DD"/>
            </w:tcBorders>
            <w:vAlign w:val="center"/>
          </w:tcPr>
          <w:p w14:paraId="4C1CA8C3" w14:textId="77777777" w:rsidR="00650EC0" w:rsidRDefault="00000000">
            <w:pPr>
              <w:spacing w:before="20" w:after="20"/>
            </w:pPr>
            <w:r>
              <w:rPr>
                <w:rFonts w:ascii="Calibri" w:eastAsia="Calibri" w:hAnsi="Calibri"/>
                <w:sz w:val="16"/>
              </w:rPr>
              <w:t>Single-tenant FPT University demo deployment.</w:t>
            </w:r>
          </w:p>
        </w:tc>
      </w:tr>
    </w:tbl>
    <w:p w14:paraId="7BF6879E" w14:textId="77777777" w:rsidR="00650EC0" w:rsidRDefault="00000000">
      <w:pPr>
        <w:pStyle w:val="Heading1"/>
        <w:spacing w:before="320" w:after="120"/>
      </w:pPr>
      <w:r>
        <w:rPr>
          <w:rFonts w:ascii="Calibri" w:eastAsia="Calibri" w:hAnsi="Calibri"/>
          <w:color w:val="0F4C5C"/>
        </w:rPr>
        <w:t>5. Test Approach &amp; Strategy</w:t>
      </w:r>
    </w:p>
    <w:p w14:paraId="3BBDC498" w14:textId="77777777" w:rsidR="00650EC0" w:rsidRDefault="00000000">
      <w:pPr>
        <w:pStyle w:val="Heading2"/>
        <w:spacing w:after="80"/>
      </w:pPr>
      <w:r>
        <w:rPr>
          <w:rFonts w:ascii="Calibri" w:eastAsia="Calibri" w:hAnsi="Calibri"/>
          <w:color w:val="0F4C5C"/>
          <w:sz w:val="24"/>
        </w:rPr>
        <w:t>5.1 Testing Levels</w:t>
      </w:r>
    </w:p>
    <w:tbl>
      <w:tblPr>
        <w:tblW w:w="0" w:type="auto"/>
        <w:tblLook w:val="04A0" w:firstRow="1" w:lastRow="0" w:firstColumn="1" w:lastColumn="0" w:noHBand="0" w:noVBand="1"/>
      </w:tblPr>
      <w:tblGrid>
        <w:gridCol w:w="2466"/>
        <w:gridCol w:w="2466"/>
        <w:gridCol w:w="2466"/>
        <w:gridCol w:w="2466"/>
      </w:tblGrid>
      <w:tr w:rsidR="00650EC0" w14:paraId="450BEAC2" w14:textId="77777777">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A2BBFED" w14:textId="77777777" w:rsidR="00650EC0" w:rsidRDefault="00000000">
            <w:pPr>
              <w:spacing w:before="20" w:after="20"/>
              <w:jc w:val="center"/>
            </w:pPr>
            <w:r>
              <w:rPr>
                <w:rFonts w:ascii="Calibri" w:eastAsia="Calibri" w:hAnsi="Calibri"/>
                <w:b/>
                <w:color w:val="FFFFFF"/>
                <w:sz w:val="16"/>
              </w:rPr>
              <w:t>Level</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B6ED696" w14:textId="77777777" w:rsidR="00650EC0" w:rsidRDefault="00000000">
            <w:pPr>
              <w:spacing w:before="20" w:after="20"/>
              <w:jc w:val="center"/>
            </w:pPr>
            <w:r>
              <w:rPr>
                <w:rFonts w:ascii="Calibri" w:eastAsia="Calibri" w:hAnsi="Calibri"/>
                <w:b/>
                <w:color w:val="FFFFFF"/>
                <w:sz w:val="16"/>
              </w:rPr>
              <w:t>Scope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62B437B" w14:textId="77777777" w:rsidR="00650EC0" w:rsidRDefault="00000000">
            <w:pPr>
              <w:spacing w:before="20" w:after="20"/>
              <w:jc w:val="center"/>
            </w:pPr>
            <w:r>
              <w:rPr>
                <w:rFonts w:ascii="Calibri" w:eastAsia="Calibri" w:hAnsi="Calibri"/>
                <w:b/>
                <w:color w:val="FFFFFF"/>
                <w:sz w:val="16"/>
              </w:rPr>
              <w:t>Responsibility</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4C8C3CA" w14:textId="77777777" w:rsidR="00650EC0" w:rsidRDefault="00000000">
            <w:pPr>
              <w:spacing w:before="20" w:after="20"/>
              <w:jc w:val="center"/>
            </w:pPr>
            <w:r>
              <w:rPr>
                <w:rFonts w:ascii="Calibri" w:eastAsia="Calibri" w:hAnsi="Calibri"/>
                <w:b/>
                <w:color w:val="FFFFFF"/>
                <w:sz w:val="16"/>
              </w:rPr>
              <w:t>Tools</w:t>
            </w:r>
          </w:p>
        </w:tc>
      </w:tr>
      <w:tr w:rsidR="00650EC0" w14:paraId="20E0C717"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7539EE2A" w14:textId="77777777" w:rsidR="00650EC0" w:rsidRDefault="00000000">
            <w:pPr>
              <w:spacing w:before="20" w:after="20"/>
            </w:pPr>
            <w:r>
              <w:rPr>
                <w:rFonts w:ascii="Calibri" w:eastAsia="Calibri" w:hAnsi="Calibri"/>
                <w:sz w:val="16"/>
              </w:rPr>
              <w:t>Unit Testing</w:t>
            </w:r>
          </w:p>
        </w:tc>
        <w:tc>
          <w:tcPr>
            <w:tcW w:w="2466" w:type="dxa"/>
            <w:tcBorders>
              <w:top w:val="single" w:sz="4" w:space="0" w:color="D0D5DD"/>
              <w:left w:val="single" w:sz="4" w:space="0" w:color="D0D5DD"/>
              <w:bottom w:val="single" w:sz="4" w:space="0" w:color="D0D5DD"/>
              <w:right w:val="single" w:sz="4" w:space="0" w:color="D0D5DD"/>
            </w:tcBorders>
            <w:vAlign w:val="center"/>
          </w:tcPr>
          <w:p w14:paraId="4A72AB5B" w14:textId="77777777" w:rsidR="00650EC0" w:rsidRDefault="00000000">
            <w:pPr>
              <w:spacing w:before="20" w:after="20"/>
            </w:pPr>
            <w:r>
              <w:rPr>
                <w:rFonts w:ascii="Calibri" w:eastAsia="Calibri" w:hAnsi="Calibri"/>
                <w:sz w:val="16"/>
              </w:rPr>
              <w:t>Service-layer methods, validation, mocked repositories</w:t>
            </w:r>
          </w:p>
        </w:tc>
        <w:tc>
          <w:tcPr>
            <w:tcW w:w="2466" w:type="dxa"/>
            <w:tcBorders>
              <w:top w:val="single" w:sz="4" w:space="0" w:color="D0D5DD"/>
              <w:left w:val="single" w:sz="4" w:space="0" w:color="D0D5DD"/>
              <w:bottom w:val="single" w:sz="4" w:space="0" w:color="D0D5DD"/>
              <w:right w:val="single" w:sz="4" w:space="0" w:color="D0D5DD"/>
            </w:tcBorders>
            <w:vAlign w:val="center"/>
          </w:tcPr>
          <w:p w14:paraId="2C24A3B1" w14:textId="77777777" w:rsidR="00650EC0" w:rsidRDefault="00000000">
            <w:pPr>
              <w:spacing w:before="20" w:after="20"/>
            </w:pPr>
            <w:r>
              <w:rPr>
                <w:rFonts w:ascii="Calibri" w:eastAsia="Calibri" w:hAnsi="Calibri"/>
                <w:sz w:val="16"/>
              </w:rPr>
              <w:t>Backend owner / Nhóm 4</w:t>
            </w:r>
          </w:p>
        </w:tc>
        <w:tc>
          <w:tcPr>
            <w:tcW w:w="2466" w:type="dxa"/>
            <w:tcBorders>
              <w:top w:val="single" w:sz="4" w:space="0" w:color="D0D5DD"/>
              <w:left w:val="single" w:sz="4" w:space="0" w:color="D0D5DD"/>
              <w:bottom w:val="single" w:sz="4" w:space="0" w:color="D0D5DD"/>
              <w:right w:val="single" w:sz="4" w:space="0" w:color="D0D5DD"/>
            </w:tcBorders>
            <w:vAlign w:val="center"/>
          </w:tcPr>
          <w:p w14:paraId="14A88AC8" w14:textId="77777777" w:rsidR="00650EC0" w:rsidRDefault="00000000">
            <w:pPr>
              <w:spacing w:before="20" w:after="20"/>
            </w:pPr>
            <w:r>
              <w:rPr>
                <w:rFonts w:ascii="Calibri" w:eastAsia="Calibri" w:hAnsi="Calibri"/>
                <w:sz w:val="16"/>
              </w:rPr>
              <w:t>JUnit 5, Mockito, Maven Surefire</w:t>
            </w:r>
          </w:p>
        </w:tc>
      </w:tr>
      <w:tr w:rsidR="00650EC0" w14:paraId="0C6B3147"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6A428C2E" w14:textId="77777777" w:rsidR="00650EC0" w:rsidRDefault="00000000">
            <w:pPr>
              <w:spacing w:before="20" w:after="20"/>
            </w:pPr>
            <w:r>
              <w:rPr>
                <w:rFonts w:ascii="Calibri" w:eastAsia="Calibri" w:hAnsi="Calibri"/>
                <w:sz w:val="16"/>
              </w:rPr>
              <w:t>Integration Testing</w:t>
            </w:r>
          </w:p>
        </w:tc>
        <w:tc>
          <w:tcPr>
            <w:tcW w:w="2466" w:type="dxa"/>
            <w:tcBorders>
              <w:top w:val="single" w:sz="4" w:space="0" w:color="D0D5DD"/>
              <w:left w:val="single" w:sz="4" w:space="0" w:color="D0D5DD"/>
              <w:bottom w:val="single" w:sz="4" w:space="0" w:color="D0D5DD"/>
              <w:right w:val="single" w:sz="4" w:space="0" w:color="D0D5DD"/>
            </w:tcBorders>
            <w:vAlign w:val="center"/>
          </w:tcPr>
          <w:p w14:paraId="16089DDA" w14:textId="77777777" w:rsidR="00650EC0" w:rsidRDefault="00000000">
            <w:pPr>
              <w:spacing w:before="20" w:after="20"/>
            </w:pPr>
            <w:r>
              <w:rPr>
                <w:rFonts w:ascii="Calibri" w:eastAsia="Calibri" w:hAnsi="Calibri"/>
                <w:sz w:val="16"/>
              </w:rPr>
              <w:t>REST controllers + DB interactions + auth filters</w:t>
            </w:r>
          </w:p>
        </w:tc>
        <w:tc>
          <w:tcPr>
            <w:tcW w:w="2466" w:type="dxa"/>
            <w:tcBorders>
              <w:top w:val="single" w:sz="4" w:space="0" w:color="D0D5DD"/>
              <w:left w:val="single" w:sz="4" w:space="0" w:color="D0D5DD"/>
              <w:bottom w:val="single" w:sz="4" w:space="0" w:color="D0D5DD"/>
              <w:right w:val="single" w:sz="4" w:space="0" w:color="D0D5DD"/>
            </w:tcBorders>
            <w:vAlign w:val="center"/>
          </w:tcPr>
          <w:p w14:paraId="639C5F34" w14:textId="77777777" w:rsidR="00650EC0" w:rsidRDefault="00000000">
            <w:pPr>
              <w:spacing w:before="20" w:after="20"/>
            </w:pPr>
            <w:r>
              <w:rPr>
                <w:rFonts w:ascii="Calibri" w:eastAsia="Calibri" w:hAnsi="Calibri"/>
                <w:sz w:val="16"/>
              </w:rPr>
              <w:t>Nhóm 4</w:t>
            </w:r>
          </w:p>
        </w:tc>
        <w:tc>
          <w:tcPr>
            <w:tcW w:w="2466" w:type="dxa"/>
            <w:tcBorders>
              <w:top w:val="single" w:sz="4" w:space="0" w:color="D0D5DD"/>
              <w:left w:val="single" w:sz="4" w:space="0" w:color="D0D5DD"/>
              <w:bottom w:val="single" w:sz="4" w:space="0" w:color="D0D5DD"/>
              <w:right w:val="single" w:sz="4" w:space="0" w:color="D0D5DD"/>
            </w:tcBorders>
            <w:vAlign w:val="center"/>
          </w:tcPr>
          <w:p w14:paraId="00FD31C6" w14:textId="77777777" w:rsidR="00650EC0" w:rsidRDefault="00000000">
            <w:pPr>
              <w:spacing w:before="20" w:after="20"/>
            </w:pPr>
            <w:r>
              <w:rPr>
                <w:rFonts w:ascii="Calibri" w:eastAsia="Calibri" w:hAnsi="Calibri"/>
                <w:sz w:val="16"/>
              </w:rPr>
              <w:t>Postman / curl / Spring MockMvc (planned)</w:t>
            </w:r>
          </w:p>
        </w:tc>
      </w:tr>
      <w:tr w:rsidR="00650EC0" w14:paraId="441AF544"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074E3B0D" w14:textId="77777777" w:rsidR="00650EC0" w:rsidRDefault="00000000">
            <w:pPr>
              <w:spacing w:before="20" w:after="20"/>
            </w:pPr>
            <w:r>
              <w:rPr>
                <w:rFonts w:ascii="Calibri" w:eastAsia="Calibri" w:hAnsi="Calibri"/>
                <w:sz w:val="16"/>
              </w:rPr>
              <w:t>System / E2E Testing</w:t>
            </w:r>
          </w:p>
        </w:tc>
        <w:tc>
          <w:tcPr>
            <w:tcW w:w="2466" w:type="dxa"/>
            <w:tcBorders>
              <w:top w:val="single" w:sz="4" w:space="0" w:color="D0D5DD"/>
              <w:left w:val="single" w:sz="4" w:space="0" w:color="D0D5DD"/>
              <w:bottom w:val="single" w:sz="4" w:space="0" w:color="D0D5DD"/>
              <w:right w:val="single" w:sz="4" w:space="0" w:color="D0D5DD"/>
            </w:tcBorders>
            <w:vAlign w:val="center"/>
          </w:tcPr>
          <w:p w14:paraId="5F3C20EC" w14:textId="77777777" w:rsidR="00650EC0" w:rsidRDefault="00000000">
            <w:pPr>
              <w:spacing w:before="20" w:after="20"/>
            </w:pPr>
            <w:r>
              <w:rPr>
                <w:rFonts w:ascii="Calibri" w:eastAsia="Calibri" w:hAnsi="Calibri"/>
                <w:sz w:val="16"/>
              </w:rPr>
              <w:t>End-to-end UC flows on UI + API against seed data</w:t>
            </w:r>
          </w:p>
        </w:tc>
        <w:tc>
          <w:tcPr>
            <w:tcW w:w="2466" w:type="dxa"/>
            <w:tcBorders>
              <w:top w:val="single" w:sz="4" w:space="0" w:color="D0D5DD"/>
              <w:left w:val="single" w:sz="4" w:space="0" w:color="D0D5DD"/>
              <w:bottom w:val="single" w:sz="4" w:space="0" w:color="D0D5DD"/>
              <w:right w:val="single" w:sz="4" w:space="0" w:color="D0D5DD"/>
            </w:tcBorders>
            <w:vAlign w:val="center"/>
          </w:tcPr>
          <w:p w14:paraId="20C7F2F6" w14:textId="77777777" w:rsidR="00650EC0" w:rsidRDefault="00000000">
            <w:pPr>
              <w:spacing w:before="20" w:after="20"/>
            </w:pPr>
            <w:r>
              <w:rPr>
                <w:rFonts w:ascii="Calibri" w:eastAsia="Calibri" w:hAnsi="Calibri"/>
                <w:sz w:val="16"/>
              </w:rPr>
              <w:t>Nhóm 4 QA</w:t>
            </w:r>
          </w:p>
        </w:tc>
        <w:tc>
          <w:tcPr>
            <w:tcW w:w="2466" w:type="dxa"/>
            <w:tcBorders>
              <w:top w:val="single" w:sz="4" w:space="0" w:color="D0D5DD"/>
              <w:left w:val="single" w:sz="4" w:space="0" w:color="D0D5DD"/>
              <w:bottom w:val="single" w:sz="4" w:space="0" w:color="D0D5DD"/>
              <w:right w:val="single" w:sz="4" w:space="0" w:color="D0D5DD"/>
            </w:tcBorders>
            <w:vAlign w:val="center"/>
          </w:tcPr>
          <w:p w14:paraId="31C094D8" w14:textId="77777777" w:rsidR="00650EC0" w:rsidRDefault="00000000">
            <w:pPr>
              <w:spacing w:before="20" w:after="20"/>
            </w:pPr>
            <w:r>
              <w:rPr>
                <w:rFonts w:ascii="Calibri" w:eastAsia="Calibri" w:hAnsi="Calibri"/>
                <w:sz w:val="16"/>
              </w:rPr>
              <w:t>Playwright + Manual exploratory</w:t>
            </w:r>
          </w:p>
        </w:tc>
      </w:tr>
      <w:tr w:rsidR="00650EC0" w14:paraId="32C6FCF0"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59400087" w14:textId="77777777" w:rsidR="00650EC0" w:rsidRDefault="00000000">
            <w:pPr>
              <w:spacing w:before="20" w:after="20"/>
            </w:pPr>
            <w:r>
              <w:rPr>
                <w:rFonts w:ascii="Calibri" w:eastAsia="Calibri" w:hAnsi="Calibri"/>
                <w:sz w:val="16"/>
              </w:rPr>
              <w:t>User Acceptance Testing</w:t>
            </w:r>
          </w:p>
        </w:tc>
        <w:tc>
          <w:tcPr>
            <w:tcW w:w="2466" w:type="dxa"/>
            <w:tcBorders>
              <w:top w:val="single" w:sz="4" w:space="0" w:color="D0D5DD"/>
              <w:left w:val="single" w:sz="4" w:space="0" w:color="D0D5DD"/>
              <w:bottom w:val="single" w:sz="4" w:space="0" w:color="D0D5DD"/>
              <w:right w:val="single" w:sz="4" w:space="0" w:color="D0D5DD"/>
            </w:tcBorders>
            <w:vAlign w:val="center"/>
          </w:tcPr>
          <w:p w14:paraId="0761182F" w14:textId="77777777" w:rsidR="00650EC0" w:rsidRDefault="00000000">
            <w:pPr>
              <w:spacing w:before="20" w:after="20"/>
            </w:pPr>
            <w:r>
              <w:rPr>
                <w:rFonts w:ascii="Calibri" w:eastAsia="Calibri" w:hAnsi="Calibri"/>
                <w:sz w:val="16"/>
              </w:rPr>
              <w:t>Business scenarios for Capstone demo readiness</w:t>
            </w:r>
          </w:p>
        </w:tc>
        <w:tc>
          <w:tcPr>
            <w:tcW w:w="2466" w:type="dxa"/>
            <w:tcBorders>
              <w:top w:val="single" w:sz="4" w:space="0" w:color="D0D5DD"/>
              <w:left w:val="single" w:sz="4" w:space="0" w:color="D0D5DD"/>
              <w:bottom w:val="single" w:sz="4" w:space="0" w:color="D0D5DD"/>
              <w:right w:val="single" w:sz="4" w:space="0" w:color="D0D5DD"/>
            </w:tcBorders>
            <w:vAlign w:val="center"/>
          </w:tcPr>
          <w:p w14:paraId="32E96E16" w14:textId="77777777" w:rsidR="00650EC0" w:rsidRDefault="00000000">
            <w:pPr>
              <w:spacing w:before="20" w:after="20"/>
            </w:pPr>
            <w:r>
              <w:rPr>
                <w:rFonts w:ascii="Calibri" w:eastAsia="Calibri" w:hAnsi="Calibri"/>
                <w:sz w:val="16"/>
              </w:rPr>
              <w:t>Nhóm 4 + Instructor review</w:t>
            </w:r>
          </w:p>
        </w:tc>
        <w:tc>
          <w:tcPr>
            <w:tcW w:w="2466" w:type="dxa"/>
            <w:tcBorders>
              <w:top w:val="single" w:sz="4" w:space="0" w:color="D0D5DD"/>
              <w:left w:val="single" w:sz="4" w:space="0" w:color="D0D5DD"/>
              <w:bottom w:val="single" w:sz="4" w:space="0" w:color="D0D5DD"/>
              <w:right w:val="single" w:sz="4" w:space="0" w:color="D0D5DD"/>
            </w:tcBorders>
            <w:vAlign w:val="center"/>
          </w:tcPr>
          <w:p w14:paraId="4030FF82" w14:textId="77777777" w:rsidR="00650EC0" w:rsidRDefault="00000000">
            <w:pPr>
              <w:spacing w:before="20" w:after="20"/>
            </w:pPr>
            <w:r>
              <w:rPr>
                <w:rFonts w:ascii="Calibri" w:eastAsia="Calibri" w:hAnsi="Calibri"/>
                <w:sz w:val="16"/>
              </w:rPr>
              <w:t>Checklist / UAT scripts</w:t>
            </w:r>
          </w:p>
        </w:tc>
      </w:tr>
    </w:tbl>
    <w:p w14:paraId="16E24D72" w14:textId="77777777" w:rsidR="00650EC0" w:rsidRDefault="00000000">
      <w:pPr>
        <w:pStyle w:val="Heading2"/>
        <w:spacing w:after="80"/>
      </w:pPr>
      <w:r>
        <w:rPr>
          <w:rFonts w:ascii="Calibri" w:eastAsia="Calibri" w:hAnsi="Calibri"/>
          <w:color w:val="0F4C5C"/>
          <w:sz w:val="24"/>
        </w:rPr>
        <w:t>5.2 Testing Types</w:t>
      </w:r>
    </w:p>
    <w:tbl>
      <w:tblPr>
        <w:tblW w:w="0" w:type="auto"/>
        <w:tblLook w:val="04A0" w:firstRow="1" w:lastRow="0" w:firstColumn="1" w:lastColumn="0" w:noHBand="0" w:noVBand="1"/>
      </w:tblPr>
      <w:tblGrid>
        <w:gridCol w:w="3289"/>
        <w:gridCol w:w="3289"/>
        <w:gridCol w:w="3289"/>
      </w:tblGrid>
      <w:tr w:rsidR="00650EC0" w14:paraId="4C412CAA"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2C1C21E" w14:textId="77777777" w:rsidR="00650EC0" w:rsidRDefault="00000000">
            <w:pPr>
              <w:spacing w:before="20" w:after="20"/>
              <w:jc w:val="center"/>
            </w:pPr>
            <w:r>
              <w:rPr>
                <w:rFonts w:ascii="Calibri" w:eastAsia="Calibri" w:hAnsi="Calibri"/>
                <w:b/>
                <w:color w:val="FFFFFF"/>
                <w:sz w:val="16"/>
              </w:rPr>
              <w:t>Type</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E40B91C" w14:textId="77777777" w:rsidR="00650EC0" w:rsidRDefault="00000000">
            <w:pPr>
              <w:spacing w:before="20" w:after="20"/>
              <w:jc w:val="center"/>
            </w:pPr>
            <w:r>
              <w:rPr>
                <w:rFonts w:ascii="Calibri" w:eastAsia="Calibri" w:hAnsi="Calibri"/>
                <w:b/>
                <w:color w:val="FFFFFF"/>
                <w:sz w:val="16"/>
              </w:rPr>
              <w:t>Description</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40A5A90" w14:textId="77777777" w:rsidR="00650EC0" w:rsidRDefault="00000000">
            <w:pPr>
              <w:spacing w:before="20" w:after="20"/>
              <w:jc w:val="center"/>
            </w:pPr>
            <w:r>
              <w:rPr>
                <w:rFonts w:ascii="Calibri" w:eastAsia="Calibri" w:hAnsi="Calibri"/>
                <w:b/>
                <w:color w:val="FFFFFF"/>
                <w:sz w:val="16"/>
              </w:rPr>
              <w:t>Applicable Modules</w:t>
            </w:r>
          </w:p>
        </w:tc>
      </w:tr>
      <w:tr w:rsidR="00650EC0" w14:paraId="2F5A1E62"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B5B5464" w14:textId="77777777" w:rsidR="00650EC0" w:rsidRDefault="00000000">
            <w:pPr>
              <w:spacing w:before="20" w:after="20"/>
            </w:pPr>
            <w:r>
              <w:rPr>
                <w:rFonts w:ascii="Calibri" w:eastAsia="Calibri" w:hAnsi="Calibri"/>
                <w:sz w:val="16"/>
              </w:rPr>
              <w:t>Functional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79C169F9" w14:textId="77777777" w:rsidR="00650EC0" w:rsidRDefault="00000000">
            <w:pPr>
              <w:spacing w:before="20" w:after="20"/>
            </w:pPr>
            <w:r>
              <w:rPr>
                <w:rFonts w:ascii="Calibri" w:eastAsia="Calibri" w:hAnsi="Calibri"/>
                <w:sz w:val="16"/>
              </w:rPr>
              <w:t>Verify each UC normal / alternative / exception flow</w:t>
            </w:r>
          </w:p>
        </w:tc>
        <w:tc>
          <w:tcPr>
            <w:tcW w:w="3289" w:type="dxa"/>
            <w:tcBorders>
              <w:top w:val="single" w:sz="4" w:space="0" w:color="D0D5DD"/>
              <w:left w:val="single" w:sz="4" w:space="0" w:color="D0D5DD"/>
              <w:bottom w:val="single" w:sz="4" w:space="0" w:color="D0D5DD"/>
              <w:right w:val="single" w:sz="4" w:space="0" w:color="D0D5DD"/>
            </w:tcBorders>
            <w:vAlign w:val="center"/>
          </w:tcPr>
          <w:p w14:paraId="0C0B7A29" w14:textId="77777777" w:rsidR="00650EC0" w:rsidRDefault="00000000">
            <w:pPr>
              <w:spacing w:before="20" w:after="20"/>
            </w:pPr>
            <w:r>
              <w:rPr>
                <w:rFonts w:ascii="Calibri" w:eastAsia="Calibri" w:hAnsi="Calibri"/>
                <w:sz w:val="16"/>
              </w:rPr>
              <w:t>All Modules (1–7)</w:t>
            </w:r>
          </w:p>
        </w:tc>
      </w:tr>
      <w:tr w:rsidR="00650EC0" w14:paraId="4ED68437"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F4C64E1" w14:textId="77777777" w:rsidR="00650EC0" w:rsidRDefault="00000000">
            <w:pPr>
              <w:spacing w:before="20" w:after="20"/>
            </w:pPr>
            <w:r>
              <w:rPr>
                <w:rFonts w:ascii="Calibri" w:eastAsia="Calibri" w:hAnsi="Calibri"/>
                <w:sz w:val="16"/>
              </w:rPr>
              <w:t>Boundary Value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20C6C5F6" w14:textId="77777777" w:rsidR="00650EC0" w:rsidRDefault="00000000">
            <w:pPr>
              <w:spacing w:before="20" w:after="20"/>
            </w:pPr>
            <w:r>
              <w:rPr>
                <w:rFonts w:ascii="Calibri" w:eastAsia="Calibri" w:hAnsi="Calibri"/>
                <w:sz w:val="16"/>
              </w:rPr>
              <w:t>Progress 0/100, date ranges, password length, file size</w:t>
            </w:r>
          </w:p>
        </w:tc>
        <w:tc>
          <w:tcPr>
            <w:tcW w:w="3289" w:type="dxa"/>
            <w:tcBorders>
              <w:top w:val="single" w:sz="4" w:space="0" w:color="D0D5DD"/>
              <w:left w:val="single" w:sz="4" w:space="0" w:color="D0D5DD"/>
              <w:bottom w:val="single" w:sz="4" w:space="0" w:color="D0D5DD"/>
              <w:right w:val="single" w:sz="4" w:space="0" w:color="D0D5DD"/>
            </w:tcBorders>
            <w:vAlign w:val="center"/>
          </w:tcPr>
          <w:p w14:paraId="04A52704" w14:textId="77777777" w:rsidR="00650EC0" w:rsidRDefault="00000000">
            <w:pPr>
              <w:spacing w:before="20" w:after="20"/>
            </w:pPr>
            <w:r>
              <w:rPr>
                <w:rFonts w:ascii="Calibri" w:eastAsia="Calibri" w:hAnsi="Calibri"/>
                <w:sz w:val="16"/>
              </w:rPr>
              <w:t>M2, M3, M5, M6</w:t>
            </w:r>
          </w:p>
        </w:tc>
      </w:tr>
      <w:tr w:rsidR="00650EC0" w14:paraId="4B76F284"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169B21ED" w14:textId="77777777" w:rsidR="00650EC0" w:rsidRDefault="00000000">
            <w:pPr>
              <w:spacing w:before="20" w:after="20"/>
            </w:pPr>
            <w:r>
              <w:rPr>
                <w:rFonts w:ascii="Calibri" w:eastAsia="Calibri" w:hAnsi="Calibri"/>
                <w:sz w:val="16"/>
              </w:rPr>
              <w:t>Negative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587142CF" w14:textId="77777777" w:rsidR="00650EC0" w:rsidRDefault="00000000">
            <w:pPr>
              <w:spacing w:before="20" w:after="20"/>
            </w:pPr>
            <w:r>
              <w:rPr>
                <w:rFonts w:ascii="Calibri" w:eastAsia="Calibri" w:hAnsi="Calibri"/>
                <w:sz w:val="16"/>
              </w:rPr>
              <w:t>Invalid inputs, empty fields, duplicates, expired/missing JWT</w:t>
            </w:r>
          </w:p>
        </w:tc>
        <w:tc>
          <w:tcPr>
            <w:tcW w:w="3289" w:type="dxa"/>
            <w:tcBorders>
              <w:top w:val="single" w:sz="4" w:space="0" w:color="D0D5DD"/>
              <w:left w:val="single" w:sz="4" w:space="0" w:color="D0D5DD"/>
              <w:bottom w:val="single" w:sz="4" w:space="0" w:color="D0D5DD"/>
              <w:right w:val="single" w:sz="4" w:space="0" w:color="D0D5DD"/>
            </w:tcBorders>
            <w:vAlign w:val="center"/>
          </w:tcPr>
          <w:p w14:paraId="0C1CE481" w14:textId="77777777" w:rsidR="00650EC0" w:rsidRDefault="00000000">
            <w:pPr>
              <w:spacing w:before="20" w:after="20"/>
            </w:pPr>
            <w:r>
              <w:rPr>
                <w:rFonts w:ascii="Calibri" w:eastAsia="Calibri" w:hAnsi="Calibri"/>
                <w:sz w:val="16"/>
              </w:rPr>
              <w:t>All Modules</w:t>
            </w:r>
          </w:p>
        </w:tc>
      </w:tr>
      <w:tr w:rsidR="00650EC0" w14:paraId="175E37F3"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D42A100" w14:textId="77777777" w:rsidR="00650EC0" w:rsidRDefault="00000000">
            <w:pPr>
              <w:spacing w:before="20" w:after="20"/>
            </w:pPr>
            <w:r>
              <w:rPr>
                <w:rFonts w:ascii="Calibri" w:eastAsia="Calibri" w:hAnsi="Calibri"/>
                <w:sz w:val="16"/>
              </w:rPr>
              <w:t>Business Rule Validation</w:t>
            </w:r>
          </w:p>
        </w:tc>
        <w:tc>
          <w:tcPr>
            <w:tcW w:w="3289" w:type="dxa"/>
            <w:tcBorders>
              <w:top w:val="single" w:sz="4" w:space="0" w:color="D0D5DD"/>
              <w:left w:val="single" w:sz="4" w:space="0" w:color="D0D5DD"/>
              <w:bottom w:val="single" w:sz="4" w:space="0" w:color="D0D5DD"/>
              <w:right w:val="single" w:sz="4" w:space="0" w:color="D0D5DD"/>
            </w:tcBorders>
            <w:vAlign w:val="center"/>
          </w:tcPr>
          <w:p w14:paraId="702737D1" w14:textId="77777777" w:rsidR="00650EC0" w:rsidRDefault="00000000">
            <w:pPr>
              <w:spacing w:before="20" w:after="20"/>
            </w:pPr>
            <w:r>
              <w:rPr>
                <w:rFonts w:ascii="Calibri" w:eastAsia="Calibri" w:hAnsi="Calibri"/>
                <w:sz w:val="16"/>
              </w:rPr>
              <w:t>Enforce BR-01 → BR-20 rigorously</w:t>
            </w:r>
          </w:p>
        </w:tc>
        <w:tc>
          <w:tcPr>
            <w:tcW w:w="3289" w:type="dxa"/>
            <w:tcBorders>
              <w:top w:val="single" w:sz="4" w:space="0" w:color="D0D5DD"/>
              <w:left w:val="single" w:sz="4" w:space="0" w:color="D0D5DD"/>
              <w:bottom w:val="single" w:sz="4" w:space="0" w:color="D0D5DD"/>
              <w:right w:val="single" w:sz="4" w:space="0" w:color="D0D5DD"/>
            </w:tcBorders>
            <w:vAlign w:val="center"/>
          </w:tcPr>
          <w:p w14:paraId="2B953D52" w14:textId="77777777" w:rsidR="00650EC0" w:rsidRDefault="00000000">
            <w:pPr>
              <w:spacing w:before="20" w:after="20"/>
            </w:pPr>
            <w:r>
              <w:rPr>
                <w:rFonts w:ascii="Calibri" w:eastAsia="Calibri" w:hAnsi="Calibri"/>
                <w:sz w:val="16"/>
              </w:rPr>
              <w:t>All Modules</w:t>
            </w:r>
          </w:p>
        </w:tc>
      </w:tr>
      <w:tr w:rsidR="00650EC0" w14:paraId="7C5D734B"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149531DB" w14:textId="77777777" w:rsidR="00650EC0" w:rsidRDefault="00000000">
            <w:pPr>
              <w:spacing w:before="20" w:after="20"/>
            </w:pPr>
            <w:r>
              <w:rPr>
                <w:rFonts w:ascii="Calibri" w:eastAsia="Calibri" w:hAnsi="Calibri"/>
                <w:sz w:val="16"/>
              </w:rPr>
              <w:t>UI / Usability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3AA66A76" w14:textId="77777777" w:rsidR="00650EC0" w:rsidRDefault="00000000">
            <w:pPr>
              <w:spacing w:before="20" w:after="20"/>
            </w:pPr>
            <w:r>
              <w:rPr>
                <w:rFonts w:ascii="Calibri" w:eastAsia="Calibri" w:hAnsi="Calibri"/>
                <w:sz w:val="16"/>
              </w:rPr>
              <w:t>Layouts, navigation, error messages, empty states, responsive</w:t>
            </w:r>
          </w:p>
        </w:tc>
        <w:tc>
          <w:tcPr>
            <w:tcW w:w="3289" w:type="dxa"/>
            <w:tcBorders>
              <w:top w:val="single" w:sz="4" w:space="0" w:color="D0D5DD"/>
              <w:left w:val="single" w:sz="4" w:space="0" w:color="D0D5DD"/>
              <w:bottom w:val="single" w:sz="4" w:space="0" w:color="D0D5DD"/>
              <w:right w:val="single" w:sz="4" w:space="0" w:color="D0D5DD"/>
            </w:tcBorders>
            <w:vAlign w:val="center"/>
          </w:tcPr>
          <w:p w14:paraId="1D4F0AC9" w14:textId="77777777" w:rsidR="00650EC0" w:rsidRDefault="00000000">
            <w:pPr>
              <w:spacing w:before="20" w:after="20"/>
            </w:pPr>
            <w:r>
              <w:rPr>
                <w:rFonts w:ascii="Calibri" w:eastAsia="Calibri" w:hAnsi="Calibri"/>
                <w:sz w:val="16"/>
              </w:rPr>
              <w:t>All Modules</w:t>
            </w:r>
          </w:p>
        </w:tc>
      </w:tr>
      <w:tr w:rsidR="00650EC0" w14:paraId="6C5EE168"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81CFFE1" w14:textId="77777777" w:rsidR="00650EC0" w:rsidRDefault="00000000">
            <w:pPr>
              <w:spacing w:before="20" w:after="20"/>
            </w:pPr>
            <w:r>
              <w:rPr>
                <w:rFonts w:ascii="Calibri" w:eastAsia="Calibri" w:hAnsi="Calibri"/>
                <w:sz w:val="16"/>
              </w:rPr>
              <w:t>Data Integrity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7B91297C" w14:textId="77777777" w:rsidR="00650EC0" w:rsidRDefault="00000000">
            <w:pPr>
              <w:spacing w:before="20" w:after="20"/>
            </w:pPr>
            <w:r>
              <w:rPr>
                <w:rFonts w:ascii="Calibri" w:eastAsia="Calibri" w:hAnsi="Calibri"/>
                <w:sz w:val="16"/>
              </w:rPr>
              <w:t>CRUD persistence, referential integrity, cascade constraints</w:t>
            </w:r>
          </w:p>
        </w:tc>
        <w:tc>
          <w:tcPr>
            <w:tcW w:w="3289" w:type="dxa"/>
            <w:tcBorders>
              <w:top w:val="single" w:sz="4" w:space="0" w:color="D0D5DD"/>
              <w:left w:val="single" w:sz="4" w:space="0" w:color="D0D5DD"/>
              <w:bottom w:val="single" w:sz="4" w:space="0" w:color="D0D5DD"/>
              <w:right w:val="single" w:sz="4" w:space="0" w:color="D0D5DD"/>
            </w:tcBorders>
            <w:vAlign w:val="center"/>
          </w:tcPr>
          <w:p w14:paraId="0AF17695" w14:textId="77777777" w:rsidR="00650EC0" w:rsidRDefault="00000000">
            <w:pPr>
              <w:spacing w:before="20" w:after="20"/>
            </w:pPr>
            <w:r>
              <w:rPr>
                <w:rFonts w:ascii="Calibri" w:eastAsia="Calibri" w:hAnsi="Calibri"/>
                <w:sz w:val="16"/>
              </w:rPr>
              <w:t>M2, M3, M5, M6</w:t>
            </w:r>
          </w:p>
        </w:tc>
      </w:tr>
      <w:tr w:rsidR="00650EC0" w14:paraId="3A6CD65C"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EFA443A" w14:textId="77777777" w:rsidR="00650EC0" w:rsidRDefault="00000000">
            <w:pPr>
              <w:spacing w:before="20" w:after="20"/>
            </w:pPr>
            <w:r>
              <w:rPr>
                <w:rFonts w:ascii="Calibri" w:eastAsia="Calibri" w:hAnsi="Calibri"/>
                <w:sz w:val="16"/>
              </w:rPr>
              <w:t>Security / RBAC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321818D9" w14:textId="77777777" w:rsidR="00650EC0" w:rsidRDefault="00000000">
            <w:pPr>
              <w:spacing w:before="20" w:after="20"/>
            </w:pPr>
            <w:r>
              <w:rPr>
                <w:rFonts w:ascii="Calibri" w:eastAsia="Calibri" w:hAnsi="Calibri"/>
                <w:sz w:val="16"/>
              </w:rPr>
              <w:t>RoleRoute bypass attempts, API authorization, XSS/injection</w:t>
            </w:r>
          </w:p>
        </w:tc>
        <w:tc>
          <w:tcPr>
            <w:tcW w:w="3289" w:type="dxa"/>
            <w:tcBorders>
              <w:top w:val="single" w:sz="4" w:space="0" w:color="D0D5DD"/>
              <w:left w:val="single" w:sz="4" w:space="0" w:color="D0D5DD"/>
              <w:bottom w:val="single" w:sz="4" w:space="0" w:color="D0D5DD"/>
              <w:right w:val="single" w:sz="4" w:space="0" w:color="D0D5DD"/>
            </w:tcBorders>
            <w:vAlign w:val="center"/>
          </w:tcPr>
          <w:p w14:paraId="617E0403" w14:textId="77777777" w:rsidR="00650EC0" w:rsidRDefault="00000000">
            <w:pPr>
              <w:spacing w:before="20" w:after="20"/>
            </w:pPr>
            <w:r>
              <w:rPr>
                <w:rFonts w:ascii="Calibri" w:eastAsia="Calibri" w:hAnsi="Calibri"/>
                <w:sz w:val="16"/>
              </w:rPr>
              <w:t>M1, M2, M7</w:t>
            </w:r>
          </w:p>
        </w:tc>
      </w:tr>
      <w:tr w:rsidR="00650EC0" w14:paraId="61310E67"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C685724" w14:textId="77777777" w:rsidR="00650EC0" w:rsidRDefault="00000000">
            <w:pPr>
              <w:spacing w:before="20" w:after="20"/>
            </w:pPr>
            <w:r>
              <w:rPr>
                <w:rFonts w:ascii="Calibri" w:eastAsia="Calibri" w:hAnsi="Calibri"/>
                <w:sz w:val="16"/>
              </w:rPr>
              <w:t>Regression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49E40A78" w14:textId="77777777" w:rsidR="00650EC0" w:rsidRDefault="00000000">
            <w:pPr>
              <w:spacing w:before="20" w:after="20"/>
            </w:pPr>
            <w:r>
              <w:rPr>
                <w:rFonts w:ascii="Calibri" w:eastAsia="Calibri" w:hAnsi="Calibri"/>
                <w:sz w:val="16"/>
              </w:rPr>
              <w:t>Re-run High-priority TCs after each defect fix batch</w:t>
            </w:r>
          </w:p>
        </w:tc>
        <w:tc>
          <w:tcPr>
            <w:tcW w:w="3289" w:type="dxa"/>
            <w:tcBorders>
              <w:top w:val="single" w:sz="4" w:space="0" w:color="D0D5DD"/>
              <w:left w:val="single" w:sz="4" w:space="0" w:color="D0D5DD"/>
              <w:bottom w:val="single" w:sz="4" w:space="0" w:color="D0D5DD"/>
              <w:right w:val="single" w:sz="4" w:space="0" w:color="D0D5DD"/>
            </w:tcBorders>
            <w:vAlign w:val="center"/>
          </w:tcPr>
          <w:p w14:paraId="4C728A50" w14:textId="77777777" w:rsidR="00650EC0" w:rsidRDefault="00000000">
            <w:pPr>
              <w:spacing w:before="20" w:after="20"/>
            </w:pPr>
            <w:r>
              <w:rPr>
                <w:rFonts w:ascii="Calibri" w:eastAsia="Calibri" w:hAnsi="Calibri"/>
                <w:sz w:val="16"/>
              </w:rPr>
              <w:t>All Modules</w:t>
            </w:r>
          </w:p>
        </w:tc>
      </w:tr>
      <w:tr w:rsidR="00650EC0" w14:paraId="5425E730"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32028279" w14:textId="77777777" w:rsidR="00650EC0" w:rsidRDefault="00000000">
            <w:pPr>
              <w:spacing w:before="20" w:after="20"/>
            </w:pPr>
            <w:r>
              <w:rPr>
                <w:rFonts w:ascii="Calibri" w:eastAsia="Calibri" w:hAnsi="Calibri"/>
                <w:sz w:val="16"/>
              </w:rPr>
              <w:t>Smoke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25543BDE" w14:textId="77777777" w:rsidR="00650EC0" w:rsidRDefault="00000000">
            <w:pPr>
              <w:spacing w:before="20" w:after="20"/>
            </w:pPr>
            <w:r>
              <w:rPr>
                <w:rFonts w:ascii="Calibri" w:eastAsia="Calibri" w:hAnsi="Calibri"/>
                <w:sz w:val="16"/>
              </w:rPr>
              <w:t>Post-deploy sanity: Login → Dashboard → one CRUD path</w:t>
            </w:r>
          </w:p>
        </w:tc>
        <w:tc>
          <w:tcPr>
            <w:tcW w:w="3289" w:type="dxa"/>
            <w:tcBorders>
              <w:top w:val="single" w:sz="4" w:space="0" w:color="D0D5DD"/>
              <w:left w:val="single" w:sz="4" w:space="0" w:color="D0D5DD"/>
              <w:bottom w:val="single" w:sz="4" w:space="0" w:color="D0D5DD"/>
              <w:right w:val="single" w:sz="4" w:space="0" w:color="D0D5DD"/>
            </w:tcBorders>
            <w:vAlign w:val="center"/>
          </w:tcPr>
          <w:p w14:paraId="2B897A4F" w14:textId="77777777" w:rsidR="00650EC0" w:rsidRDefault="00000000">
            <w:pPr>
              <w:spacing w:before="20" w:after="20"/>
            </w:pPr>
            <w:r>
              <w:rPr>
                <w:rFonts w:ascii="Calibri" w:eastAsia="Calibri" w:hAnsi="Calibri"/>
                <w:sz w:val="16"/>
              </w:rPr>
              <w:t>M1 + Dashboard + core CRUD</w:t>
            </w:r>
          </w:p>
        </w:tc>
      </w:tr>
    </w:tbl>
    <w:p w14:paraId="4D230902" w14:textId="77777777" w:rsidR="00650EC0" w:rsidRDefault="00000000">
      <w:pPr>
        <w:pStyle w:val="Heading2"/>
        <w:spacing w:after="80"/>
      </w:pPr>
      <w:r>
        <w:rPr>
          <w:rFonts w:ascii="Calibri" w:eastAsia="Calibri" w:hAnsi="Calibri"/>
          <w:color w:val="0F4C5C"/>
          <w:sz w:val="24"/>
        </w:rPr>
        <w:t>5.3 Test Design Techniques</w:t>
      </w:r>
    </w:p>
    <w:p w14:paraId="541D7322" w14:textId="77777777" w:rsidR="00650EC0" w:rsidRDefault="00000000">
      <w:pPr>
        <w:pStyle w:val="ListBullet"/>
        <w:spacing w:after="40"/>
      </w:pPr>
      <w:r>
        <w:rPr>
          <w:rFonts w:ascii="Calibri" w:eastAsia="Calibri" w:hAnsi="Calibri"/>
          <w:sz w:val="20"/>
        </w:rPr>
        <w:t>Equivalence Partitioning (EP): e.g., email domain valid (@fpt.edu.vn) vs invalid; progress ∈[0,100] vs out-of-range.</w:t>
      </w:r>
    </w:p>
    <w:p w14:paraId="08D6BE4A" w14:textId="77777777" w:rsidR="00650EC0" w:rsidRDefault="00000000">
      <w:pPr>
        <w:pStyle w:val="ListBullet"/>
        <w:spacing w:after="40"/>
      </w:pPr>
      <w:r>
        <w:rPr>
          <w:rFonts w:ascii="Calibri" w:eastAsia="Calibri" w:hAnsi="Calibri"/>
          <w:sz w:val="20"/>
        </w:rPr>
        <w:t>Boundary Value Analysis (BVA): progress ‑1/0/100/101; password length min‑1/min/min+1; semester date edges.</w:t>
      </w:r>
    </w:p>
    <w:p w14:paraId="314ED5AE" w14:textId="77777777" w:rsidR="00650EC0" w:rsidRDefault="00000000">
      <w:pPr>
        <w:pStyle w:val="ListBullet"/>
        <w:spacing w:after="40"/>
      </w:pPr>
      <w:r>
        <w:rPr>
          <w:rFonts w:ascii="Calibri" w:eastAsia="Calibri" w:hAnsi="Calibri"/>
          <w:sz w:val="20"/>
        </w:rPr>
        <w:t>Decision Table Testing: role × action (CRUD); Accept/Decline mentor request; publication conditions.</w:t>
      </w:r>
    </w:p>
    <w:p w14:paraId="386841EA" w14:textId="77777777" w:rsidR="00650EC0" w:rsidRDefault="00000000">
      <w:pPr>
        <w:pStyle w:val="ListBullet"/>
        <w:spacing w:after="40"/>
      </w:pPr>
      <w:r>
        <w:rPr>
          <w:rFonts w:ascii="Calibri" w:eastAsia="Calibri" w:hAnsi="Calibri"/>
          <w:sz w:val="20"/>
        </w:rPr>
        <w:t>State Transition Testing: Task statuses; Semester Planning→Active; Submission draft→submitted→graded.</w:t>
      </w:r>
    </w:p>
    <w:p w14:paraId="12B56F59" w14:textId="77777777" w:rsidR="00650EC0" w:rsidRDefault="00000000">
      <w:pPr>
        <w:pStyle w:val="ListBullet"/>
        <w:spacing w:after="40"/>
      </w:pPr>
      <w:r>
        <w:rPr>
          <w:rFonts w:ascii="Calibri" w:eastAsia="Calibri" w:hAnsi="Calibri"/>
          <w:sz w:val="20"/>
        </w:rPr>
        <w:t>Use Case Testing: each Normal/Alt/Exception path maps to ≥1 TC; no orphan UC.</w:t>
      </w:r>
    </w:p>
    <w:p w14:paraId="557D6BCB" w14:textId="77777777" w:rsidR="00650EC0" w:rsidRDefault="00000000">
      <w:pPr>
        <w:pStyle w:val="ListBullet"/>
        <w:spacing w:after="40"/>
      </w:pPr>
      <w:r>
        <w:rPr>
          <w:rFonts w:ascii="Calibri" w:eastAsia="Calibri" w:hAnsi="Calibri"/>
          <w:sz w:val="20"/>
        </w:rPr>
        <w:t>Error Guessing: double-submit, concurrent invite, stale JWT, IPv6-only localhost binding, missing Gemini key.</w:t>
      </w:r>
    </w:p>
    <w:p w14:paraId="479D2901" w14:textId="77777777" w:rsidR="00650EC0" w:rsidRDefault="00000000">
      <w:pPr>
        <w:pStyle w:val="ListBullet"/>
        <w:spacing w:after="40"/>
      </w:pPr>
      <w:r>
        <w:rPr>
          <w:rFonts w:ascii="Calibri" w:eastAsia="Calibri" w:hAnsi="Calibri"/>
          <w:sz w:val="20"/>
        </w:rPr>
        <w:t>Risk-based selection: Critical/Major BR and High-priority UCs executed first every cycle.</w:t>
      </w:r>
    </w:p>
    <w:p w14:paraId="733AF888" w14:textId="77777777" w:rsidR="00650EC0" w:rsidRDefault="00000000">
      <w:pPr>
        <w:pStyle w:val="Heading2"/>
        <w:spacing w:after="80"/>
      </w:pPr>
      <w:r>
        <w:rPr>
          <w:rFonts w:ascii="Calibri" w:eastAsia="Calibri" w:hAnsi="Calibri"/>
          <w:color w:val="0F4C5C"/>
          <w:sz w:val="24"/>
        </w:rPr>
        <w:t>5.4 Automation Strategy (Mandatory for Nhóm 4)</w:t>
      </w:r>
    </w:p>
    <w:p w14:paraId="385D6C32" w14:textId="77777777" w:rsidR="00650EC0" w:rsidRDefault="00000000">
      <w:pPr>
        <w:pStyle w:val="ListBullet"/>
        <w:spacing w:after="40"/>
      </w:pPr>
      <w:r>
        <w:rPr>
          <w:rFonts w:ascii="Calibri" w:eastAsia="Calibri" w:hAnsi="Calibri"/>
          <w:sz w:val="20"/>
        </w:rPr>
        <w:t>Unit: AdminServiceTest &amp; NotificationServiceTest must remain green in `mvn test` before module exit.</w:t>
      </w:r>
    </w:p>
    <w:p w14:paraId="730C9E7E" w14:textId="77777777" w:rsidR="00650EC0" w:rsidRDefault="00000000">
      <w:pPr>
        <w:pStyle w:val="ListBullet"/>
        <w:spacing w:after="40"/>
      </w:pPr>
      <w:r>
        <w:rPr>
          <w:rFonts w:ascii="Calibri" w:eastAsia="Calibri" w:hAnsi="Calibri"/>
          <w:sz w:val="20"/>
        </w:rPr>
        <w:t>UI evidence: Playwright capture scripts under playwright-capture/ produce screenshots per TC ID.</w:t>
      </w:r>
    </w:p>
    <w:p w14:paraId="462929EE" w14:textId="77777777" w:rsidR="00650EC0" w:rsidRDefault="00000000">
      <w:pPr>
        <w:pStyle w:val="ListBullet"/>
        <w:spacing w:after="40"/>
      </w:pPr>
      <w:r>
        <w:rPr>
          <w:rFonts w:ascii="Calibri" w:eastAsia="Calibri" w:hAnsi="Calibri"/>
          <w:sz w:val="20"/>
        </w:rPr>
        <w:lastRenderedPageBreak/>
        <w:t>No fabricated “fake UI” images in formal deliverables; evidence must be captured from running SUT.</w:t>
      </w:r>
    </w:p>
    <w:p w14:paraId="343A6781" w14:textId="77777777" w:rsidR="00650EC0" w:rsidRDefault="00000000">
      <w:pPr>
        <w:pStyle w:val="ListBullet"/>
        <w:spacing w:after="40"/>
      </w:pPr>
      <w:r>
        <w:rPr>
          <w:rFonts w:ascii="Calibri" w:eastAsia="Calibri" w:hAnsi="Calibri"/>
          <w:sz w:val="20"/>
        </w:rPr>
        <w:t>Flaky tests caused by env (OAuth/Gemini) marked IN PROGRESS with defect linkage — never silently PASS.</w:t>
      </w:r>
    </w:p>
    <w:p w14:paraId="3FA183C0" w14:textId="77777777" w:rsidR="00650EC0" w:rsidRDefault="00000000">
      <w:pPr>
        <w:pStyle w:val="Heading1"/>
        <w:spacing w:before="320" w:after="120"/>
      </w:pPr>
      <w:r>
        <w:rPr>
          <w:rFonts w:ascii="Calibri" w:eastAsia="Calibri" w:hAnsi="Calibri"/>
          <w:color w:val="0F4C5C"/>
        </w:rPr>
        <w:t>6. Item Pass/Fail Criteria</w:t>
      </w:r>
    </w:p>
    <w:p w14:paraId="324825F5" w14:textId="77777777" w:rsidR="00650EC0" w:rsidRDefault="00000000">
      <w:pPr>
        <w:pStyle w:val="Heading2"/>
        <w:spacing w:after="80"/>
      </w:pPr>
      <w:r>
        <w:rPr>
          <w:rFonts w:ascii="Calibri" w:eastAsia="Calibri" w:hAnsi="Calibri"/>
          <w:color w:val="0F4C5C"/>
          <w:sz w:val="24"/>
        </w:rPr>
        <w:t>6.1 Individual Test Case Verdicts</w:t>
      </w:r>
    </w:p>
    <w:tbl>
      <w:tblPr>
        <w:tblW w:w="0" w:type="auto"/>
        <w:tblLook w:val="04A0" w:firstRow="1" w:lastRow="0" w:firstColumn="1" w:lastColumn="0" w:noHBand="0" w:noVBand="1"/>
      </w:tblPr>
      <w:tblGrid>
        <w:gridCol w:w="4933"/>
        <w:gridCol w:w="4933"/>
      </w:tblGrid>
      <w:tr w:rsidR="00650EC0" w14:paraId="7283B788" w14:textId="77777777">
        <w:tc>
          <w:tcPr>
            <w:tcW w:w="49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4E4ED3E" w14:textId="77777777" w:rsidR="00650EC0" w:rsidRDefault="00000000">
            <w:pPr>
              <w:spacing w:before="20" w:after="20"/>
              <w:jc w:val="center"/>
            </w:pPr>
            <w:r>
              <w:rPr>
                <w:rFonts w:ascii="Calibri" w:eastAsia="Calibri" w:hAnsi="Calibri"/>
                <w:b/>
                <w:color w:val="FFFFFF"/>
                <w:sz w:val="16"/>
              </w:rPr>
              <w:t>Verdict</w:t>
            </w:r>
          </w:p>
        </w:tc>
        <w:tc>
          <w:tcPr>
            <w:tcW w:w="49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D6E10B5" w14:textId="77777777" w:rsidR="00650EC0" w:rsidRDefault="00000000">
            <w:pPr>
              <w:spacing w:before="20" w:after="20"/>
              <w:jc w:val="center"/>
            </w:pPr>
            <w:r>
              <w:rPr>
                <w:rFonts w:ascii="Calibri" w:eastAsia="Calibri" w:hAnsi="Calibri"/>
                <w:b/>
                <w:color w:val="FFFFFF"/>
                <w:sz w:val="16"/>
              </w:rPr>
              <w:t>Condition</w:t>
            </w:r>
          </w:p>
        </w:tc>
      </w:tr>
      <w:tr w:rsidR="00650EC0" w14:paraId="35B24A93"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4224DD0F" w14:textId="77777777" w:rsidR="00650EC0" w:rsidRDefault="00000000">
            <w:pPr>
              <w:spacing w:before="20" w:after="20"/>
              <w:jc w:val="center"/>
            </w:pPr>
            <w:r>
              <w:rPr>
                <w:rFonts w:ascii="Calibri" w:eastAsia="Calibri" w:hAnsi="Calibri"/>
                <w:b/>
                <w:sz w:val="16"/>
              </w:rPr>
              <w:t>PASS</w:t>
            </w:r>
          </w:p>
        </w:tc>
        <w:tc>
          <w:tcPr>
            <w:tcW w:w="4933" w:type="dxa"/>
            <w:tcBorders>
              <w:top w:val="single" w:sz="4" w:space="0" w:color="D0D5DD"/>
              <w:left w:val="single" w:sz="4" w:space="0" w:color="D0D5DD"/>
              <w:bottom w:val="single" w:sz="4" w:space="0" w:color="D0D5DD"/>
              <w:right w:val="single" w:sz="4" w:space="0" w:color="D0D5DD"/>
            </w:tcBorders>
            <w:vAlign w:val="center"/>
          </w:tcPr>
          <w:p w14:paraId="1B415DA5" w14:textId="77777777" w:rsidR="00650EC0" w:rsidRDefault="00000000">
            <w:pPr>
              <w:spacing w:before="20" w:after="20"/>
            </w:pPr>
            <w:r>
              <w:rPr>
                <w:rFonts w:ascii="Calibri" w:eastAsia="Calibri" w:hAnsi="Calibri"/>
                <w:sz w:val="16"/>
              </w:rPr>
              <w:t>Actual result matches expected result; no unexplained deviation; BR enforced where applicable.</w:t>
            </w:r>
          </w:p>
        </w:tc>
      </w:tr>
      <w:tr w:rsidR="00650EC0" w14:paraId="728D2A3B"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13E3B5C2" w14:textId="77777777" w:rsidR="00650EC0" w:rsidRDefault="00000000">
            <w:pPr>
              <w:spacing w:before="20" w:after="20"/>
              <w:jc w:val="center"/>
            </w:pPr>
            <w:r>
              <w:rPr>
                <w:rFonts w:ascii="Calibri" w:eastAsia="Calibri" w:hAnsi="Calibri"/>
                <w:b/>
                <w:sz w:val="16"/>
              </w:rPr>
              <w:t>FAIL</w:t>
            </w:r>
          </w:p>
        </w:tc>
        <w:tc>
          <w:tcPr>
            <w:tcW w:w="4933" w:type="dxa"/>
            <w:tcBorders>
              <w:top w:val="single" w:sz="4" w:space="0" w:color="D0D5DD"/>
              <w:left w:val="single" w:sz="4" w:space="0" w:color="D0D5DD"/>
              <w:bottom w:val="single" w:sz="4" w:space="0" w:color="D0D5DD"/>
              <w:right w:val="single" w:sz="4" w:space="0" w:color="D0D5DD"/>
            </w:tcBorders>
            <w:vAlign w:val="center"/>
          </w:tcPr>
          <w:p w14:paraId="21C08A7A" w14:textId="77777777" w:rsidR="00650EC0" w:rsidRDefault="00000000">
            <w:pPr>
              <w:spacing w:before="20" w:after="20"/>
            </w:pPr>
            <w:r>
              <w:rPr>
                <w:rFonts w:ascii="Calibri" w:eastAsia="Calibri" w:hAnsi="Calibri"/>
                <w:sz w:val="16"/>
              </w:rPr>
              <w:t>Actual ≠ expected OR crash/5xx OR BR violation OR data corruption OR security bypass.</w:t>
            </w:r>
          </w:p>
        </w:tc>
      </w:tr>
      <w:tr w:rsidR="00650EC0" w14:paraId="14D6323F"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2C9A1751" w14:textId="77777777" w:rsidR="00650EC0" w:rsidRDefault="00000000">
            <w:pPr>
              <w:spacing w:before="20" w:after="20"/>
              <w:jc w:val="center"/>
            </w:pPr>
            <w:r>
              <w:rPr>
                <w:rFonts w:ascii="Calibri" w:eastAsia="Calibri" w:hAnsi="Calibri"/>
                <w:b/>
                <w:sz w:val="16"/>
              </w:rPr>
              <w:t>BLOCKED</w:t>
            </w:r>
          </w:p>
        </w:tc>
        <w:tc>
          <w:tcPr>
            <w:tcW w:w="4933" w:type="dxa"/>
            <w:tcBorders>
              <w:top w:val="single" w:sz="4" w:space="0" w:color="D0D5DD"/>
              <w:left w:val="single" w:sz="4" w:space="0" w:color="D0D5DD"/>
              <w:bottom w:val="single" w:sz="4" w:space="0" w:color="D0D5DD"/>
              <w:right w:val="single" w:sz="4" w:space="0" w:color="D0D5DD"/>
            </w:tcBorders>
            <w:vAlign w:val="center"/>
          </w:tcPr>
          <w:p w14:paraId="2E7D37E6" w14:textId="77777777" w:rsidR="00650EC0" w:rsidRDefault="00000000">
            <w:pPr>
              <w:spacing w:before="20" w:after="20"/>
            </w:pPr>
            <w:r>
              <w:rPr>
                <w:rFonts w:ascii="Calibri" w:eastAsia="Calibri" w:hAnsi="Calibri"/>
                <w:sz w:val="16"/>
              </w:rPr>
              <w:t>Cannot execute due to environment/data dependency/upstream Critical defect.</w:t>
            </w:r>
          </w:p>
        </w:tc>
      </w:tr>
      <w:tr w:rsidR="00650EC0" w14:paraId="5E414ACE"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78525D7F" w14:textId="77777777" w:rsidR="00650EC0" w:rsidRDefault="00000000">
            <w:pPr>
              <w:spacing w:before="20" w:after="20"/>
              <w:jc w:val="center"/>
            </w:pPr>
            <w:r>
              <w:rPr>
                <w:rFonts w:ascii="Calibri" w:eastAsia="Calibri" w:hAnsi="Calibri"/>
                <w:b/>
                <w:sz w:val="16"/>
              </w:rPr>
              <w:t>SKIPPED</w:t>
            </w:r>
          </w:p>
        </w:tc>
        <w:tc>
          <w:tcPr>
            <w:tcW w:w="4933" w:type="dxa"/>
            <w:tcBorders>
              <w:top w:val="single" w:sz="4" w:space="0" w:color="D0D5DD"/>
              <w:left w:val="single" w:sz="4" w:space="0" w:color="D0D5DD"/>
              <w:bottom w:val="single" w:sz="4" w:space="0" w:color="D0D5DD"/>
              <w:right w:val="single" w:sz="4" w:space="0" w:color="D0D5DD"/>
            </w:tcBorders>
            <w:vAlign w:val="center"/>
          </w:tcPr>
          <w:p w14:paraId="0AD9BD56" w14:textId="77777777" w:rsidR="00650EC0" w:rsidRDefault="00000000">
            <w:pPr>
              <w:spacing w:before="20" w:after="20"/>
            </w:pPr>
            <w:r>
              <w:rPr>
                <w:rFonts w:ascii="Calibri" w:eastAsia="Calibri" w:hAnsi="Calibri"/>
                <w:sz w:val="16"/>
              </w:rPr>
              <w:t>Intentionally not executed with documented reason (deferred feature, approved waiver).</w:t>
            </w:r>
          </w:p>
        </w:tc>
      </w:tr>
    </w:tbl>
    <w:p w14:paraId="09DFB461" w14:textId="77777777" w:rsidR="00650EC0" w:rsidRDefault="00000000">
      <w:pPr>
        <w:pStyle w:val="Heading2"/>
        <w:spacing w:after="80"/>
      </w:pPr>
      <w:r>
        <w:rPr>
          <w:rFonts w:ascii="Calibri" w:eastAsia="Calibri" w:hAnsi="Calibri"/>
          <w:color w:val="0F4C5C"/>
          <w:sz w:val="24"/>
        </w:rPr>
        <w:t>6.2 Module-Level Pass Criteria (Strict)</w:t>
      </w:r>
    </w:p>
    <w:p w14:paraId="6617A429" w14:textId="77777777" w:rsidR="00650EC0" w:rsidRDefault="00000000">
      <w:pPr>
        <w:pStyle w:val="ListBullet"/>
        <w:spacing w:after="40"/>
      </w:pPr>
      <w:r>
        <w:rPr>
          <w:rFonts w:ascii="Calibri" w:eastAsia="Calibri" w:hAnsi="Calibri"/>
          <w:sz w:val="20"/>
        </w:rPr>
        <w:t>100% of High-priority test cases must PASS (zero FAIL left open without waiver).</w:t>
      </w:r>
    </w:p>
    <w:p w14:paraId="34019834" w14:textId="77777777" w:rsidR="00650EC0" w:rsidRDefault="00000000">
      <w:pPr>
        <w:pStyle w:val="ListBullet"/>
        <w:spacing w:after="40"/>
      </w:pPr>
      <w:r>
        <w:rPr>
          <w:rFonts w:ascii="Calibri" w:eastAsia="Calibri" w:hAnsi="Calibri"/>
          <w:sz w:val="20"/>
        </w:rPr>
        <w:t>≥ 95% of Medium-priority test cases must PASS.</w:t>
      </w:r>
    </w:p>
    <w:p w14:paraId="3C38DE87" w14:textId="77777777" w:rsidR="00650EC0" w:rsidRDefault="00000000">
      <w:pPr>
        <w:pStyle w:val="ListBullet"/>
        <w:spacing w:after="40"/>
      </w:pPr>
      <w:r>
        <w:rPr>
          <w:rFonts w:ascii="Calibri" w:eastAsia="Calibri" w:hAnsi="Calibri"/>
          <w:sz w:val="20"/>
        </w:rPr>
        <w:t>≥ 85% of Low-priority test cases must PASS.</w:t>
      </w:r>
    </w:p>
    <w:p w14:paraId="6CBDC080" w14:textId="77777777" w:rsidR="00650EC0" w:rsidRDefault="00000000">
      <w:pPr>
        <w:pStyle w:val="ListBullet"/>
        <w:spacing w:after="40"/>
      </w:pPr>
      <w:r>
        <w:rPr>
          <w:rFonts w:ascii="Calibri" w:eastAsia="Calibri" w:hAnsi="Calibri"/>
          <w:sz w:val="20"/>
        </w:rPr>
        <w:t>Zero Critical / Blocker severity defects remain Open or In Progress at module exit.</w:t>
      </w:r>
    </w:p>
    <w:p w14:paraId="468ED813" w14:textId="77777777" w:rsidR="00650EC0" w:rsidRDefault="00000000">
      <w:pPr>
        <w:pStyle w:val="ListBullet"/>
        <w:spacing w:after="40"/>
      </w:pPr>
      <w:r>
        <w:rPr>
          <w:rFonts w:ascii="Calibri" w:eastAsia="Calibri" w:hAnsi="Calibri"/>
          <w:sz w:val="20"/>
        </w:rPr>
        <w:t>All Major severity defects either Closed/Verified OR formally deferred with instructor acknowledgment.</w:t>
      </w:r>
    </w:p>
    <w:p w14:paraId="71042831" w14:textId="77777777" w:rsidR="00650EC0" w:rsidRDefault="00000000">
      <w:pPr>
        <w:pStyle w:val="ListBullet"/>
        <w:spacing w:after="40"/>
      </w:pPr>
      <w:r>
        <w:rPr>
          <w:rFonts w:ascii="Calibri" w:eastAsia="Calibri" w:hAnsi="Calibri"/>
          <w:sz w:val="20"/>
        </w:rPr>
        <w:t>Execution rate ≥ 98% (BLOCKED+SKIPPED combined ≤ 2% unless waived).</w:t>
      </w:r>
    </w:p>
    <w:p w14:paraId="4786D118" w14:textId="77777777" w:rsidR="00650EC0" w:rsidRDefault="00000000">
      <w:pPr>
        <w:pStyle w:val="ListBullet"/>
        <w:spacing w:after="40"/>
      </w:pPr>
      <w:r>
        <w:rPr>
          <w:rFonts w:ascii="Calibri" w:eastAsia="Calibri" w:hAnsi="Calibri"/>
          <w:sz w:val="20"/>
        </w:rPr>
        <w:t>All BR items mapped to the module have at least one executed validation TC.</w:t>
      </w:r>
    </w:p>
    <w:p w14:paraId="1A1051C6" w14:textId="77777777" w:rsidR="00650EC0" w:rsidRDefault="00000000">
      <w:pPr>
        <w:pStyle w:val="Heading1"/>
        <w:spacing w:before="320" w:after="120"/>
      </w:pPr>
      <w:r>
        <w:rPr>
          <w:rFonts w:ascii="Calibri" w:eastAsia="Calibri" w:hAnsi="Calibri"/>
          <w:color w:val="0F4C5C"/>
        </w:rPr>
        <w:t>7. Entry &amp; Exit Criteria</w:t>
      </w:r>
    </w:p>
    <w:p w14:paraId="7F1DDA6A" w14:textId="77777777" w:rsidR="00650EC0" w:rsidRDefault="00000000">
      <w:pPr>
        <w:pStyle w:val="Heading2"/>
        <w:spacing w:after="80"/>
      </w:pPr>
      <w:r>
        <w:rPr>
          <w:rFonts w:ascii="Calibri" w:eastAsia="Calibri" w:hAnsi="Calibri"/>
          <w:color w:val="0F4C5C"/>
          <w:sz w:val="24"/>
        </w:rPr>
        <w:t>7.1 Entry Criteria</w:t>
      </w:r>
    </w:p>
    <w:tbl>
      <w:tblPr>
        <w:tblW w:w="0" w:type="auto"/>
        <w:tblLook w:val="04A0" w:firstRow="1" w:lastRow="0" w:firstColumn="1" w:lastColumn="0" w:noHBand="0" w:noVBand="1"/>
      </w:tblPr>
      <w:tblGrid>
        <w:gridCol w:w="3289"/>
        <w:gridCol w:w="3289"/>
        <w:gridCol w:w="3289"/>
      </w:tblGrid>
      <w:tr w:rsidR="00650EC0" w14:paraId="2BA9C380"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7510B45" w14:textId="77777777" w:rsidR="00650EC0" w:rsidRDefault="00000000">
            <w:pPr>
              <w:spacing w:before="20" w:after="20"/>
              <w:jc w:val="center"/>
            </w:pPr>
            <w:r>
              <w:rPr>
                <w:rFonts w:ascii="Calibri" w:eastAsia="Calibri" w:hAnsi="Calibri"/>
                <w:b/>
                <w:color w:val="FFFFFF"/>
                <w:sz w:val="16"/>
              </w:rPr>
              <w:t>#</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B2A2C29" w14:textId="77777777" w:rsidR="00650EC0" w:rsidRDefault="00000000">
            <w:pPr>
              <w:spacing w:before="20" w:after="20"/>
              <w:jc w:val="center"/>
            </w:pPr>
            <w:r>
              <w:rPr>
                <w:rFonts w:ascii="Calibri" w:eastAsia="Calibri" w:hAnsi="Calibri"/>
                <w:b/>
                <w:color w:val="FFFFFF"/>
                <w:sz w:val="16"/>
              </w:rPr>
              <w:t>Criterion</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BECEF6B" w14:textId="77777777" w:rsidR="00650EC0" w:rsidRDefault="00000000">
            <w:pPr>
              <w:spacing w:before="20" w:after="20"/>
              <w:jc w:val="center"/>
            </w:pPr>
            <w:r>
              <w:rPr>
                <w:rFonts w:ascii="Calibri" w:eastAsia="Calibri" w:hAnsi="Calibri"/>
                <w:b/>
                <w:color w:val="FFFFFF"/>
                <w:sz w:val="16"/>
              </w:rPr>
              <w:t>Verified By</w:t>
            </w:r>
          </w:p>
        </w:tc>
      </w:tr>
      <w:tr w:rsidR="00650EC0" w14:paraId="7358AE2D"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ABDC0FF" w14:textId="77777777" w:rsidR="00650EC0" w:rsidRDefault="00000000">
            <w:pPr>
              <w:spacing w:before="20" w:after="20"/>
              <w:jc w:val="center"/>
            </w:pPr>
            <w:r>
              <w:rPr>
                <w:rFonts w:ascii="Calibri" w:eastAsia="Calibri" w:hAnsi="Calibri"/>
                <w:sz w:val="16"/>
              </w:rPr>
              <w:t>EC-1</w:t>
            </w:r>
          </w:p>
        </w:tc>
        <w:tc>
          <w:tcPr>
            <w:tcW w:w="3289" w:type="dxa"/>
            <w:tcBorders>
              <w:top w:val="single" w:sz="4" w:space="0" w:color="D0D5DD"/>
              <w:left w:val="single" w:sz="4" w:space="0" w:color="D0D5DD"/>
              <w:bottom w:val="single" w:sz="4" w:space="0" w:color="D0D5DD"/>
              <w:right w:val="single" w:sz="4" w:space="0" w:color="D0D5DD"/>
            </w:tcBorders>
            <w:vAlign w:val="center"/>
          </w:tcPr>
          <w:p w14:paraId="4CA1B2A7" w14:textId="77777777" w:rsidR="00650EC0" w:rsidRDefault="00000000">
            <w:pPr>
              <w:spacing w:before="20" w:after="20"/>
            </w:pPr>
            <w:r>
              <w:rPr>
                <w:rFonts w:ascii="Calibri" w:eastAsia="Calibri" w:hAnsi="Calibri"/>
                <w:sz w:val="16"/>
              </w:rPr>
              <w:t>UC functional descriptions for target module reviewed &amp; baselined in this MTP.</w:t>
            </w:r>
          </w:p>
        </w:tc>
        <w:tc>
          <w:tcPr>
            <w:tcW w:w="3289" w:type="dxa"/>
            <w:tcBorders>
              <w:top w:val="single" w:sz="4" w:space="0" w:color="D0D5DD"/>
              <w:left w:val="single" w:sz="4" w:space="0" w:color="D0D5DD"/>
              <w:bottom w:val="single" w:sz="4" w:space="0" w:color="D0D5DD"/>
              <w:right w:val="single" w:sz="4" w:space="0" w:color="D0D5DD"/>
            </w:tcBorders>
            <w:vAlign w:val="center"/>
          </w:tcPr>
          <w:p w14:paraId="724F9D76" w14:textId="77777777" w:rsidR="00650EC0" w:rsidRDefault="00000000">
            <w:pPr>
              <w:spacing w:before="20" w:after="20"/>
              <w:jc w:val="center"/>
            </w:pPr>
            <w:r>
              <w:rPr>
                <w:rFonts w:ascii="Calibri" w:eastAsia="Calibri" w:hAnsi="Calibri"/>
                <w:sz w:val="16"/>
              </w:rPr>
              <w:t>QA Lead</w:t>
            </w:r>
          </w:p>
        </w:tc>
      </w:tr>
      <w:tr w:rsidR="00650EC0" w14:paraId="3FB580C8"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C1EED5C" w14:textId="77777777" w:rsidR="00650EC0" w:rsidRDefault="00000000">
            <w:pPr>
              <w:spacing w:before="20" w:after="20"/>
              <w:jc w:val="center"/>
            </w:pPr>
            <w:r>
              <w:rPr>
                <w:rFonts w:ascii="Calibri" w:eastAsia="Calibri" w:hAnsi="Calibri"/>
                <w:sz w:val="16"/>
              </w:rPr>
              <w:t>EC-2</w:t>
            </w:r>
          </w:p>
        </w:tc>
        <w:tc>
          <w:tcPr>
            <w:tcW w:w="3289" w:type="dxa"/>
            <w:tcBorders>
              <w:top w:val="single" w:sz="4" w:space="0" w:color="D0D5DD"/>
              <w:left w:val="single" w:sz="4" w:space="0" w:color="D0D5DD"/>
              <w:bottom w:val="single" w:sz="4" w:space="0" w:color="D0D5DD"/>
              <w:right w:val="single" w:sz="4" w:space="0" w:color="D0D5DD"/>
            </w:tcBorders>
            <w:vAlign w:val="center"/>
          </w:tcPr>
          <w:p w14:paraId="3984A363" w14:textId="77777777" w:rsidR="00650EC0" w:rsidRDefault="00000000">
            <w:pPr>
              <w:spacing w:before="20" w:after="20"/>
            </w:pPr>
            <w:r>
              <w:rPr>
                <w:rFonts w:ascii="Calibri" w:eastAsia="Calibri" w:hAnsi="Calibri"/>
                <w:sz w:val="16"/>
              </w:rPr>
              <w:t>Test environment ready: SQL Server up, BE :8080 healthy, FE :5173 reachable.</w:t>
            </w:r>
          </w:p>
        </w:tc>
        <w:tc>
          <w:tcPr>
            <w:tcW w:w="3289" w:type="dxa"/>
            <w:tcBorders>
              <w:top w:val="single" w:sz="4" w:space="0" w:color="D0D5DD"/>
              <w:left w:val="single" w:sz="4" w:space="0" w:color="D0D5DD"/>
              <w:bottom w:val="single" w:sz="4" w:space="0" w:color="D0D5DD"/>
              <w:right w:val="single" w:sz="4" w:space="0" w:color="D0D5DD"/>
            </w:tcBorders>
            <w:vAlign w:val="center"/>
          </w:tcPr>
          <w:p w14:paraId="307CD2F3" w14:textId="77777777" w:rsidR="00650EC0" w:rsidRDefault="00000000">
            <w:pPr>
              <w:spacing w:before="20" w:after="20"/>
              <w:jc w:val="center"/>
            </w:pPr>
            <w:r>
              <w:rPr>
                <w:rFonts w:ascii="Calibri" w:eastAsia="Calibri" w:hAnsi="Calibri"/>
                <w:sz w:val="16"/>
              </w:rPr>
              <w:t>Env Owner</w:t>
            </w:r>
          </w:p>
        </w:tc>
      </w:tr>
      <w:tr w:rsidR="00650EC0" w14:paraId="36A5A782"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311A3D97" w14:textId="77777777" w:rsidR="00650EC0" w:rsidRDefault="00000000">
            <w:pPr>
              <w:spacing w:before="20" w:after="20"/>
              <w:jc w:val="center"/>
            </w:pPr>
            <w:r>
              <w:rPr>
                <w:rFonts w:ascii="Calibri" w:eastAsia="Calibri" w:hAnsi="Calibri"/>
                <w:sz w:val="16"/>
              </w:rPr>
              <w:t>EC-3</w:t>
            </w:r>
          </w:p>
        </w:tc>
        <w:tc>
          <w:tcPr>
            <w:tcW w:w="3289" w:type="dxa"/>
            <w:tcBorders>
              <w:top w:val="single" w:sz="4" w:space="0" w:color="D0D5DD"/>
              <w:left w:val="single" w:sz="4" w:space="0" w:color="D0D5DD"/>
              <w:bottom w:val="single" w:sz="4" w:space="0" w:color="D0D5DD"/>
              <w:right w:val="single" w:sz="4" w:space="0" w:color="D0D5DD"/>
            </w:tcBorders>
            <w:vAlign w:val="center"/>
          </w:tcPr>
          <w:p w14:paraId="56B9A7E4" w14:textId="77777777" w:rsidR="00650EC0" w:rsidRDefault="00000000">
            <w:pPr>
              <w:spacing w:before="20" w:after="20"/>
            </w:pPr>
            <w:r>
              <w:rPr>
                <w:rFonts w:ascii="Calibri" w:eastAsia="Calibri" w:hAnsi="Calibri"/>
                <w:sz w:val="16"/>
              </w:rPr>
              <w:t>Build deployed; Smoke Test (login + dashboard) PASS.</w:t>
            </w:r>
          </w:p>
        </w:tc>
        <w:tc>
          <w:tcPr>
            <w:tcW w:w="3289" w:type="dxa"/>
            <w:tcBorders>
              <w:top w:val="single" w:sz="4" w:space="0" w:color="D0D5DD"/>
              <w:left w:val="single" w:sz="4" w:space="0" w:color="D0D5DD"/>
              <w:bottom w:val="single" w:sz="4" w:space="0" w:color="D0D5DD"/>
              <w:right w:val="single" w:sz="4" w:space="0" w:color="D0D5DD"/>
            </w:tcBorders>
            <w:vAlign w:val="center"/>
          </w:tcPr>
          <w:p w14:paraId="2B6AAE18" w14:textId="77777777" w:rsidR="00650EC0" w:rsidRDefault="00000000">
            <w:pPr>
              <w:spacing w:before="20" w:after="20"/>
              <w:jc w:val="center"/>
            </w:pPr>
            <w:r>
              <w:rPr>
                <w:rFonts w:ascii="Calibri" w:eastAsia="Calibri" w:hAnsi="Calibri"/>
                <w:sz w:val="16"/>
              </w:rPr>
              <w:t>Executor</w:t>
            </w:r>
          </w:p>
        </w:tc>
      </w:tr>
      <w:tr w:rsidR="00650EC0" w14:paraId="48F8AD47"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C18096F" w14:textId="77777777" w:rsidR="00650EC0" w:rsidRDefault="00000000">
            <w:pPr>
              <w:spacing w:before="20" w:after="20"/>
              <w:jc w:val="center"/>
            </w:pPr>
            <w:r>
              <w:rPr>
                <w:rFonts w:ascii="Calibri" w:eastAsia="Calibri" w:hAnsi="Calibri"/>
                <w:sz w:val="16"/>
              </w:rPr>
              <w:t>EC-4</w:t>
            </w:r>
          </w:p>
        </w:tc>
        <w:tc>
          <w:tcPr>
            <w:tcW w:w="3289" w:type="dxa"/>
            <w:tcBorders>
              <w:top w:val="single" w:sz="4" w:space="0" w:color="D0D5DD"/>
              <w:left w:val="single" w:sz="4" w:space="0" w:color="D0D5DD"/>
              <w:bottom w:val="single" w:sz="4" w:space="0" w:color="D0D5DD"/>
              <w:right w:val="single" w:sz="4" w:space="0" w:color="D0D5DD"/>
            </w:tcBorders>
            <w:vAlign w:val="center"/>
          </w:tcPr>
          <w:p w14:paraId="112EADAF" w14:textId="77777777" w:rsidR="00650EC0" w:rsidRDefault="00000000">
            <w:pPr>
              <w:spacing w:before="20" w:after="20"/>
            </w:pPr>
            <w:r>
              <w:rPr>
                <w:rFonts w:ascii="Calibri" w:eastAsia="Calibri" w:hAnsi="Calibri"/>
                <w:sz w:val="16"/>
              </w:rPr>
              <w:t>Seed data available (admin/mentor/student/committee + sample classes/groups).</w:t>
            </w:r>
          </w:p>
        </w:tc>
        <w:tc>
          <w:tcPr>
            <w:tcW w:w="3289" w:type="dxa"/>
            <w:tcBorders>
              <w:top w:val="single" w:sz="4" w:space="0" w:color="D0D5DD"/>
              <w:left w:val="single" w:sz="4" w:space="0" w:color="D0D5DD"/>
              <w:bottom w:val="single" w:sz="4" w:space="0" w:color="D0D5DD"/>
              <w:right w:val="single" w:sz="4" w:space="0" w:color="D0D5DD"/>
            </w:tcBorders>
            <w:vAlign w:val="center"/>
          </w:tcPr>
          <w:p w14:paraId="46C9DB8E" w14:textId="77777777" w:rsidR="00650EC0" w:rsidRDefault="00000000">
            <w:pPr>
              <w:spacing w:before="20" w:after="20"/>
              <w:jc w:val="center"/>
            </w:pPr>
            <w:r>
              <w:rPr>
                <w:rFonts w:ascii="Calibri" w:eastAsia="Calibri" w:hAnsi="Calibri"/>
                <w:sz w:val="16"/>
              </w:rPr>
              <w:t>Data Owner</w:t>
            </w:r>
          </w:p>
        </w:tc>
      </w:tr>
      <w:tr w:rsidR="00650EC0" w14:paraId="2814DD31"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71C5CB4" w14:textId="77777777" w:rsidR="00650EC0" w:rsidRDefault="00000000">
            <w:pPr>
              <w:spacing w:before="20" w:after="20"/>
              <w:jc w:val="center"/>
            </w:pPr>
            <w:r>
              <w:rPr>
                <w:rFonts w:ascii="Calibri" w:eastAsia="Calibri" w:hAnsi="Calibri"/>
                <w:sz w:val="16"/>
              </w:rPr>
              <w:t>EC-5</w:t>
            </w:r>
          </w:p>
        </w:tc>
        <w:tc>
          <w:tcPr>
            <w:tcW w:w="3289" w:type="dxa"/>
            <w:tcBorders>
              <w:top w:val="single" w:sz="4" w:space="0" w:color="D0D5DD"/>
              <w:left w:val="single" w:sz="4" w:space="0" w:color="D0D5DD"/>
              <w:bottom w:val="single" w:sz="4" w:space="0" w:color="D0D5DD"/>
              <w:right w:val="single" w:sz="4" w:space="0" w:color="D0D5DD"/>
            </w:tcBorders>
            <w:vAlign w:val="center"/>
          </w:tcPr>
          <w:p w14:paraId="661D2C0C" w14:textId="77777777" w:rsidR="00650EC0" w:rsidRDefault="00000000">
            <w:pPr>
              <w:spacing w:before="20" w:after="20"/>
            </w:pPr>
            <w:r>
              <w:rPr>
                <w:rFonts w:ascii="Calibri" w:eastAsia="Calibri" w:hAnsi="Calibri"/>
                <w:sz w:val="16"/>
              </w:rPr>
              <w:t>Test cases for module designed/reviewed; IDs stable for evidence naming.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082FAD37" w14:textId="77777777" w:rsidR="00650EC0" w:rsidRDefault="00000000">
            <w:pPr>
              <w:spacing w:before="20" w:after="20"/>
              <w:jc w:val="center"/>
            </w:pPr>
            <w:r>
              <w:rPr>
                <w:rFonts w:ascii="Calibri" w:eastAsia="Calibri" w:hAnsi="Calibri"/>
                <w:sz w:val="16"/>
              </w:rPr>
              <w:t>Test Designer</w:t>
            </w:r>
          </w:p>
        </w:tc>
      </w:tr>
      <w:tr w:rsidR="00650EC0" w14:paraId="30F4FD78"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43765BD8" w14:textId="77777777" w:rsidR="00650EC0" w:rsidRDefault="00000000">
            <w:pPr>
              <w:spacing w:before="20" w:after="20"/>
              <w:jc w:val="center"/>
            </w:pPr>
            <w:r>
              <w:rPr>
                <w:rFonts w:ascii="Calibri" w:eastAsia="Calibri" w:hAnsi="Calibri"/>
                <w:sz w:val="16"/>
              </w:rPr>
              <w:t>EC-6</w:t>
            </w:r>
          </w:p>
        </w:tc>
        <w:tc>
          <w:tcPr>
            <w:tcW w:w="3289" w:type="dxa"/>
            <w:tcBorders>
              <w:top w:val="single" w:sz="4" w:space="0" w:color="D0D5DD"/>
              <w:left w:val="single" w:sz="4" w:space="0" w:color="D0D5DD"/>
              <w:bottom w:val="single" w:sz="4" w:space="0" w:color="D0D5DD"/>
              <w:right w:val="single" w:sz="4" w:space="0" w:color="D0D5DD"/>
            </w:tcBorders>
            <w:vAlign w:val="center"/>
          </w:tcPr>
          <w:p w14:paraId="2EAE4C67" w14:textId="77777777" w:rsidR="00650EC0" w:rsidRDefault="00000000">
            <w:pPr>
              <w:spacing w:before="20" w:after="20"/>
            </w:pPr>
            <w:r>
              <w:rPr>
                <w:rFonts w:ascii="Calibri" w:eastAsia="Calibri" w:hAnsi="Calibri"/>
                <w:sz w:val="16"/>
              </w:rPr>
              <w:t>Known Critical defects from prior cycle do not block &gt;30% planned TCs.</w:t>
            </w:r>
          </w:p>
        </w:tc>
        <w:tc>
          <w:tcPr>
            <w:tcW w:w="3289" w:type="dxa"/>
            <w:tcBorders>
              <w:top w:val="single" w:sz="4" w:space="0" w:color="D0D5DD"/>
              <w:left w:val="single" w:sz="4" w:space="0" w:color="D0D5DD"/>
              <w:bottom w:val="single" w:sz="4" w:space="0" w:color="D0D5DD"/>
              <w:right w:val="single" w:sz="4" w:space="0" w:color="D0D5DD"/>
            </w:tcBorders>
            <w:vAlign w:val="center"/>
          </w:tcPr>
          <w:p w14:paraId="6FB5EA93" w14:textId="77777777" w:rsidR="00650EC0" w:rsidRDefault="00000000">
            <w:pPr>
              <w:spacing w:before="20" w:after="20"/>
              <w:jc w:val="center"/>
            </w:pPr>
            <w:r>
              <w:rPr>
                <w:rFonts w:ascii="Calibri" w:eastAsia="Calibri" w:hAnsi="Calibri"/>
                <w:sz w:val="16"/>
              </w:rPr>
              <w:t>QA Lead</w:t>
            </w:r>
          </w:p>
        </w:tc>
      </w:tr>
    </w:tbl>
    <w:p w14:paraId="41ACA602" w14:textId="77777777" w:rsidR="00650EC0" w:rsidRDefault="00000000">
      <w:pPr>
        <w:pStyle w:val="Heading2"/>
        <w:spacing w:after="80"/>
      </w:pPr>
      <w:r>
        <w:rPr>
          <w:rFonts w:ascii="Calibri" w:eastAsia="Calibri" w:hAnsi="Calibri"/>
          <w:color w:val="0F4C5C"/>
          <w:sz w:val="24"/>
        </w:rPr>
        <w:t>7.2 Exit Criteria</w:t>
      </w:r>
    </w:p>
    <w:tbl>
      <w:tblPr>
        <w:tblW w:w="0" w:type="auto"/>
        <w:tblLook w:val="04A0" w:firstRow="1" w:lastRow="0" w:firstColumn="1" w:lastColumn="0" w:noHBand="0" w:noVBand="1"/>
      </w:tblPr>
      <w:tblGrid>
        <w:gridCol w:w="3289"/>
        <w:gridCol w:w="3289"/>
        <w:gridCol w:w="3289"/>
      </w:tblGrid>
      <w:tr w:rsidR="00650EC0" w14:paraId="3B882E07"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7696429" w14:textId="77777777" w:rsidR="00650EC0" w:rsidRDefault="00000000">
            <w:pPr>
              <w:spacing w:before="20" w:after="20"/>
              <w:jc w:val="center"/>
            </w:pPr>
            <w:r>
              <w:rPr>
                <w:rFonts w:ascii="Calibri" w:eastAsia="Calibri" w:hAnsi="Calibri"/>
                <w:b/>
                <w:color w:val="FFFFFF"/>
                <w:sz w:val="16"/>
              </w:rPr>
              <w:t>#</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1342CAC" w14:textId="77777777" w:rsidR="00650EC0" w:rsidRDefault="00000000">
            <w:pPr>
              <w:spacing w:before="20" w:after="20"/>
              <w:jc w:val="center"/>
            </w:pPr>
            <w:r>
              <w:rPr>
                <w:rFonts w:ascii="Calibri" w:eastAsia="Calibri" w:hAnsi="Calibri"/>
                <w:b/>
                <w:color w:val="FFFFFF"/>
                <w:sz w:val="16"/>
              </w:rPr>
              <w:t>Criterion</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9A289AB" w14:textId="77777777" w:rsidR="00650EC0" w:rsidRDefault="00000000">
            <w:pPr>
              <w:spacing w:before="20" w:after="20"/>
              <w:jc w:val="center"/>
            </w:pPr>
            <w:r>
              <w:rPr>
                <w:rFonts w:ascii="Calibri" w:eastAsia="Calibri" w:hAnsi="Calibri"/>
                <w:b/>
                <w:color w:val="FFFFFF"/>
                <w:sz w:val="16"/>
              </w:rPr>
              <w:t>Verified By</w:t>
            </w:r>
          </w:p>
        </w:tc>
      </w:tr>
      <w:tr w:rsidR="00650EC0" w14:paraId="1BA96E04"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25A9244" w14:textId="77777777" w:rsidR="00650EC0" w:rsidRDefault="00000000">
            <w:pPr>
              <w:spacing w:before="20" w:after="20"/>
              <w:jc w:val="center"/>
            </w:pPr>
            <w:r>
              <w:rPr>
                <w:rFonts w:ascii="Calibri" w:eastAsia="Calibri" w:hAnsi="Calibri"/>
                <w:sz w:val="16"/>
              </w:rPr>
              <w:t>XC-1</w:t>
            </w:r>
          </w:p>
        </w:tc>
        <w:tc>
          <w:tcPr>
            <w:tcW w:w="3289" w:type="dxa"/>
            <w:tcBorders>
              <w:top w:val="single" w:sz="4" w:space="0" w:color="D0D5DD"/>
              <w:left w:val="single" w:sz="4" w:space="0" w:color="D0D5DD"/>
              <w:bottom w:val="single" w:sz="4" w:space="0" w:color="D0D5DD"/>
              <w:right w:val="single" w:sz="4" w:space="0" w:color="D0D5DD"/>
            </w:tcBorders>
            <w:vAlign w:val="center"/>
          </w:tcPr>
          <w:p w14:paraId="17AA1EBC" w14:textId="77777777" w:rsidR="00650EC0" w:rsidRDefault="00000000">
            <w:pPr>
              <w:spacing w:before="20" w:after="20"/>
            </w:pPr>
            <w:r>
              <w:rPr>
                <w:rFonts w:ascii="Calibri" w:eastAsia="Calibri" w:hAnsi="Calibri"/>
                <w:sz w:val="16"/>
              </w:rPr>
              <w:t>100% planned TCs executed or formally SKIPPED/BLOCKED with reason.</w:t>
            </w:r>
          </w:p>
        </w:tc>
        <w:tc>
          <w:tcPr>
            <w:tcW w:w="3289" w:type="dxa"/>
            <w:tcBorders>
              <w:top w:val="single" w:sz="4" w:space="0" w:color="D0D5DD"/>
              <w:left w:val="single" w:sz="4" w:space="0" w:color="D0D5DD"/>
              <w:bottom w:val="single" w:sz="4" w:space="0" w:color="D0D5DD"/>
              <w:right w:val="single" w:sz="4" w:space="0" w:color="D0D5DD"/>
            </w:tcBorders>
            <w:vAlign w:val="center"/>
          </w:tcPr>
          <w:p w14:paraId="7469D8A7" w14:textId="77777777" w:rsidR="00650EC0" w:rsidRDefault="00000000">
            <w:pPr>
              <w:spacing w:before="20" w:after="20"/>
              <w:jc w:val="center"/>
            </w:pPr>
            <w:r>
              <w:rPr>
                <w:rFonts w:ascii="Calibri" w:eastAsia="Calibri" w:hAnsi="Calibri"/>
                <w:sz w:val="16"/>
              </w:rPr>
              <w:t>Executor</w:t>
            </w:r>
          </w:p>
        </w:tc>
      </w:tr>
      <w:tr w:rsidR="00650EC0" w14:paraId="4E5BF223"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4DEE3FEE" w14:textId="77777777" w:rsidR="00650EC0" w:rsidRDefault="00000000">
            <w:pPr>
              <w:spacing w:before="20" w:after="20"/>
              <w:jc w:val="center"/>
            </w:pPr>
            <w:r>
              <w:rPr>
                <w:rFonts w:ascii="Calibri" w:eastAsia="Calibri" w:hAnsi="Calibri"/>
                <w:sz w:val="16"/>
              </w:rPr>
              <w:t>XC-2</w:t>
            </w:r>
          </w:p>
        </w:tc>
        <w:tc>
          <w:tcPr>
            <w:tcW w:w="3289" w:type="dxa"/>
            <w:tcBorders>
              <w:top w:val="single" w:sz="4" w:space="0" w:color="D0D5DD"/>
              <w:left w:val="single" w:sz="4" w:space="0" w:color="D0D5DD"/>
              <w:bottom w:val="single" w:sz="4" w:space="0" w:color="D0D5DD"/>
              <w:right w:val="single" w:sz="4" w:space="0" w:color="D0D5DD"/>
            </w:tcBorders>
            <w:vAlign w:val="center"/>
          </w:tcPr>
          <w:p w14:paraId="48177B4E" w14:textId="77777777" w:rsidR="00650EC0" w:rsidRDefault="00000000">
            <w:pPr>
              <w:spacing w:before="20" w:after="20"/>
            </w:pPr>
            <w:r>
              <w:rPr>
                <w:rFonts w:ascii="Calibri" w:eastAsia="Calibri" w:hAnsi="Calibri"/>
                <w:sz w:val="16"/>
              </w:rPr>
              <w:t>Module pass thresholds in §6.2 satisfied.</w:t>
            </w:r>
          </w:p>
        </w:tc>
        <w:tc>
          <w:tcPr>
            <w:tcW w:w="3289" w:type="dxa"/>
            <w:tcBorders>
              <w:top w:val="single" w:sz="4" w:space="0" w:color="D0D5DD"/>
              <w:left w:val="single" w:sz="4" w:space="0" w:color="D0D5DD"/>
              <w:bottom w:val="single" w:sz="4" w:space="0" w:color="D0D5DD"/>
              <w:right w:val="single" w:sz="4" w:space="0" w:color="D0D5DD"/>
            </w:tcBorders>
            <w:vAlign w:val="center"/>
          </w:tcPr>
          <w:p w14:paraId="47E2441D" w14:textId="77777777" w:rsidR="00650EC0" w:rsidRDefault="00000000">
            <w:pPr>
              <w:spacing w:before="20" w:after="20"/>
              <w:jc w:val="center"/>
            </w:pPr>
            <w:r>
              <w:rPr>
                <w:rFonts w:ascii="Calibri" w:eastAsia="Calibri" w:hAnsi="Calibri"/>
                <w:sz w:val="16"/>
              </w:rPr>
              <w:t>QA Lead</w:t>
            </w:r>
          </w:p>
        </w:tc>
      </w:tr>
      <w:tr w:rsidR="00650EC0" w14:paraId="1FB01802"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38650E3E" w14:textId="77777777" w:rsidR="00650EC0" w:rsidRDefault="00000000">
            <w:pPr>
              <w:spacing w:before="20" w:after="20"/>
              <w:jc w:val="center"/>
            </w:pPr>
            <w:r>
              <w:rPr>
                <w:rFonts w:ascii="Calibri" w:eastAsia="Calibri" w:hAnsi="Calibri"/>
                <w:sz w:val="16"/>
              </w:rPr>
              <w:t>XC-3</w:t>
            </w:r>
          </w:p>
        </w:tc>
        <w:tc>
          <w:tcPr>
            <w:tcW w:w="3289" w:type="dxa"/>
            <w:tcBorders>
              <w:top w:val="single" w:sz="4" w:space="0" w:color="D0D5DD"/>
              <w:left w:val="single" w:sz="4" w:space="0" w:color="D0D5DD"/>
              <w:bottom w:val="single" w:sz="4" w:space="0" w:color="D0D5DD"/>
              <w:right w:val="single" w:sz="4" w:space="0" w:color="D0D5DD"/>
            </w:tcBorders>
            <w:vAlign w:val="center"/>
          </w:tcPr>
          <w:p w14:paraId="17E03F16" w14:textId="77777777" w:rsidR="00650EC0" w:rsidRDefault="00000000">
            <w:pPr>
              <w:spacing w:before="20" w:after="20"/>
            </w:pPr>
            <w:r>
              <w:rPr>
                <w:rFonts w:ascii="Calibri" w:eastAsia="Calibri" w:hAnsi="Calibri"/>
                <w:sz w:val="16"/>
              </w:rPr>
              <w:t>All Critical/Blocker defects Closed &amp; re-tested; Majors dispositioned.</w:t>
            </w:r>
          </w:p>
        </w:tc>
        <w:tc>
          <w:tcPr>
            <w:tcW w:w="3289" w:type="dxa"/>
            <w:tcBorders>
              <w:top w:val="single" w:sz="4" w:space="0" w:color="D0D5DD"/>
              <w:left w:val="single" w:sz="4" w:space="0" w:color="D0D5DD"/>
              <w:bottom w:val="single" w:sz="4" w:space="0" w:color="D0D5DD"/>
              <w:right w:val="single" w:sz="4" w:space="0" w:color="D0D5DD"/>
            </w:tcBorders>
            <w:vAlign w:val="center"/>
          </w:tcPr>
          <w:p w14:paraId="10E0EB50" w14:textId="77777777" w:rsidR="00650EC0" w:rsidRDefault="00000000">
            <w:pPr>
              <w:spacing w:before="20" w:after="20"/>
              <w:jc w:val="center"/>
            </w:pPr>
            <w:r>
              <w:rPr>
                <w:rFonts w:ascii="Calibri" w:eastAsia="Calibri" w:hAnsi="Calibri"/>
                <w:sz w:val="16"/>
              </w:rPr>
              <w:t>Defect Owner</w:t>
            </w:r>
          </w:p>
        </w:tc>
      </w:tr>
      <w:tr w:rsidR="00650EC0" w14:paraId="6890950E"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4195C431" w14:textId="77777777" w:rsidR="00650EC0" w:rsidRDefault="00000000">
            <w:pPr>
              <w:spacing w:before="20" w:after="20"/>
              <w:jc w:val="center"/>
            </w:pPr>
            <w:r>
              <w:rPr>
                <w:rFonts w:ascii="Calibri" w:eastAsia="Calibri" w:hAnsi="Calibri"/>
                <w:sz w:val="16"/>
              </w:rPr>
              <w:t>XC-4</w:t>
            </w:r>
          </w:p>
        </w:tc>
        <w:tc>
          <w:tcPr>
            <w:tcW w:w="3289" w:type="dxa"/>
            <w:tcBorders>
              <w:top w:val="single" w:sz="4" w:space="0" w:color="D0D5DD"/>
              <w:left w:val="single" w:sz="4" w:space="0" w:color="D0D5DD"/>
              <w:bottom w:val="single" w:sz="4" w:space="0" w:color="D0D5DD"/>
              <w:right w:val="single" w:sz="4" w:space="0" w:color="D0D5DD"/>
            </w:tcBorders>
            <w:vAlign w:val="center"/>
          </w:tcPr>
          <w:p w14:paraId="29945FDF" w14:textId="77777777" w:rsidR="00650EC0" w:rsidRDefault="00000000">
            <w:pPr>
              <w:spacing w:before="20" w:after="20"/>
            </w:pPr>
            <w:r>
              <w:rPr>
                <w:rFonts w:ascii="Calibri" w:eastAsia="Calibri" w:hAnsi="Calibri"/>
                <w:sz w:val="16"/>
              </w:rPr>
              <w:t>Automation/evidence pack updated (screenshots + Surefire logs as applicable).</w:t>
            </w:r>
          </w:p>
        </w:tc>
        <w:tc>
          <w:tcPr>
            <w:tcW w:w="3289" w:type="dxa"/>
            <w:tcBorders>
              <w:top w:val="single" w:sz="4" w:space="0" w:color="D0D5DD"/>
              <w:left w:val="single" w:sz="4" w:space="0" w:color="D0D5DD"/>
              <w:bottom w:val="single" w:sz="4" w:space="0" w:color="D0D5DD"/>
              <w:right w:val="single" w:sz="4" w:space="0" w:color="D0D5DD"/>
            </w:tcBorders>
            <w:vAlign w:val="center"/>
          </w:tcPr>
          <w:p w14:paraId="3C2EC035" w14:textId="77777777" w:rsidR="00650EC0" w:rsidRDefault="00000000">
            <w:pPr>
              <w:spacing w:before="20" w:after="20"/>
              <w:jc w:val="center"/>
            </w:pPr>
            <w:r>
              <w:rPr>
                <w:rFonts w:ascii="Calibri" w:eastAsia="Calibri" w:hAnsi="Calibri"/>
                <w:sz w:val="16"/>
              </w:rPr>
              <w:t>Automation Owner</w:t>
            </w:r>
          </w:p>
        </w:tc>
      </w:tr>
      <w:tr w:rsidR="00650EC0" w14:paraId="46DC695E"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DB33832" w14:textId="77777777" w:rsidR="00650EC0" w:rsidRDefault="00000000">
            <w:pPr>
              <w:spacing w:before="20" w:after="20"/>
              <w:jc w:val="center"/>
            </w:pPr>
            <w:r>
              <w:rPr>
                <w:rFonts w:ascii="Calibri" w:eastAsia="Calibri" w:hAnsi="Calibri"/>
                <w:sz w:val="16"/>
              </w:rPr>
              <w:t>XC-5</w:t>
            </w:r>
          </w:p>
        </w:tc>
        <w:tc>
          <w:tcPr>
            <w:tcW w:w="3289" w:type="dxa"/>
            <w:tcBorders>
              <w:top w:val="single" w:sz="4" w:space="0" w:color="D0D5DD"/>
              <w:left w:val="single" w:sz="4" w:space="0" w:color="D0D5DD"/>
              <w:bottom w:val="single" w:sz="4" w:space="0" w:color="D0D5DD"/>
              <w:right w:val="single" w:sz="4" w:space="0" w:color="D0D5DD"/>
            </w:tcBorders>
            <w:vAlign w:val="center"/>
          </w:tcPr>
          <w:p w14:paraId="2F7F7E2D" w14:textId="77777777" w:rsidR="00650EC0" w:rsidRDefault="00000000">
            <w:pPr>
              <w:spacing w:before="20" w:after="20"/>
            </w:pPr>
            <w:r>
              <w:rPr>
                <w:rFonts w:ascii="Calibri" w:eastAsia="Calibri" w:hAnsi="Calibri"/>
                <w:sz w:val="16"/>
              </w:rPr>
              <w:t>Defect_Report_Nhom4 synchronized with latest status.</w:t>
            </w:r>
          </w:p>
        </w:tc>
        <w:tc>
          <w:tcPr>
            <w:tcW w:w="3289" w:type="dxa"/>
            <w:tcBorders>
              <w:top w:val="single" w:sz="4" w:space="0" w:color="D0D5DD"/>
              <w:left w:val="single" w:sz="4" w:space="0" w:color="D0D5DD"/>
              <w:bottom w:val="single" w:sz="4" w:space="0" w:color="D0D5DD"/>
              <w:right w:val="single" w:sz="4" w:space="0" w:color="D0D5DD"/>
            </w:tcBorders>
            <w:vAlign w:val="center"/>
          </w:tcPr>
          <w:p w14:paraId="49185E09" w14:textId="77777777" w:rsidR="00650EC0" w:rsidRDefault="00000000">
            <w:pPr>
              <w:spacing w:before="20" w:after="20"/>
              <w:jc w:val="center"/>
            </w:pPr>
            <w:r>
              <w:rPr>
                <w:rFonts w:ascii="Calibri" w:eastAsia="Calibri" w:hAnsi="Calibri"/>
                <w:sz w:val="16"/>
              </w:rPr>
              <w:t>QA Lead</w:t>
            </w:r>
          </w:p>
        </w:tc>
      </w:tr>
      <w:tr w:rsidR="00650EC0" w14:paraId="11E9E1A2"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10C31CC9" w14:textId="77777777" w:rsidR="00650EC0" w:rsidRDefault="00000000">
            <w:pPr>
              <w:spacing w:before="20" w:after="20"/>
              <w:jc w:val="center"/>
            </w:pPr>
            <w:r>
              <w:rPr>
                <w:rFonts w:ascii="Calibri" w:eastAsia="Calibri" w:hAnsi="Calibri"/>
                <w:sz w:val="16"/>
              </w:rPr>
              <w:lastRenderedPageBreak/>
              <w:t>XC-6</w:t>
            </w:r>
          </w:p>
        </w:tc>
        <w:tc>
          <w:tcPr>
            <w:tcW w:w="3289" w:type="dxa"/>
            <w:tcBorders>
              <w:top w:val="single" w:sz="4" w:space="0" w:color="D0D5DD"/>
              <w:left w:val="single" w:sz="4" w:space="0" w:color="D0D5DD"/>
              <w:bottom w:val="single" w:sz="4" w:space="0" w:color="D0D5DD"/>
              <w:right w:val="single" w:sz="4" w:space="0" w:color="D0D5DD"/>
            </w:tcBorders>
            <w:vAlign w:val="center"/>
          </w:tcPr>
          <w:p w14:paraId="2833F222" w14:textId="77777777" w:rsidR="00650EC0" w:rsidRDefault="00000000">
            <w:pPr>
              <w:spacing w:before="20" w:after="20"/>
            </w:pPr>
            <w:r>
              <w:rPr>
                <w:rFonts w:ascii="Calibri" w:eastAsia="Calibri" w:hAnsi="Calibri"/>
                <w:sz w:val="16"/>
              </w:rPr>
              <w:t>Test Summary section for the cycle completed; ready for instructor review.</w:t>
            </w:r>
          </w:p>
        </w:tc>
        <w:tc>
          <w:tcPr>
            <w:tcW w:w="3289" w:type="dxa"/>
            <w:tcBorders>
              <w:top w:val="single" w:sz="4" w:space="0" w:color="D0D5DD"/>
              <w:left w:val="single" w:sz="4" w:space="0" w:color="D0D5DD"/>
              <w:bottom w:val="single" w:sz="4" w:space="0" w:color="D0D5DD"/>
              <w:right w:val="single" w:sz="4" w:space="0" w:color="D0D5DD"/>
            </w:tcBorders>
            <w:vAlign w:val="center"/>
          </w:tcPr>
          <w:p w14:paraId="6BDCD525" w14:textId="77777777" w:rsidR="00650EC0" w:rsidRDefault="00000000">
            <w:pPr>
              <w:spacing w:before="20" w:after="20"/>
              <w:jc w:val="center"/>
            </w:pPr>
            <w:r>
              <w:rPr>
                <w:rFonts w:ascii="Calibri" w:eastAsia="Calibri" w:hAnsi="Calibri"/>
                <w:sz w:val="16"/>
              </w:rPr>
              <w:t>QA Lead</w:t>
            </w:r>
          </w:p>
        </w:tc>
      </w:tr>
    </w:tbl>
    <w:p w14:paraId="5481BAA0" w14:textId="77777777" w:rsidR="00650EC0" w:rsidRDefault="00000000">
      <w:pPr>
        <w:pStyle w:val="Heading1"/>
        <w:spacing w:before="320" w:after="120"/>
      </w:pPr>
      <w:r>
        <w:rPr>
          <w:rFonts w:ascii="Calibri" w:eastAsia="Calibri" w:hAnsi="Calibri"/>
          <w:color w:val="0F4C5C"/>
        </w:rPr>
        <w:t>8. Suspension &amp; Resumption Criteria</w:t>
      </w:r>
    </w:p>
    <w:p w14:paraId="0FE15D80" w14:textId="77777777" w:rsidR="00650EC0" w:rsidRDefault="00000000">
      <w:pPr>
        <w:pStyle w:val="Heading2"/>
        <w:spacing w:after="80"/>
      </w:pPr>
      <w:r>
        <w:rPr>
          <w:rFonts w:ascii="Calibri" w:eastAsia="Calibri" w:hAnsi="Calibri"/>
          <w:color w:val="0F4C5C"/>
          <w:sz w:val="24"/>
        </w:rPr>
        <w:t>8.1 Suspension Criteria</w:t>
      </w:r>
    </w:p>
    <w:p w14:paraId="53CCB504" w14:textId="77777777" w:rsidR="00650EC0" w:rsidRDefault="00000000">
      <w:pPr>
        <w:spacing w:after="60"/>
      </w:pPr>
      <w:r>
        <w:rPr>
          <w:rFonts w:ascii="Calibri" w:eastAsia="Calibri" w:hAnsi="Calibri"/>
          <w:color w:val="1A1A1A"/>
          <w:sz w:val="20"/>
        </w:rPr>
        <w:t>Testing activities shall be suspended if any of the following occur:</w:t>
      </w:r>
    </w:p>
    <w:p w14:paraId="6F493929" w14:textId="77777777" w:rsidR="00650EC0" w:rsidRDefault="00000000">
      <w:pPr>
        <w:pStyle w:val="ListBullet"/>
        <w:spacing w:after="40"/>
      </w:pPr>
      <w:r>
        <w:rPr>
          <w:rFonts w:ascii="Calibri" w:eastAsia="Calibri" w:hAnsi="Calibri"/>
          <w:sz w:val="20"/>
        </w:rPr>
        <w:t>Test environment unavailable (SQL Server down, BE fails to start, FE cannot reach API).</w:t>
      </w:r>
    </w:p>
    <w:p w14:paraId="6722CA82" w14:textId="77777777" w:rsidR="00650EC0" w:rsidRDefault="00000000">
      <w:pPr>
        <w:pStyle w:val="ListBullet"/>
        <w:spacing w:after="40"/>
      </w:pPr>
      <w:r>
        <w:rPr>
          <w:rFonts w:ascii="Calibri" w:eastAsia="Calibri" w:hAnsi="Calibri"/>
          <w:sz w:val="20"/>
        </w:rPr>
        <w:t>A Critical defect blocks &gt; 30% of remaining planned test cases.</w:t>
      </w:r>
    </w:p>
    <w:p w14:paraId="3CBFDDBB" w14:textId="77777777" w:rsidR="00650EC0" w:rsidRDefault="00000000">
      <w:pPr>
        <w:pStyle w:val="ListBullet"/>
        <w:spacing w:after="40"/>
      </w:pPr>
      <w:r>
        <w:rPr>
          <w:rFonts w:ascii="Calibri" w:eastAsia="Calibri" w:hAnsi="Calibri"/>
          <w:sz w:val="20"/>
        </w:rPr>
        <w:t>Major requirement change invalidates a material portion of designed TCs without approved impact analysis.</w:t>
      </w:r>
    </w:p>
    <w:p w14:paraId="27AA161E" w14:textId="77777777" w:rsidR="00650EC0" w:rsidRDefault="00000000">
      <w:pPr>
        <w:pStyle w:val="ListBullet"/>
        <w:spacing w:after="40"/>
      </w:pPr>
      <w:r>
        <w:rPr>
          <w:rFonts w:ascii="Calibri" w:eastAsia="Calibri" w:hAnsi="Calibri"/>
          <w:sz w:val="20"/>
        </w:rPr>
        <w:t>Build under test has deployment errors preventing basic Smoke capabilities.</w:t>
      </w:r>
    </w:p>
    <w:p w14:paraId="431F45CE" w14:textId="77777777" w:rsidR="00650EC0" w:rsidRDefault="00000000">
      <w:pPr>
        <w:pStyle w:val="ListBullet"/>
        <w:spacing w:after="40"/>
      </w:pPr>
      <w:r>
        <w:rPr>
          <w:rFonts w:ascii="Calibri" w:eastAsia="Calibri" w:hAnsi="Calibri"/>
          <w:sz w:val="20"/>
        </w:rPr>
        <w:t>Data corruption / seed reset makes results non-comparable across executors.</w:t>
      </w:r>
    </w:p>
    <w:p w14:paraId="21C5BF90" w14:textId="77777777" w:rsidR="00650EC0" w:rsidRDefault="00000000">
      <w:pPr>
        <w:pStyle w:val="Heading2"/>
        <w:spacing w:after="80"/>
      </w:pPr>
      <w:r>
        <w:rPr>
          <w:rFonts w:ascii="Calibri" w:eastAsia="Calibri" w:hAnsi="Calibri"/>
          <w:color w:val="0F4C5C"/>
          <w:sz w:val="24"/>
        </w:rPr>
        <w:t>8.2 Resumption Criteria</w:t>
      </w:r>
    </w:p>
    <w:p w14:paraId="3A52B4FB" w14:textId="77777777" w:rsidR="00650EC0" w:rsidRDefault="00000000">
      <w:pPr>
        <w:spacing w:after="60"/>
      </w:pPr>
      <w:r>
        <w:rPr>
          <w:rFonts w:ascii="Calibri" w:eastAsia="Calibri" w:hAnsi="Calibri"/>
          <w:color w:val="1A1A1A"/>
          <w:sz w:val="20"/>
        </w:rPr>
        <w:t>Testing may resume when:</w:t>
      </w:r>
    </w:p>
    <w:p w14:paraId="11F5C778" w14:textId="77777777" w:rsidR="00650EC0" w:rsidRDefault="00000000">
      <w:pPr>
        <w:pStyle w:val="ListBullet"/>
        <w:spacing w:after="40"/>
      </w:pPr>
      <w:r>
        <w:rPr>
          <w:rFonts w:ascii="Calibri" w:eastAsia="Calibri" w:hAnsi="Calibri"/>
          <w:sz w:val="20"/>
        </w:rPr>
        <w:t>Root cause of suspension is resolved and verified by Smoke Test PASS.</w:t>
      </w:r>
    </w:p>
    <w:p w14:paraId="1CF2089C" w14:textId="77777777" w:rsidR="00650EC0" w:rsidRDefault="00000000">
      <w:pPr>
        <w:pStyle w:val="ListBullet"/>
        <w:spacing w:after="40"/>
      </w:pPr>
      <w:r>
        <w:rPr>
          <w:rFonts w:ascii="Calibri" w:eastAsia="Calibri" w:hAnsi="Calibri"/>
          <w:sz w:val="20"/>
        </w:rPr>
        <w:t>A new stable build is deployed to the controlled test environment.</w:t>
      </w:r>
    </w:p>
    <w:p w14:paraId="0C40FD20" w14:textId="77777777" w:rsidR="00650EC0" w:rsidRDefault="00000000">
      <w:pPr>
        <w:pStyle w:val="ListBullet"/>
        <w:spacing w:after="40"/>
      </w:pPr>
      <w:r>
        <w:rPr>
          <w:rFonts w:ascii="Calibri" w:eastAsia="Calibri" w:hAnsi="Calibri"/>
          <w:sz w:val="20"/>
        </w:rPr>
        <w:t>Affected test cases and BR mappings are updated and re-baselined.</w:t>
      </w:r>
    </w:p>
    <w:p w14:paraId="343B6DCC" w14:textId="77777777" w:rsidR="00650EC0" w:rsidRDefault="00000000">
      <w:pPr>
        <w:pStyle w:val="ListBullet"/>
        <w:spacing w:after="40"/>
      </w:pPr>
      <w:r>
        <w:rPr>
          <w:rFonts w:ascii="Calibri" w:eastAsia="Calibri" w:hAnsi="Calibri"/>
          <w:sz w:val="20"/>
        </w:rPr>
        <w:t>Blocked TCs are re-queued; prior inconclusive results marked for mandatory re-run.</w:t>
      </w:r>
    </w:p>
    <w:p w14:paraId="66EFF549" w14:textId="77777777" w:rsidR="00650EC0" w:rsidRDefault="00000000">
      <w:pPr>
        <w:pStyle w:val="ListBullet"/>
        <w:spacing w:after="40"/>
      </w:pPr>
      <w:r>
        <w:rPr>
          <w:rFonts w:ascii="Calibri" w:eastAsia="Calibri" w:hAnsi="Calibri"/>
          <w:sz w:val="20"/>
        </w:rPr>
        <w:t>QA Lead explicitly confirms resumption (written note in execution log).</w:t>
      </w:r>
    </w:p>
    <w:p w14:paraId="1EA1EAFB" w14:textId="77777777" w:rsidR="00650EC0" w:rsidRDefault="00000000">
      <w:pPr>
        <w:pStyle w:val="Heading1"/>
        <w:spacing w:before="320" w:after="120"/>
      </w:pPr>
      <w:r>
        <w:rPr>
          <w:rFonts w:ascii="Calibri" w:eastAsia="Calibri" w:hAnsi="Calibri"/>
          <w:color w:val="0F4C5C"/>
        </w:rPr>
        <w:t>9. Test Environment</w:t>
      </w:r>
    </w:p>
    <w:p w14:paraId="44C06385" w14:textId="77777777" w:rsidR="00650EC0" w:rsidRDefault="00000000">
      <w:pPr>
        <w:pStyle w:val="Heading2"/>
        <w:spacing w:after="80"/>
      </w:pPr>
      <w:r>
        <w:rPr>
          <w:rFonts w:ascii="Calibri" w:eastAsia="Calibri" w:hAnsi="Calibri"/>
          <w:color w:val="0F4C5C"/>
          <w:sz w:val="24"/>
        </w:rPr>
        <w:t>9.1 Hardware &amp; Infrastructure</w:t>
      </w:r>
    </w:p>
    <w:tbl>
      <w:tblPr>
        <w:tblW w:w="0" w:type="auto"/>
        <w:tblLook w:val="04A0" w:firstRow="1" w:lastRow="0" w:firstColumn="1" w:lastColumn="0" w:noHBand="0" w:noVBand="1"/>
      </w:tblPr>
      <w:tblGrid>
        <w:gridCol w:w="4933"/>
        <w:gridCol w:w="4933"/>
      </w:tblGrid>
      <w:tr w:rsidR="00650EC0" w14:paraId="61E05E86" w14:textId="77777777">
        <w:tc>
          <w:tcPr>
            <w:tcW w:w="49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3B6B1F8" w14:textId="77777777" w:rsidR="00650EC0" w:rsidRDefault="00000000">
            <w:pPr>
              <w:spacing w:before="20" w:after="20"/>
              <w:jc w:val="center"/>
            </w:pPr>
            <w:r>
              <w:rPr>
                <w:rFonts w:ascii="Calibri" w:eastAsia="Calibri" w:hAnsi="Calibri"/>
                <w:b/>
                <w:color w:val="FFFFFF"/>
                <w:sz w:val="16"/>
              </w:rPr>
              <w:t>Component</w:t>
            </w:r>
          </w:p>
        </w:tc>
        <w:tc>
          <w:tcPr>
            <w:tcW w:w="49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2D649F7" w14:textId="77777777" w:rsidR="00650EC0" w:rsidRDefault="00000000">
            <w:pPr>
              <w:spacing w:before="20" w:after="20"/>
              <w:jc w:val="center"/>
            </w:pPr>
            <w:r>
              <w:rPr>
                <w:rFonts w:ascii="Calibri" w:eastAsia="Calibri" w:hAnsi="Calibri"/>
                <w:b/>
                <w:color w:val="FFFFFF"/>
                <w:sz w:val="16"/>
              </w:rPr>
              <w:t>Specification</w:t>
            </w:r>
          </w:p>
        </w:tc>
      </w:tr>
      <w:tr w:rsidR="00650EC0" w14:paraId="70CE4D93"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779713B1" w14:textId="77777777" w:rsidR="00650EC0" w:rsidRDefault="00000000">
            <w:pPr>
              <w:spacing w:before="20" w:after="20"/>
            </w:pPr>
            <w:r>
              <w:rPr>
                <w:rFonts w:ascii="Calibri" w:eastAsia="Calibri" w:hAnsi="Calibri"/>
                <w:b/>
                <w:sz w:val="16"/>
              </w:rPr>
              <w:t>Application Runtime</w:t>
            </w:r>
          </w:p>
        </w:tc>
        <w:tc>
          <w:tcPr>
            <w:tcW w:w="4933" w:type="dxa"/>
            <w:tcBorders>
              <w:top w:val="single" w:sz="4" w:space="0" w:color="D0D5DD"/>
              <w:left w:val="single" w:sz="4" w:space="0" w:color="D0D5DD"/>
              <w:bottom w:val="single" w:sz="4" w:space="0" w:color="D0D5DD"/>
              <w:right w:val="single" w:sz="4" w:space="0" w:color="D0D5DD"/>
            </w:tcBorders>
            <w:vAlign w:val="center"/>
          </w:tcPr>
          <w:p w14:paraId="79DB6568" w14:textId="77777777" w:rsidR="00650EC0" w:rsidRDefault="00000000">
            <w:pPr>
              <w:spacing w:before="20" w:after="20"/>
            </w:pPr>
            <w:r>
              <w:rPr>
                <w:rFonts w:ascii="Calibri" w:eastAsia="Calibri" w:hAnsi="Calibri"/>
                <w:sz w:val="16"/>
              </w:rPr>
              <w:t>Local Windows 10/11 workstation; API + Vite dev servers</w:t>
            </w:r>
          </w:p>
        </w:tc>
      </w:tr>
      <w:tr w:rsidR="00650EC0" w14:paraId="13E25A21"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3582F7EA" w14:textId="77777777" w:rsidR="00650EC0" w:rsidRDefault="00000000">
            <w:pPr>
              <w:spacing w:before="20" w:after="20"/>
            </w:pPr>
            <w:r>
              <w:rPr>
                <w:rFonts w:ascii="Calibri" w:eastAsia="Calibri" w:hAnsi="Calibri"/>
                <w:b/>
                <w:sz w:val="16"/>
              </w:rPr>
              <w:t>Database Server</w:t>
            </w:r>
          </w:p>
        </w:tc>
        <w:tc>
          <w:tcPr>
            <w:tcW w:w="4933" w:type="dxa"/>
            <w:tcBorders>
              <w:top w:val="single" w:sz="4" w:space="0" w:color="D0D5DD"/>
              <w:left w:val="single" w:sz="4" w:space="0" w:color="D0D5DD"/>
              <w:bottom w:val="single" w:sz="4" w:space="0" w:color="D0D5DD"/>
              <w:right w:val="single" w:sz="4" w:space="0" w:color="D0D5DD"/>
            </w:tcBorders>
            <w:vAlign w:val="center"/>
          </w:tcPr>
          <w:p w14:paraId="7C6D9B0E" w14:textId="77777777" w:rsidR="00650EC0" w:rsidRDefault="00000000">
            <w:pPr>
              <w:spacing w:before="20" w:after="20"/>
            </w:pPr>
            <w:r>
              <w:rPr>
                <w:rFonts w:ascii="Calibri" w:eastAsia="Calibri" w:hAnsi="Calibri"/>
                <w:sz w:val="16"/>
              </w:rPr>
              <w:t>Microsoft SQL Server Express (TCP reachable; DB ProjectSWP391_N4)</w:t>
            </w:r>
          </w:p>
        </w:tc>
      </w:tr>
      <w:tr w:rsidR="00650EC0" w14:paraId="7546B2A7"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6DA86925" w14:textId="77777777" w:rsidR="00650EC0" w:rsidRDefault="00000000">
            <w:pPr>
              <w:spacing w:before="20" w:after="20"/>
            </w:pPr>
            <w:r>
              <w:rPr>
                <w:rFonts w:ascii="Calibri" w:eastAsia="Calibri" w:hAnsi="Calibri"/>
                <w:b/>
                <w:sz w:val="16"/>
              </w:rPr>
              <w:t>Client Machines</w:t>
            </w:r>
          </w:p>
        </w:tc>
        <w:tc>
          <w:tcPr>
            <w:tcW w:w="4933" w:type="dxa"/>
            <w:tcBorders>
              <w:top w:val="single" w:sz="4" w:space="0" w:color="D0D5DD"/>
              <w:left w:val="single" w:sz="4" w:space="0" w:color="D0D5DD"/>
              <w:bottom w:val="single" w:sz="4" w:space="0" w:color="D0D5DD"/>
              <w:right w:val="single" w:sz="4" w:space="0" w:color="D0D5DD"/>
            </w:tcBorders>
            <w:vAlign w:val="center"/>
          </w:tcPr>
          <w:p w14:paraId="70D6A361" w14:textId="77777777" w:rsidR="00650EC0" w:rsidRDefault="00000000">
            <w:pPr>
              <w:spacing w:before="20" w:after="20"/>
            </w:pPr>
            <w:r>
              <w:rPr>
                <w:rFonts w:ascii="Calibri" w:eastAsia="Calibri" w:hAnsi="Calibri"/>
                <w:sz w:val="16"/>
              </w:rPr>
              <w:t>Desktop/laptop; Chrome/Edge/Chromium Playwright; 1440×900 evidence viewport</w:t>
            </w:r>
          </w:p>
        </w:tc>
      </w:tr>
      <w:tr w:rsidR="00650EC0" w14:paraId="5F79EA42" w14:textId="77777777">
        <w:tc>
          <w:tcPr>
            <w:tcW w:w="4933" w:type="dxa"/>
            <w:tcBorders>
              <w:top w:val="single" w:sz="4" w:space="0" w:color="D0D5DD"/>
              <w:left w:val="single" w:sz="4" w:space="0" w:color="D0D5DD"/>
              <w:bottom w:val="single" w:sz="4" w:space="0" w:color="D0D5DD"/>
              <w:right w:val="single" w:sz="4" w:space="0" w:color="D0D5DD"/>
            </w:tcBorders>
            <w:vAlign w:val="center"/>
          </w:tcPr>
          <w:p w14:paraId="34409898" w14:textId="77777777" w:rsidR="00650EC0" w:rsidRDefault="00000000">
            <w:pPr>
              <w:spacing w:before="20" w:after="20"/>
            </w:pPr>
            <w:r>
              <w:rPr>
                <w:rFonts w:ascii="Calibri" w:eastAsia="Calibri" w:hAnsi="Calibri"/>
                <w:b/>
                <w:sz w:val="16"/>
              </w:rPr>
              <w:t>Network</w:t>
            </w:r>
          </w:p>
        </w:tc>
        <w:tc>
          <w:tcPr>
            <w:tcW w:w="4933" w:type="dxa"/>
            <w:tcBorders>
              <w:top w:val="single" w:sz="4" w:space="0" w:color="D0D5DD"/>
              <w:left w:val="single" w:sz="4" w:space="0" w:color="D0D5DD"/>
              <w:bottom w:val="single" w:sz="4" w:space="0" w:color="D0D5DD"/>
              <w:right w:val="single" w:sz="4" w:space="0" w:color="D0D5DD"/>
            </w:tcBorders>
            <w:vAlign w:val="center"/>
          </w:tcPr>
          <w:p w14:paraId="2D2AD6A9" w14:textId="77777777" w:rsidR="00650EC0" w:rsidRDefault="00000000">
            <w:pPr>
              <w:spacing w:before="20" w:after="20"/>
            </w:pPr>
            <w:r>
              <w:rPr>
                <w:rFonts w:ascii="Calibri" w:eastAsia="Calibri" w:hAnsi="Calibri"/>
                <w:sz w:val="16"/>
              </w:rPr>
              <w:t>localhost / loopback; prefer http://localhost over 127.0.0.1 if Vite binds IPv6</w:t>
            </w:r>
          </w:p>
        </w:tc>
      </w:tr>
    </w:tbl>
    <w:p w14:paraId="631CD026" w14:textId="77777777" w:rsidR="00650EC0" w:rsidRDefault="00000000">
      <w:pPr>
        <w:pStyle w:val="Heading2"/>
        <w:spacing w:after="80"/>
      </w:pPr>
      <w:r>
        <w:rPr>
          <w:rFonts w:ascii="Calibri" w:eastAsia="Calibri" w:hAnsi="Calibri"/>
          <w:color w:val="0F4C5C"/>
          <w:sz w:val="24"/>
        </w:rPr>
        <w:t>9.2 Software &amp; Tools</w:t>
      </w:r>
    </w:p>
    <w:tbl>
      <w:tblPr>
        <w:tblW w:w="0" w:type="auto"/>
        <w:tblLook w:val="04A0" w:firstRow="1" w:lastRow="0" w:firstColumn="1" w:lastColumn="0" w:noHBand="0" w:noVBand="1"/>
      </w:tblPr>
      <w:tblGrid>
        <w:gridCol w:w="3289"/>
        <w:gridCol w:w="3289"/>
        <w:gridCol w:w="3289"/>
      </w:tblGrid>
      <w:tr w:rsidR="00650EC0" w14:paraId="3B9165EB"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36A2A67" w14:textId="77777777" w:rsidR="00650EC0" w:rsidRDefault="00000000">
            <w:pPr>
              <w:spacing w:before="20" w:after="20"/>
              <w:jc w:val="center"/>
            </w:pPr>
            <w:r>
              <w:rPr>
                <w:rFonts w:ascii="Calibri" w:eastAsia="Calibri" w:hAnsi="Calibri"/>
                <w:b/>
                <w:color w:val="FFFFFF"/>
                <w:sz w:val="16"/>
              </w:rPr>
              <w:t>Category</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AE9A122" w14:textId="77777777" w:rsidR="00650EC0" w:rsidRDefault="00000000">
            <w:pPr>
              <w:spacing w:before="20" w:after="20"/>
              <w:jc w:val="center"/>
            </w:pPr>
            <w:r>
              <w:rPr>
                <w:rFonts w:ascii="Calibri" w:eastAsia="Calibri" w:hAnsi="Calibri"/>
                <w:b/>
                <w:color w:val="FFFFFF"/>
                <w:sz w:val="16"/>
              </w:rPr>
              <w:t>Tool / Software</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FD78EE2" w14:textId="77777777" w:rsidR="00650EC0" w:rsidRDefault="00000000">
            <w:pPr>
              <w:spacing w:before="20" w:after="20"/>
              <w:jc w:val="center"/>
            </w:pPr>
            <w:r>
              <w:rPr>
                <w:rFonts w:ascii="Calibri" w:eastAsia="Calibri" w:hAnsi="Calibri"/>
                <w:b/>
                <w:color w:val="FFFFFF"/>
                <w:sz w:val="16"/>
              </w:rPr>
              <w:t>Purpose</w:t>
            </w:r>
          </w:p>
        </w:tc>
      </w:tr>
      <w:tr w:rsidR="00650EC0" w14:paraId="534A6DBB"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53FFBEEA" w14:textId="77777777" w:rsidR="00650EC0" w:rsidRDefault="00000000">
            <w:pPr>
              <w:spacing w:before="20" w:after="20"/>
            </w:pPr>
            <w:r>
              <w:rPr>
                <w:rFonts w:ascii="Calibri" w:eastAsia="Calibri" w:hAnsi="Calibri"/>
                <w:sz w:val="16"/>
              </w:rPr>
              <w:t>Browser</w:t>
            </w:r>
          </w:p>
        </w:tc>
        <w:tc>
          <w:tcPr>
            <w:tcW w:w="3289" w:type="dxa"/>
            <w:tcBorders>
              <w:top w:val="single" w:sz="4" w:space="0" w:color="D0D5DD"/>
              <w:left w:val="single" w:sz="4" w:space="0" w:color="D0D5DD"/>
              <w:bottom w:val="single" w:sz="4" w:space="0" w:color="D0D5DD"/>
              <w:right w:val="single" w:sz="4" w:space="0" w:color="D0D5DD"/>
            </w:tcBorders>
            <w:vAlign w:val="center"/>
          </w:tcPr>
          <w:p w14:paraId="154BE8FB" w14:textId="77777777" w:rsidR="00650EC0" w:rsidRDefault="00000000">
            <w:pPr>
              <w:spacing w:before="20" w:after="20"/>
            </w:pPr>
            <w:r>
              <w:rPr>
                <w:rFonts w:ascii="Calibri" w:eastAsia="Calibri" w:hAnsi="Calibri"/>
                <w:sz w:val="16"/>
              </w:rPr>
              <w:t>Chrome / Edge / Playwright Chromium</w:t>
            </w:r>
          </w:p>
        </w:tc>
        <w:tc>
          <w:tcPr>
            <w:tcW w:w="3289" w:type="dxa"/>
            <w:tcBorders>
              <w:top w:val="single" w:sz="4" w:space="0" w:color="D0D5DD"/>
              <w:left w:val="single" w:sz="4" w:space="0" w:color="D0D5DD"/>
              <w:bottom w:val="single" w:sz="4" w:space="0" w:color="D0D5DD"/>
              <w:right w:val="single" w:sz="4" w:space="0" w:color="D0D5DD"/>
            </w:tcBorders>
            <w:vAlign w:val="center"/>
          </w:tcPr>
          <w:p w14:paraId="1C35B416" w14:textId="77777777" w:rsidR="00650EC0" w:rsidRDefault="00000000">
            <w:pPr>
              <w:spacing w:before="20" w:after="20"/>
            </w:pPr>
            <w:r>
              <w:rPr>
                <w:rFonts w:ascii="Calibri" w:eastAsia="Calibri" w:hAnsi="Calibri"/>
                <w:sz w:val="16"/>
              </w:rPr>
              <w:t>UI system testing &amp; evidence capture</w:t>
            </w:r>
          </w:p>
        </w:tc>
      </w:tr>
      <w:tr w:rsidR="00650EC0" w14:paraId="05280D39"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6960928C" w14:textId="77777777" w:rsidR="00650EC0" w:rsidRDefault="00000000">
            <w:pPr>
              <w:spacing w:before="20" w:after="20"/>
            </w:pPr>
            <w:r>
              <w:rPr>
                <w:rFonts w:ascii="Calibri" w:eastAsia="Calibri" w:hAnsi="Calibri"/>
                <w:sz w:val="16"/>
              </w:rPr>
              <w:t>Unit Test</w:t>
            </w:r>
          </w:p>
        </w:tc>
        <w:tc>
          <w:tcPr>
            <w:tcW w:w="3289" w:type="dxa"/>
            <w:tcBorders>
              <w:top w:val="single" w:sz="4" w:space="0" w:color="D0D5DD"/>
              <w:left w:val="single" w:sz="4" w:space="0" w:color="D0D5DD"/>
              <w:bottom w:val="single" w:sz="4" w:space="0" w:color="D0D5DD"/>
              <w:right w:val="single" w:sz="4" w:space="0" w:color="D0D5DD"/>
            </w:tcBorders>
            <w:vAlign w:val="center"/>
          </w:tcPr>
          <w:p w14:paraId="38E2E91D" w14:textId="77777777" w:rsidR="00650EC0" w:rsidRDefault="00000000">
            <w:pPr>
              <w:spacing w:before="20" w:after="20"/>
            </w:pPr>
            <w:r>
              <w:rPr>
                <w:rFonts w:ascii="Calibri" w:eastAsia="Calibri" w:hAnsi="Calibri"/>
                <w:sz w:val="16"/>
              </w:rPr>
              <w:t>JUnit 5 + Mockito + Maven</w:t>
            </w:r>
          </w:p>
        </w:tc>
        <w:tc>
          <w:tcPr>
            <w:tcW w:w="3289" w:type="dxa"/>
            <w:tcBorders>
              <w:top w:val="single" w:sz="4" w:space="0" w:color="D0D5DD"/>
              <w:left w:val="single" w:sz="4" w:space="0" w:color="D0D5DD"/>
              <w:bottom w:val="single" w:sz="4" w:space="0" w:color="D0D5DD"/>
              <w:right w:val="single" w:sz="4" w:space="0" w:color="D0D5DD"/>
            </w:tcBorders>
            <w:vAlign w:val="center"/>
          </w:tcPr>
          <w:p w14:paraId="7415D8B8" w14:textId="77777777" w:rsidR="00650EC0" w:rsidRDefault="00000000">
            <w:pPr>
              <w:spacing w:before="20" w:after="20"/>
            </w:pPr>
            <w:r>
              <w:rPr>
                <w:rFonts w:ascii="Calibri" w:eastAsia="Calibri" w:hAnsi="Calibri"/>
                <w:sz w:val="16"/>
              </w:rPr>
              <w:t>Service-layer regression</w:t>
            </w:r>
          </w:p>
        </w:tc>
      </w:tr>
      <w:tr w:rsidR="00650EC0" w14:paraId="3A354CF0"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6C8FF947" w14:textId="77777777" w:rsidR="00650EC0" w:rsidRDefault="00000000">
            <w:pPr>
              <w:spacing w:before="20" w:after="20"/>
            </w:pPr>
            <w:r>
              <w:rPr>
                <w:rFonts w:ascii="Calibri" w:eastAsia="Calibri" w:hAnsi="Calibri"/>
                <w:sz w:val="16"/>
              </w:rPr>
              <w:t>UI Automation</w:t>
            </w:r>
          </w:p>
        </w:tc>
        <w:tc>
          <w:tcPr>
            <w:tcW w:w="3289" w:type="dxa"/>
            <w:tcBorders>
              <w:top w:val="single" w:sz="4" w:space="0" w:color="D0D5DD"/>
              <w:left w:val="single" w:sz="4" w:space="0" w:color="D0D5DD"/>
              <w:bottom w:val="single" w:sz="4" w:space="0" w:color="D0D5DD"/>
              <w:right w:val="single" w:sz="4" w:space="0" w:color="D0D5DD"/>
            </w:tcBorders>
            <w:vAlign w:val="center"/>
          </w:tcPr>
          <w:p w14:paraId="6A5B141F" w14:textId="77777777" w:rsidR="00650EC0" w:rsidRDefault="00000000">
            <w:pPr>
              <w:spacing w:before="20" w:after="20"/>
            </w:pPr>
            <w:r>
              <w:rPr>
                <w:rFonts w:ascii="Calibri" w:eastAsia="Calibri" w:hAnsi="Calibri"/>
                <w:sz w:val="16"/>
              </w:rPr>
              <w:t>Playwright (Node)</w:t>
            </w:r>
          </w:p>
        </w:tc>
        <w:tc>
          <w:tcPr>
            <w:tcW w:w="3289" w:type="dxa"/>
            <w:tcBorders>
              <w:top w:val="single" w:sz="4" w:space="0" w:color="D0D5DD"/>
              <w:left w:val="single" w:sz="4" w:space="0" w:color="D0D5DD"/>
              <w:bottom w:val="single" w:sz="4" w:space="0" w:color="D0D5DD"/>
              <w:right w:val="single" w:sz="4" w:space="0" w:color="D0D5DD"/>
            </w:tcBorders>
            <w:vAlign w:val="center"/>
          </w:tcPr>
          <w:p w14:paraId="431FE8DD" w14:textId="77777777" w:rsidR="00650EC0" w:rsidRDefault="00000000">
            <w:pPr>
              <w:spacing w:before="20" w:after="20"/>
            </w:pPr>
            <w:r>
              <w:rPr>
                <w:rFonts w:ascii="Calibri" w:eastAsia="Calibri" w:hAnsi="Calibri"/>
                <w:sz w:val="16"/>
              </w:rPr>
              <w:t>E2E navigation + screenshot evidence</w:t>
            </w:r>
          </w:p>
        </w:tc>
      </w:tr>
      <w:tr w:rsidR="00650EC0" w14:paraId="140A6500"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9D5672F" w14:textId="77777777" w:rsidR="00650EC0" w:rsidRDefault="00000000">
            <w:pPr>
              <w:spacing w:before="20" w:after="20"/>
            </w:pPr>
            <w:r>
              <w:rPr>
                <w:rFonts w:ascii="Calibri" w:eastAsia="Calibri" w:hAnsi="Calibri"/>
                <w:sz w:val="16"/>
              </w:rPr>
              <w:t>API Testing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7AE4414D" w14:textId="77777777" w:rsidR="00650EC0" w:rsidRDefault="00000000">
            <w:pPr>
              <w:spacing w:before="20" w:after="20"/>
            </w:pPr>
            <w:r>
              <w:rPr>
                <w:rFonts w:ascii="Calibri" w:eastAsia="Calibri" w:hAnsi="Calibri"/>
                <w:sz w:val="16"/>
              </w:rPr>
              <w:t>Postman / browser DevTools / curl</w:t>
            </w:r>
          </w:p>
        </w:tc>
        <w:tc>
          <w:tcPr>
            <w:tcW w:w="3289" w:type="dxa"/>
            <w:tcBorders>
              <w:top w:val="single" w:sz="4" w:space="0" w:color="D0D5DD"/>
              <w:left w:val="single" w:sz="4" w:space="0" w:color="D0D5DD"/>
              <w:bottom w:val="single" w:sz="4" w:space="0" w:color="D0D5DD"/>
              <w:right w:val="single" w:sz="4" w:space="0" w:color="D0D5DD"/>
            </w:tcBorders>
            <w:vAlign w:val="center"/>
          </w:tcPr>
          <w:p w14:paraId="21AA0EE6" w14:textId="77777777" w:rsidR="00650EC0" w:rsidRDefault="00000000">
            <w:pPr>
              <w:spacing w:before="20" w:after="20"/>
            </w:pPr>
            <w:r>
              <w:rPr>
                <w:rFonts w:ascii="Calibri" w:eastAsia="Calibri" w:hAnsi="Calibri"/>
                <w:sz w:val="16"/>
              </w:rPr>
              <w:t>REST contract &amp; negative checks</w:t>
            </w:r>
          </w:p>
        </w:tc>
      </w:tr>
      <w:tr w:rsidR="00650EC0" w14:paraId="6F744F37"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6DD16380" w14:textId="77777777" w:rsidR="00650EC0" w:rsidRDefault="00000000">
            <w:pPr>
              <w:spacing w:before="20" w:after="20"/>
            </w:pPr>
            <w:r>
              <w:rPr>
                <w:rFonts w:ascii="Calibri" w:eastAsia="Calibri" w:hAnsi="Calibri"/>
                <w:sz w:val="16"/>
              </w:rPr>
              <w:t>Test Management</w:t>
            </w:r>
          </w:p>
        </w:tc>
        <w:tc>
          <w:tcPr>
            <w:tcW w:w="3289" w:type="dxa"/>
            <w:tcBorders>
              <w:top w:val="single" w:sz="4" w:space="0" w:color="D0D5DD"/>
              <w:left w:val="single" w:sz="4" w:space="0" w:color="D0D5DD"/>
              <w:bottom w:val="single" w:sz="4" w:space="0" w:color="D0D5DD"/>
              <w:right w:val="single" w:sz="4" w:space="0" w:color="D0D5DD"/>
            </w:tcBorders>
            <w:vAlign w:val="center"/>
          </w:tcPr>
          <w:p w14:paraId="14E30FAD" w14:textId="77777777" w:rsidR="00650EC0" w:rsidRDefault="00000000">
            <w:pPr>
              <w:spacing w:before="20" w:after="20"/>
            </w:pPr>
            <w:r>
              <w:rPr>
                <w:rFonts w:ascii="Calibri" w:eastAsia="Calibri" w:hAnsi="Calibri"/>
                <w:sz w:val="16"/>
              </w:rPr>
              <w:t>Excel / Word artifacts (Nhom4 deliverables)</w:t>
            </w:r>
          </w:p>
        </w:tc>
        <w:tc>
          <w:tcPr>
            <w:tcW w:w="3289" w:type="dxa"/>
            <w:tcBorders>
              <w:top w:val="single" w:sz="4" w:space="0" w:color="D0D5DD"/>
              <w:left w:val="single" w:sz="4" w:space="0" w:color="D0D5DD"/>
              <w:bottom w:val="single" w:sz="4" w:space="0" w:color="D0D5DD"/>
              <w:right w:val="single" w:sz="4" w:space="0" w:color="D0D5DD"/>
            </w:tcBorders>
            <w:vAlign w:val="center"/>
          </w:tcPr>
          <w:p w14:paraId="65DD2228" w14:textId="77777777" w:rsidR="00650EC0" w:rsidRDefault="00000000">
            <w:pPr>
              <w:spacing w:before="20" w:after="20"/>
            </w:pPr>
            <w:r>
              <w:rPr>
                <w:rFonts w:ascii="Calibri" w:eastAsia="Calibri" w:hAnsi="Calibri"/>
                <w:sz w:val="16"/>
              </w:rPr>
              <w:t>Plan, TCs, execution logging</w:t>
            </w:r>
          </w:p>
        </w:tc>
      </w:tr>
      <w:tr w:rsidR="00650EC0" w14:paraId="27FFF636"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5C0FE664" w14:textId="77777777" w:rsidR="00650EC0" w:rsidRDefault="00000000">
            <w:pPr>
              <w:spacing w:before="20" w:after="20"/>
            </w:pPr>
            <w:r>
              <w:rPr>
                <w:rFonts w:ascii="Calibri" w:eastAsia="Calibri" w:hAnsi="Calibri"/>
                <w:sz w:val="16"/>
              </w:rPr>
              <w:t>Defect Tracking</w:t>
            </w:r>
          </w:p>
        </w:tc>
        <w:tc>
          <w:tcPr>
            <w:tcW w:w="3289" w:type="dxa"/>
            <w:tcBorders>
              <w:top w:val="single" w:sz="4" w:space="0" w:color="D0D5DD"/>
              <w:left w:val="single" w:sz="4" w:space="0" w:color="D0D5DD"/>
              <w:bottom w:val="single" w:sz="4" w:space="0" w:color="D0D5DD"/>
              <w:right w:val="single" w:sz="4" w:space="0" w:color="D0D5DD"/>
            </w:tcBorders>
            <w:vAlign w:val="center"/>
          </w:tcPr>
          <w:p w14:paraId="69067C71" w14:textId="77777777" w:rsidR="00650EC0" w:rsidRDefault="00000000">
            <w:pPr>
              <w:spacing w:before="20" w:after="20"/>
            </w:pPr>
            <w:r>
              <w:rPr>
                <w:rFonts w:ascii="Calibri" w:eastAsia="Calibri" w:hAnsi="Calibri"/>
                <w:sz w:val="16"/>
              </w:rPr>
              <w:t>Defect_Report_Nhom4.docx (+ GitHub Issues if used)</w:t>
            </w:r>
          </w:p>
        </w:tc>
        <w:tc>
          <w:tcPr>
            <w:tcW w:w="3289" w:type="dxa"/>
            <w:tcBorders>
              <w:top w:val="single" w:sz="4" w:space="0" w:color="D0D5DD"/>
              <w:left w:val="single" w:sz="4" w:space="0" w:color="D0D5DD"/>
              <w:bottom w:val="single" w:sz="4" w:space="0" w:color="D0D5DD"/>
              <w:right w:val="single" w:sz="4" w:space="0" w:color="D0D5DD"/>
            </w:tcBorders>
            <w:vAlign w:val="center"/>
          </w:tcPr>
          <w:p w14:paraId="38E0ED64" w14:textId="77777777" w:rsidR="00650EC0" w:rsidRDefault="00000000">
            <w:pPr>
              <w:spacing w:before="20" w:after="20"/>
            </w:pPr>
            <w:r>
              <w:rPr>
                <w:rFonts w:ascii="Calibri" w:eastAsia="Calibri" w:hAnsi="Calibri"/>
                <w:sz w:val="16"/>
              </w:rPr>
              <w:t>Severity, status, TC linkage</w:t>
            </w:r>
          </w:p>
        </w:tc>
      </w:tr>
      <w:tr w:rsidR="00650EC0" w14:paraId="336FF2A4"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1954A23" w14:textId="77777777" w:rsidR="00650EC0" w:rsidRDefault="00000000">
            <w:pPr>
              <w:spacing w:before="20" w:after="20"/>
            </w:pPr>
            <w:r>
              <w:rPr>
                <w:rFonts w:ascii="Calibri" w:eastAsia="Calibri" w:hAnsi="Calibri"/>
                <w:sz w:val="16"/>
              </w:rPr>
              <w:t>VCS</w:t>
            </w:r>
          </w:p>
        </w:tc>
        <w:tc>
          <w:tcPr>
            <w:tcW w:w="3289" w:type="dxa"/>
            <w:tcBorders>
              <w:top w:val="single" w:sz="4" w:space="0" w:color="D0D5DD"/>
              <w:left w:val="single" w:sz="4" w:space="0" w:color="D0D5DD"/>
              <w:bottom w:val="single" w:sz="4" w:space="0" w:color="D0D5DD"/>
              <w:right w:val="single" w:sz="4" w:space="0" w:color="D0D5DD"/>
            </w:tcBorders>
            <w:vAlign w:val="center"/>
          </w:tcPr>
          <w:p w14:paraId="7749F65B" w14:textId="77777777" w:rsidR="00650EC0" w:rsidRDefault="00000000">
            <w:pPr>
              <w:spacing w:before="20" w:after="20"/>
            </w:pPr>
            <w:r>
              <w:rPr>
                <w:rFonts w:ascii="Calibri" w:eastAsia="Calibri" w:hAnsi="Calibri"/>
                <w:sz w:val="16"/>
              </w:rPr>
              <w:t>Git / GitHub</w:t>
            </w:r>
          </w:p>
        </w:tc>
        <w:tc>
          <w:tcPr>
            <w:tcW w:w="3289" w:type="dxa"/>
            <w:tcBorders>
              <w:top w:val="single" w:sz="4" w:space="0" w:color="D0D5DD"/>
              <w:left w:val="single" w:sz="4" w:space="0" w:color="D0D5DD"/>
              <w:bottom w:val="single" w:sz="4" w:space="0" w:color="D0D5DD"/>
              <w:right w:val="single" w:sz="4" w:space="0" w:color="D0D5DD"/>
            </w:tcBorders>
            <w:vAlign w:val="center"/>
          </w:tcPr>
          <w:p w14:paraId="6B7CF27F" w14:textId="77777777" w:rsidR="00650EC0" w:rsidRDefault="00000000">
            <w:pPr>
              <w:spacing w:before="20" w:after="20"/>
            </w:pPr>
            <w:r>
              <w:rPr>
                <w:rFonts w:ascii="Calibri" w:eastAsia="Calibri" w:hAnsi="Calibri"/>
                <w:sz w:val="16"/>
              </w:rPr>
              <w:t>Source &amp; artifact versioning</w:t>
            </w:r>
          </w:p>
        </w:tc>
      </w:tr>
      <w:tr w:rsidR="00650EC0" w14:paraId="6569D667"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68BC44D5" w14:textId="77777777" w:rsidR="00650EC0" w:rsidRDefault="00000000">
            <w:pPr>
              <w:spacing w:before="20" w:after="20"/>
            </w:pPr>
            <w:r>
              <w:rPr>
                <w:rFonts w:ascii="Calibri" w:eastAsia="Calibri" w:hAnsi="Calibri"/>
                <w:sz w:val="16"/>
              </w:rPr>
              <w:t>DB Admin</w:t>
            </w:r>
          </w:p>
        </w:tc>
        <w:tc>
          <w:tcPr>
            <w:tcW w:w="3289" w:type="dxa"/>
            <w:tcBorders>
              <w:top w:val="single" w:sz="4" w:space="0" w:color="D0D5DD"/>
              <w:left w:val="single" w:sz="4" w:space="0" w:color="D0D5DD"/>
              <w:bottom w:val="single" w:sz="4" w:space="0" w:color="D0D5DD"/>
              <w:right w:val="single" w:sz="4" w:space="0" w:color="D0D5DD"/>
            </w:tcBorders>
            <w:vAlign w:val="center"/>
          </w:tcPr>
          <w:p w14:paraId="19A9959E" w14:textId="77777777" w:rsidR="00650EC0" w:rsidRDefault="00000000">
            <w:pPr>
              <w:spacing w:before="20" w:after="20"/>
            </w:pPr>
            <w:r>
              <w:rPr>
                <w:rFonts w:ascii="Calibri" w:eastAsia="Calibri" w:hAnsi="Calibri"/>
                <w:sz w:val="16"/>
              </w:rPr>
              <w:t>SSMS / Azure Data Studio</w:t>
            </w:r>
          </w:p>
        </w:tc>
        <w:tc>
          <w:tcPr>
            <w:tcW w:w="3289" w:type="dxa"/>
            <w:tcBorders>
              <w:top w:val="single" w:sz="4" w:space="0" w:color="D0D5DD"/>
              <w:left w:val="single" w:sz="4" w:space="0" w:color="D0D5DD"/>
              <w:bottom w:val="single" w:sz="4" w:space="0" w:color="D0D5DD"/>
              <w:right w:val="single" w:sz="4" w:space="0" w:color="D0D5DD"/>
            </w:tcBorders>
            <w:vAlign w:val="center"/>
          </w:tcPr>
          <w:p w14:paraId="19DD9A01" w14:textId="77777777" w:rsidR="00650EC0" w:rsidRDefault="00000000">
            <w:pPr>
              <w:spacing w:before="20" w:after="20"/>
            </w:pPr>
            <w:r>
              <w:rPr>
                <w:rFonts w:ascii="Calibri" w:eastAsia="Calibri" w:hAnsi="Calibri"/>
                <w:sz w:val="16"/>
              </w:rPr>
              <w:t>Seed verification &amp; data setup</w:t>
            </w:r>
          </w:p>
        </w:tc>
      </w:tr>
    </w:tbl>
    <w:p w14:paraId="2853168B" w14:textId="77777777" w:rsidR="00650EC0" w:rsidRDefault="00000000">
      <w:pPr>
        <w:pStyle w:val="Heading2"/>
        <w:spacing w:after="80"/>
      </w:pPr>
      <w:r>
        <w:rPr>
          <w:rFonts w:ascii="Calibri" w:eastAsia="Calibri" w:hAnsi="Calibri"/>
          <w:color w:val="0F4C5C"/>
          <w:sz w:val="24"/>
        </w:rPr>
        <w:t>9.3 Test Accounts</w:t>
      </w:r>
    </w:p>
    <w:tbl>
      <w:tblPr>
        <w:tblW w:w="0" w:type="auto"/>
        <w:tblLook w:val="04A0" w:firstRow="1" w:lastRow="0" w:firstColumn="1" w:lastColumn="0" w:noHBand="0" w:noVBand="1"/>
      </w:tblPr>
      <w:tblGrid>
        <w:gridCol w:w="2466"/>
        <w:gridCol w:w="2466"/>
        <w:gridCol w:w="2466"/>
        <w:gridCol w:w="2466"/>
      </w:tblGrid>
      <w:tr w:rsidR="00650EC0" w14:paraId="0DE77606" w14:textId="77777777">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694A645" w14:textId="77777777" w:rsidR="00650EC0" w:rsidRDefault="00000000">
            <w:pPr>
              <w:spacing w:before="20" w:after="20"/>
              <w:jc w:val="center"/>
            </w:pPr>
            <w:r>
              <w:rPr>
                <w:rFonts w:ascii="Calibri" w:eastAsia="Calibri" w:hAnsi="Calibri"/>
                <w:b/>
                <w:color w:val="FFFFFF"/>
                <w:sz w:val="16"/>
              </w:rPr>
              <w:t>Role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FBB5B63" w14:textId="77777777" w:rsidR="00650EC0" w:rsidRDefault="00000000">
            <w:pPr>
              <w:spacing w:before="20" w:after="20"/>
              <w:jc w:val="center"/>
            </w:pPr>
            <w:r>
              <w:rPr>
                <w:rFonts w:ascii="Calibri" w:eastAsia="Calibri" w:hAnsi="Calibri"/>
                <w:b/>
                <w:color w:val="FFFFFF"/>
                <w:sz w:val="16"/>
              </w:rPr>
              <w:t>Email</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1ADD941" w14:textId="77777777" w:rsidR="00650EC0" w:rsidRDefault="00000000">
            <w:pPr>
              <w:spacing w:before="20" w:after="20"/>
              <w:jc w:val="center"/>
            </w:pPr>
            <w:r>
              <w:rPr>
                <w:rFonts w:ascii="Calibri" w:eastAsia="Calibri" w:hAnsi="Calibri"/>
                <w:b/>
                <w:color w:val="FFFFFF"/>
                <w:sz w:val="16"/>
              </w:rPr>
              <w:t>Password</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57468DA" w14:textId="77777777" w:rsidR="00650EC0" w:rsidRDefault="00000000">
            <w:pPr>
              <w:spacing w:before="20" w:after="20"/>
              <w:jc w:val="center"/>
            </w:pPr>
            <w:r>
              <w:rPr>
                <w:rFonts w:ascii="Calibri" w:eastAsia="Calibri" w:hAnsi="Calibri"/>
                <w:b/>
                <w:color w:val="FFFFFF"/>
                <w:sz w:val="16"/>
              </w:rPr>
              <w:t>Purpose</w:t>
            </w:r>
          </w:p>
        </w:tc>
      </w:tr>
      <w:tr w:rsidR="00650EC0" w14:paraId="7DF186E5"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03A77D5B" w14:textId="77777777" w:rsidR="00650EC0" w:rsidRDefault="00000000">
            <w:pPr>
              <w:spacing w:before="20" w:after="20"/>
              <w:jc w:val="center"/>
            </w:pPr>
            <w:r>
              <w:rPr>
                <w:rFonts w:ascii="Calibri" w:eastAsia="Calibri" w:hAnsi="Calibri"/>
                <w:sz w:val="16"/>
              </w:rPr>
              <w:t>Admin</w:t>
            </w:r>
          </w:p>
        </w:tc>
        <w:tc>
          <w:tcPr>
            <w:tcW w:w="2466" w:type="dxa"/>
            <w:tcBorders>
              <w:top w:val="single" w:sz="4" w:space="0" w:color="D0D5DD"/>
              <w:left w:val="single" w:sz="4" w:space="0" w:color="D0D5DD"/>
              <w:bottom w:val="single" w:sz="4" w:space="0" w:color="D0D5DD"/>
              <w:right w:val="single" w:sz="4" w:space="0" w:color="D0D5DD"/>
            </w:tcBorders>
            <w:vAlign w:val="center"/>
          </w:tcPr>
          <w:p w14:paraId="4B80AFE0" w14:textId="77777777" w:rsidR="00650EC0" w:rsidRDefault="00000000">
            <w:pPr>
              <w:spacing w:before="20" w:after="20"/>
              <w:jc w:val="center"/>
            </w:pPr>
            <w:r>
              <w:rPr>
                <w:rFonts w:ascii="Calibri" w:eastAsia="Calibri" w:hAnsi="Calibri"/>
                <w:sz w:val="16"/>
              </w:rPr>
              <w:t>admin@fpt.edu.vn</w:t>
            </w:r>
          </w:p>
        </w:tc>
        <w:tc>
          <w:tcPr>
            <w:tcW w:w="2466" w:type="dxa"/>
            <w:tcBorders>
              <w:top w:val="single" w:sz="4" w:space="0" w:color="D0D5DD"/>
              <w:left w:val="single" w:sz="4" w:space="0" w:color="D0D5DD"/>
              <w:bottom w:val="single" w:sz="4" w:space="0" w:color="D0D5DD"/>
              <w:right w:val="single" w:sz="4" w:space="0" w:color="D0D5DD"/>
            </w:tcBorders>
            <w:vAlign w:val="center"/>
          </w:tcPr>
          <w:p w14:paraId="22E7F779" w14:textId="77777777" w:rsidR="00650EC0" w:rsidRDefault="00000000">
            <w:pPr>
              <w:spacing w:before="20" w:after="20"/>
              <w:jc w:val="center"/>
            </w:pPr>
            <w:r>
              <w:rPr>
                <w:rFonts w:ascii="Calibri" w:eastAsia="Calibri" w:hAnsi="Calibri"/>
                <w:sz w:val="16"/>
              </w:rPr>
              <w:t>admin123</w:t>
            </w:r>
          </w:p>
        </w:tc>
        <w:tc>
          <w:tcPr>
            <w:tcW w:w="2466" w:type="dxa"/>
            <w:tcBorders>
              <w:top w:val="single" w:sz="4" w:space="0" w:color="D0D5DD"/>
              <w:left w:val="single" w:sz="4" w:space="0" w:color="D0D5DD"/>
              <w:bottom w:val="single" w:sz="4" w:space="0" w:color="D0D5DD"/>
              <w:right w:val="single" w:sz="4" w:space="0" w:color="D0D5DD"/>
            </w:tcBorders>
            <w:vAlign w:val="center"/>
          </w:tcPr>
          <w:p w14:paraId="380DA14B" w14:textId="77777777" w:rsidR="00650EC0" w:rsidRDefault="00000000">
            <w:pPr>
              <w:spacing w:before="20" w:after="20"/>
            </w:pPr>
            <w:r>
              <w:rPr>
                <w:rFonts w:ascii="Calibri" w:eastAsia="Calibri" w:hAnsi="Calibri"/>
                <w:sz w:val="16"/>
              </w:rPr>
              <w:t>Semesters, users, grades, reports</w:t>
            </w:r>
          </w:p>
        </w:tc>
      </w:tr>
      <w:tr w:rsidR="00650EC0" w14:paraId="5C00D63E"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35D0F86D" w14:textId="77777777" w:rsidR="00650EC0" w:rsidRDefault="00000000">
            <w:pPr>
              <w:spacing w:before="20" w:after="20"/>
              <w:jc w:val="center"/>
            </w:pPr>
            <w:r>
              <w:rPr>
                <w:rFonts w:ascii="Calibri" w:eastAsia="Calibri" w:hAnsi="Calibri"/>
                <w:sz w:val="16"/>
              </w:rPr>
              <w:t>Mentor</w:t>
            </w:r>
          </w:p>
        </w:tc>
        <w:tc>
          <w:tcPr>
            <w:tcW w:w="2466" w:type="dxa"/>
            <w:tcBorders>
              <w:top w:val="single" w:sz="4" w:space="0" w:color="D0D5DD"/>
              <w:left w:val="single" w:sz="4" w:space="0" w:color="D0D5DD"/>
              <w:bottom w:val="single" w:sz="4" w:space="0" w:color="D0D5DD"/>
              <w:right w:val="single" w:sz="4" w:space="0" w:color="D0D5DD"/>
            </w:tcBorders>
            <w:vAlign w:val="center"/>
          </w:tcPr>
          <w:p w14:paraId="2CD7438B" w14:textId="77777777" w:rsidR="00650EC0" w:rsidRDefault="00000000">
            <w:pPr>
              <w:spacing w:before="20" w:after="20"/>
              <w:jc w:val="center"/>
            </w:pPr>
            <w:r>
              <w:rPr>
                <w:rFonts w:ascii="Calibri" w:eastAsia="Calibri" w:hAnsi="Calibri"/>
                <w:sz w:val="16"/>
              </w:rPr>
              <w:t>mentor@fpt.edu.vn</w:t>
            </w:r>
          </w:p>
        </w:tc>
        <w:tc>
          <w:tcPr>
            <w:tcW w:w="2466" w:type="dxa"/>
            <w:tcBorders>
              <w:top w:val="single" w:sz="4" w:space="0" w:color="D0D5DD"/>
              <w:left w:val="single" w:sz="4" w:space="0" w:color="D0D5DD"/>
              <w:bottom w:val="single" w:sz="4" w:space="0" w:color="D0D5DD"/>
              <w:right w:val="single" w:sz="4" w:space="0" w:color="D0D5DD"/>
            </w:tcBorders>
            <w:vAlign w:val="center"/>
          </w:tcPr>
          <w:p w14:paraId="5946EC15" w14:textId="77777777" w:rsidR="00650EC0" w:rsidRDefault="00000000">
            <w:pPr>
              <w:spacing w:before="20" w:after="20"/>
              <w:jc w:val="center"/>
            </w:pPr>
            <w:r>
              <w:rPr>
                <w:rFonts w:ascii="Calibri" w:eastAsia="Calibri" w:hAnsi="Calibri"/>
                <w:sz w:val="16"/>
              </w:rPr>
              <w:t>mentor123</w:t>
            </w:r>
          </w:p>
        </w:tc>
        <w:tc>
          <w:tcPr>
            <w:tcW w:w="2466" w:type="dxa"/>
            <w:tcBorders>
              <w:top w:val="single" w:sz="4" w:space="0" w:color="D0D5DD"/>
              <w:left w:val="single" w:sz="4" w:space="0" w:color="D0D5DD"/>
              <w:bottom w:val="single" w:sz="4" w:space="0" w:color="D0D5DD"/>
              <w:right w:val="single" w:sz="4" w:space="0" w:color="D0D5DD"/>
            </w:tcBorders>
            <w:vAlign w:val="center"/>
          </w:tcPr>
          <w:p w14:paraId="10DBD180" w14:textId="77777777" w:rsidR="00650EC0" w:rsidRDefault="00000000">
            <w:pPr>
              <w:spacing w:before="20" w:after="20"/>
            </w:pPr>
            <w:r>
              <w:rPr>
                <w:rFonts w:ascii="Calibri" w:eastAsia="Calibri" w:hAnsi="Calibri"/>
                <w:sz w:val="16"/>
              </w:rPr>
              <w:t>Classes, review queue, progress</w:t>
            </w:r>
          </w:p>
        </w:tc>
      </w:tr>
      <w:tr w:rsidR="00650EC0" w14:paraId="38C68460"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2727F1F3" w14:textId="77777777" w:rsidR="00650EC0" w:rsidRDefault="00000000">
            <w:pPr>
              <w:spacing w:before="20" w:after="20"/>
              <w:jc w:val="center"/>
            </w:pPr>
            <w:r>
              <w:rPr>
                <w:rFonts w:ascii="Calibri" w:eastAsia="Calibri" w:hAnsi="Calibri"/>
                <w:sz w:val="16"/>
              </w:rPr>
              <w:t>Student</w:t>
            </w:r>
          </w:p>
        </w:tc>
        <w:tc>
          <w:tcPr>
            <w:tcW w:w="2466" w:type="dxa"/>
            <w:tcBorders>
              <w:top w:val="single" w:sz="4" w:space="0" w:color="D0D5DD"/>
              <w:left w:val="single" w:sz="4" w:space="0" w:color="D0D5DD"/>
              <w:bottom w:val="single" w:sz="4" w:space="0" w:color="D0D5DD"/>
              <w:right w:val="single" w:sz="4" w:space="0" w:color="D0D5DD"/>
            </w:tcBorders>
            <w:vAlign w:val="center"/>
          </w:tcPr>
          <w:p w14:paraId="4279C08F" w14:textId="77777777" w:rsidR="00650EC0" w:rsidRDefault="00000000">
            <w:pPr>
              <w:spacing w:before="20" w:after="20"/>
              <w:jc w:val="center"/>
            </w:pPr>
            <w:r>
              <w:rPr>
                <w:rFonts w:ascii="Calibri" w:eastAsia="Calibri" w:hAnsi="Calibri"/>
                <w:sz w:val="16"/>
              </w:rPr>
              <w:t>student@fpt.edu.vn</w:t>
            </w:r>
          </w:p>
        </w:tc>
        <w:tc>
          <w:tcPr>
            <w:tcW w:w="2466" w:type="dxa"/>
            <w:tcBorders>
              <w:top w:val="single" w:sz="4" w:space="0" w:color="D0D5DD"/>
              <w:left w:val="single" w:sz="4" w:space="0" w:color="D0D5DD"/>
              <w:bottom w:val="single" w:sz="4" w:space="0" w:color="D0D5DD"/>
              <w:right w:val="single" w:sz="4" w:space="0" w:color="D0D5DD"/>
            </w:tcBorders>
            <w:vAlign w:val="center"/>
          </w:tcPr>
          <w:p w14:paraId="53DCFA27" w14:textId="77777777" w:rsidR="00650EC0" w:rsidRDefault="00000000">
            <w:pPr>
              <w:spacing w:before="20" w:after="20"/>
              <w:jc w:val="center"/>
            </w:pPr>
            <w:r>
              <w:rPr>
                <w:rFonts w:ascii="Calibri" w:eastAsia="Calibri" w:hAnsi="Calibri"/>
                <w:sz w:val="16"/>
              </w:rPr>
              <w:t>student123</w:t>
            </w:r>
          </w:p>
        </w:tc>
        <w:tc>
          <w:tcPr>
            <w:tcW w:w="2466" w:type="dxa"/>
            <w:tcBorders>
              <w:top w:val="single" w:sz="4" w:space="0" w:color="D0D5DD"/>
              <w:left w:val="single" w:sz="4" w:space="0" w:color="D0D5DD"/>
              <w:bottom w:val="single" w:sz="4" w:space="0" w:color="D0D5DD"/>
              <w:right w:val="single" w:sz="4" w:space="0" w:color="D0D5DD"/>
            </w:tcBorders>
            <w:vAlign w:val="center"/>
          </w:tcPr>
          <w:p w14:paraId="5F757997" w14:textId="77777777" w:rsidR="00650EC0" w:rsidRDefault="00000000">
            <w:pPr>
              <w:spacing w:before="20" w:after="20"/>
            </w:pPr>
            <w:r>
              <w:rPr>
                <w:rFonts w:ascii="Calibri" w:eastAsia="Calibri" w:hAnsi="Calibri"/>
                <w:sz w:val="16"/>
              </w:rPr>
              <w:t>Team, submissions, AI matching</w:t>
            </w:r>
          </w:p>
        </w:tc>
      </w:tr>
      <w:tr w:rsidR="00650EC0" w14:paraId="5254370C"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32D12DA5" w14:textId="77777777" w:rsidR="00650EC0" w:rsidRDefault="00000000">
            <w:pPr>
              <w:spacing w:before="20" w:after="20"/>
              <w:jc w:val="center"/>
            </w:pPr>
            <w:r>
              <w:rPr>
                <w:rFonts w:ascii="Calibri" w:eastAsia="Calibri" w:hAnsi="Calibri"/>
                <w:sz w:val="16"/>
              </w:rPr>
              <w:t>Committee</w:t>
            </w:r>
          </w:p>
        </w:tc>
        <w:tc>
          <w:tcPr>
            <w:tcW w:w="2466" w:type="dxa"/>
            <w:tcBorders>
              <w:top w:val="single" w:sz="4" w:space="0" w:color="D0D5DD"/>
              <w:left w:val="single" w:sz="4" w:space="0" w:color="D0D5DD"/>
              <w:bottom w:val="single" w:sz="4" w:space="0" w:color="D0D5DD"/>
              <w:right w:val="single" w:sz="4" w:space="0" w:color="D0D5DD"/>
            </w:tcBorders>
            <w:vAlign w:val="center"/>
          </w:tcPr>
          <w:p w14:paraId="1DD0D375" w14:textId="77777777" w:rsidR="00650EC0" w:rsidRDefault="00000000">
            <w:pPr>
              <w:spacing w:before="20" w:after="20"/>
              <w:jc w:val="center"/>
            </w:pPr>
            <w:r>
              <w:rPr>
                <w:rFonts w:ascii="Calibri" w:eastAsia="Calibri" w:hAnsi="Calibri"/>
                <w:sz w:val="16"/>
              </w:rPr>
              <w:t>committee@fpt.edu.vn</w:t>
            </w:r>
          </w:p>
        </w:tc>
        <w:tc>
          <w:tcPr>
            <w:tcW w:w="2466" w:type="dxa"/>
            <w:tcBorders>
              <w:top w:val="single" w:sz="4" w:space="0" w:color="D0D5DD"/>
              <w:left w:val="single" w:sz="4" w:space="0" w:color="D0D5DD"/>
              <w:bottom w:val="single" w:sz="4" w:space="0" w:color="D0D5DD"/>
              <w:right w:val="single" w:sz="4" w:space="0" w:color="D0D5DD"/>
            </w:tcBorders>
            <w:vAlign w:val="center"/>
          </w:tcPr>
          <w:p w14:paraId="6F4CF20A" w14:textId="77777777" w:rsidR="00650EC0" w:rsidRDefault="00000000">
            <w:pPr>
              <w:spacing w:before="20" w:after="20"/>
              <w:jc w:val="center"/>
            </w:pPr>
            <w:r>
              <w:rPr>
                <w:rFonts w:ascii="Calibri" w:eastAsia="Calibri" w:hAnsi="Calibri"/>
                <w:sz w:val="16"/>
              </w:rPr>
              <w:t>committee123</w:t>
            </w:r>
          </w:p>
        </w:tc>
        <w:tc>
          <w:tcPr>
            <w:tcW w:w="2466" w:type="dxa"/>
            <w:tcBorders>
              <w:top w:val="single" w:sz="4" w:space="0" w:color="D0D5DD"/>
              <w:left w:val="single" w:sz="4" w:space="0" w:color="D0D5DD"/>
              <w:bottom w:val="single" w:sz="4" w:space="0" w:color="D0D5DD"/>
              <w:right w:val="single" w:sz="4" w:space="0" w:color="D0D5DD"/>
            </w:tcBorders>
            <w:vAlign w:val="center"/>
          </w:tcPr>
          <w:p w14:paraId="75EE4EDC" w14:textId="77777777" w:rsidR="00650EC0" w:rsidRDefault="00000000">
            <w:pPr>
              <w:spacing w:before="20" w:after="20"/>
            </w:pPr>
            <w:r>
              <w:rPr>
                <w:rFonts w:ascii="Calibri" w:eastAsia="Calibri" w:hAnsi="Calibri"/>
                <w:sz w:val="16"/>
              </w:rPr>
              <w:t>Defense / evaluations / reports</w:t>
            </w:r>
          </w:p>
        </w:tc>
      </w:tr>
      <w:tr w:rsidR="00650EC0" w14:paraId="242300B0"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03D09B35" w14:textId="77777777" w:rsidR="00650EC0" w:rsidRDefault="00000000">
            <w:pPr>
              <w:spacing w:before="20" w:after="20"/>
              <w:jc w:val="center"/>
            </w:pPr>
            <w:r>
              <w:rPr>
                <w:rFonts w:ascii="Calibri" w:eastAsia="Calibri" w:hAnsi="Calibri"/>
                <w:sz w:val="16"/>
              </w:rPr>
              <w:t>Student-2</w:t>
            </w:r>
          </w:p>
        </w:tc>
        <w:tc>
          <w:tcPr>
            <w:tcW w:w="2466" w:type="dxa"/>
            <w:tcBorders>
              <w:top w:val="single" w:sz="4" w:space="0" w:color="D0D5DD"/>
              <w:left w:val="single" w:sz="4" w:space="0" w:color="D0D5DD"/>
              <w:bottom w:val="single" w:sz="4" w:space="0" w:color="D0D5DD"/>
              <w:right w:val="single" w:sz="4" w:space="0" w:color="D0D5DD"/>
            </w:tcBorders>
            <w:vAlign w:val="center"/>
          </w:tcPr>
          <w:p w14:paraId="74DEFD8B" w14:textId="77777777" w:rsidR="00650EC0" w:rsidRDefault="00000000">
            <w:pPr>
              <w:spacing w:before="20" w:after="20"/>
              <w:jc w:val="center"/>
            </w:pPr>
            <w:r>
              <w:rPr>
                <w:rFonts w:ascii="Calibri" w:eastAsia="Calibri" w:hAnsi="Calibri"/>
                <w:sz w:val="16"/>
              </w:rPr>
              <w:t>student2@fpt.edu.vn</w:t>
            </w:r>
          </w:p>
        </w:tc>
        <w:tc>
          <w:tcPr>
            <w:tcW w:w="2466" w:type="dxa"/>
            <w:tcBorders>
              <w:top w:val="single" w:sz="4" w:space="0" w:color="D0D5DD"/>
              <w:left w:val="single" w:sz="4" w:space="0" w:color="D0D5DD"/>
              <w:bottom w:val="single" w:sz="4" w:space="0" w:color="D0D5DD"/>
              <w:right w:val="single" w:sz="4" w:space="0" w:color="D0D5DD"/>
            </w:tcBorders>
            <w:vAlign w:val="center"/>
          </w:tcPr>
          <w:p w14:paraId="29B1ADAA" w14:textId="77777777" w:rsidR="00650EC0" w:rsidRDefault="00000000">
            <w:pPr>
              <w:spacing w:before="20" w:after="20"/>
              <w:jc w:val="center"/>
            </w:pPr>
            <w:r>
              <w:rPr>
                <w:rFonts w:ascii="Calibri" w:eastAsia="Calibri" w:hAnsi="Calibri"/>
                <w:sz w:val="16"/>
              </w:rPr>
              <w:t>student123</w:t>
            </w:r>
          </w:p>
        </w:tc>
        <w:tc>
          <w:tcPr>
            <w:tcW w:w="2466" w:type="dxa"/>
            <w:tcBorders>
              <w:top w:val="single" w:sz="4" w:space="0" w:color="D0D5DD"/>
              <w:left w:val="single" w:sz="4" w:space="0" w:color="D0D5DD"/>
              <w:bottom w:val="single" w:sz="4" w:space="0" w:color="D0D5DD"/>
              <w:right w:val="single" w:sz="4" w:space="0" w:color="D0D5DD"/>
            </w:tcBorders>
            <w:vAlign w:val="center"/>
          </w:tcPr>
          <w:p w14:paraId="20602974" w14:textId="77777777" w:rsidR="00650EC0" w:rsidRDefault="00000000">
            <w:pPr>
              <w:spacing w:before="20" w:after="20"/>
            </w:pPr>
            <w:r>
              <w:rPr>
                <w:rFonts w:ascii="Calibri" w:eastAsia="Calibri" w:hAnsi="Calibri"/>
                <w:sz w:val="16"/>
              </w:rPr>
              <w:t xml:space="preserve">Invite/join-code multi-user </w:t>
            </w:r>
            <w:r>
              <w:rPr>
                <w:rFonts w:ascii="Calibri" w:eastAsia="Calibri" w:hAnsi="Calibri"/>
                <w:sz w:val="16"/>
              </w:rPr>
              <w:lastRenderedPageBreak/>
              <w:t>scenarios</w:t>
            </w:r>
          </w:p>
        </w:tc>
      </w:tr>
    </w:tbl>
    <w:p w14:paraId="6DDE2698" w14:textId="77777777" w:rsidR="00650EC0" w:rsidRDefault="00000000">
      <w:pPr>
        <w:spacing w:after="120"/>
      </w:pPr>
      <w:r>
        <w:rPr>
          <w:rFonts w:ascii="Calibri" w:eastAsia="Calibri" w:hAnsi="Calibri"/>
          <w:i/>
          <w:color w:val="667085"/>
          <w:sz w:val="16"/>
        </w:rPr>
        <w:lastRenderedPageBreak/>
        <w:t>Note: Accounts are seeded by DataInitializer. Do not change passwords mid-cycle without updating TC data.</w:t>
      </w:r>
    </w:p>
    <w:p w14:paraId="7E7B7A12" w14:textId="77777777" w:rsidR="00650EC0" w:rsidRDefault="00000000">
      <w:pPr>
        <w:pStyle w:val="Heading1"/>
        <w:spacing w:before="320" w:after="120"/>
      </w:pPr>
      <w:r>
        <w:rPr>
          <w:rFonts w:ascii="Calibri" w:eastAsia="Calibri" w:hAnsi="Calibri"/>
          <w:color w:val="0F4C5C"/>
        </w:rPr>
        <w:t>10. Test Deliverables</w:t>
      </w:r>
    </w:p>
    <w:tbl>
      <w:tblPr>
        <w:tblW w:w="0" w:type="auto"/>
        <w:tblLook w:val="04A0" w:firstRow="1" w:lastRow="0" w:firstColumn="1" w:lastColumn="0" w:noHBand="0" w:noVBand="1"/>
      </w:tblPr>
      <w:tblGrid>
        <w:gridCol w:w="2466"/>
        <w:gridCol w:w="2466"/>
        <w:gridCol w:w="2466"/>
        <w:gridCol w:w="2466"/>
      </w:tblGrid>
      <w:tr w:rsidR="00650EC0" w14:paraId="09A93415" w14:textId="77777777">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206F142" w14:textId="77777777" w:rsidR="00650EC0" w:rsidRDefault="00000000">
            <w:pPr>
              <w:spacing w:before="20" w:after="20"/>
              <w:jc w:val="center"/>
            </w:pPr>
            <w:r>
              <w:rPr>
                <w:rFonts w:ascii="Calibri" w:eastAsia="Calibri" w:hAnsi="Calibri"/>
                <w:b/>
                <w:color w:val="FFFFFF"/>
                <w:sz w:val="16"/>
              </w:rPr>
              <w:t>#</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F626065" w14:textId="77777777" w:rsidR="00650EC0" w:rsidRDefault="00000000">
            <w:pPr>
              <w:spacing w:before="20" w:after="20"/>
              <w:jc w:val="center"/>
            </w:pPr>
            <w:r>
              <w:rPr>
                <w:rFonts w:ascii="Calibri" w:eastAsia="Calibri" w:hAnsi="Calibri"/>
                <w:b/>
                <w:color w:val="FFFFFF"/>
                <w:sz w:val="16"/>
              </w:rPr>
              <w:t>Deliverable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C18E05A" w14:textId="77777777" w:rsidR="00650EC0" w:rsidRDefault="00000000">
            <w:pPr>
              <w:spacing w:before="20" w:after="20"/>
              <w:jc w:val="center"/>
            </w:pPr>
            <w:r>
              <w:rPr>
                <w:rFonts w:ascii="Calibri" w:eastAsia="Calibri" w:hAnsi="Calibri"/>
                <w:b/>
                <w:color w:val="FFFFFF"/>
                <w:sz w:val="16"/>
              </w:rPr>
              <w:t>Description</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163B87C" w14:textId="77777777" w:rsidR="00650EC0" w:rsidRDefault="00000000">
            <w:pPr>
              <w:spacing w:before="20" w:after="20"/>
              <w:jc w:val="center"/>
            </w:pPr>
            <w:r>
              <w:rPr>
                <w:rFonts w:ascii="Calibri" w:eastAsia="Calibri" w:hAnsi="Calibri"/>
                <w:b/>
                <w:color w:val="FFFFFF"/>
                <w:sz w:val="16"/>
              </w:rPr>
              <w:t>Delivery Phase</w:t>
            </w:r>
          </w:p>
        </w:tc>
      </w:tr>
      <w:tr w:rsidR="00650EC0" w14:paraId="7427AFA3"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3B3FC499" w14:textId="77777777" w:rsidR="00650EC0" w:rsidRDefault="00000000">
            <w:pPr>
              <w:spacing w:before="20" w:after="20"/>
            </w:pPr>
            <w:r>
              <w:rPr>
                <w:rFonts w:ascii="Calibri" w:eastAsia="Calibri" w:hAnsi="Calibri"/>
                <w:sz w:val="16"/>
              </w:rPr>
              <w:t>1</w:t>
            </w:r>
          </w:p>
        </w:tc>
        <w:tc>
          <w:tcPr>
            <w:tcW w:w="2466" w:type="dxa"/>
            <w:tcBorders>
              <w:top w:val="single" w:sz="4" w:space="0" w:color="D0D5DD"/>
              <w:left w:val="single" w:sz="4" w:space="0" w:color="D0D5DD"/>
              <w:bottom w:val="single" w:sz="4" w:space="0" w:color="D0D5DD"/>
              <w:right w:val="single" w:sz="4" w:space="0" w:color="D0D5DD"/>
            </w:tcBorders>
            <w:vAlign w:val="center"/>
          </w:tcPr>
          <w:p w14:paraId="1865F98D" w14:textId="77777777" w:rsidR="00650EC0" w:rsidRDefault="00000000">
            <w:pPr>
              <w:spacing w:before="20" w:after="20"/>
            </w:pPr>
            <w:r>
              <w:rPr>
                <w:rFonts w:ascii="Calibri" w:eastAsia="Calibri" w:hAnsi="Calibri"/>
                <w:sz w:val="16"/>
              </w:rPr>
              <w:t>Master Test Plan (this document)</w:t>
            </w:r>
          </w:p>
        </w:tc>
        <w:tc>
          <w:tcPr>
            <w:tcW w:w="2466" w:type="dxa"/>
            <w:tcBorders>
              <w:top w:val="single" w:sz="4" w:space="0" w:color="D0D5DD"/>
              <w:left w:val="single" w:sz="4" w:space="0" w:color="D0D5DD"/>
              <w:bottom w:val="single" w:sz="4" w:space="0" w:color="D0D5DD"/>
              <w:right w:val="single" w:sz="4" w:space="0" w:color="D0D5DD"/>
            </w:tcBorders>
            <w:vAlign w:val="center"/>
          </w:tcPr>
          <w:p w14:paraId="1B235324" w14:textId="77777777" w:rsidR="00650EC0" w:rsidRDefault="00000000">
            <w:pPr>
              <w:spacing w:before="20" w:after="20"/>
            </w:pPr>
            <w:r>
              <w:rPr>
                <w:rFonts w:ascii="Calibri" w:eastAsia="Calibri" w:hAnsi="Calibri"/>
                <w:sz w:val="16"/>
              </w:rPr>
              <w:t>Strategy, scope, schedule, criteria, risks</w:t>
            </w:r>
          </w:p>
        </w:tc>
        <w:tc>
          <w:tcPr>
            <w:tcW w:w="2466" w:type="dxa"/>
            <w:tcBorders>
              <w:top w:val="single" w:sz="4" w:space="0" w:color="D0D5DD"/>
              <w:left w:val="single" w:sz="4" w:space="0" w:color="D0D5DD"/>
              <w:bottom w:val="single" w:sz="4" w:space="0" w:color="D0D5DD"/>
              <w:right w:val="single" w:sz="4" w:space="0" w:color="D0D5DD"/>
            </w:tcBorders>
            <w:vAlign w:val="center"/>
          </w:tcPr>
          <w:p w14:paraId="35395968" w14:textId="77777777" w:rsidR="00650EC0" w:rsidRDefault="00000000">
            <w:pPr>
              <w:spacing w:before="20" w:after="20"/>
            </w:pPr>
            <w:r>
              <w:rPr>
                <w:rFonts w:ascii="Calibri" w:eastAsia="Calibri" w:hAnsi="Calibri"/>
                <w:sz w:val="16"/>
              </w:rPr>
              <w:t>Before Execution</w:t>
            </w:r>
          </w:p>
        </w:tc>
      </w:tr>
      <w:tr w:rsidR="00650EC0" w14:paraId="746332CE"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3189FDA5" w14:textId="77777777" w:rsidR="00650EC0" w:rsidRDefault="00000000">
            <w:pPr>
              <w:spacing w:before="20" w:after="20"/>
            </w:pPr>
            <w:r>
              <w:rPr>
                <w:rFonts w:ascii="Calibri" w:eastAsia="Calibri" w:hAnsi="Calibri"/>
                <w:sz w:val="16"/>
              </w:rPr>
              <w:t>2</w:t>
            </w:r>
          </w:p>
        </w:tc>
        <w:tc>
          <w:tcPr>
            <w:tcW w:w="2466" w:type="dxa"/>
            <w:tcBorders>
              <w:top w:val="single" w:sz="4" w:space="0" w:color="D0D5DD"/>
              <w:left w:val="single" w:sz="4" w:space="0" w:color="D0D5DD"/>
              <w:bottom w:val="single" w:sz="4" w:space="0" w:color="D0D5DD"/>
              <w:right w:val="single" w:sz="4" w:space="0" w:color="D0D5DD"/>
            </w:tcBorders>
            <w:vAlign w:val="center"/>
          </w:tcPr>
          <w:p w14:paraId="15D47F7B" w14:textId="77777777" w:rsidR="00650EC0" w:rsidRDefault="00000000">
            <w:pPr>
              <w:spacing w:before="20" w:after="20"/>
            </w:pPr>
            <w:r>
              <w:rPr>
                <w:rFonts w:ascii="Calibri" w:eastAsia="Calibri" w:hAnsi="Calibri"/>
                <w:sz w:val="16"/>
              </w:rPr>
              <w:t>Test Case / Automation Inventory</w:t>
            </w:r>
          </w:p>
        </w:tc>
        <w:tc>
          <w:tcPr>
            <w:tcW w:w="2466" w:type="dxa"/>
            <w:tcBorders>
              <w:top w:val="single" w:sz="4" w:space="0" w:color="D0D5DD"/>
              <w:left w:val="single" w:sz="4" w:space="0" w:color="D0D5DD"/>
              <w:bottom w:val="single" w:sz="4" w:space="0" w:color="D0D5DD"/>
              <w:right w:val="single" w:sz="4" w:space="0" w:color="D0D5DD"/>
            </w:tcBorders>
            <w:vAlign w:val="center"/>
          </w:tcPr>
          <w:p w14:paraId="142B51AD" w14:textId="77777777" w:rsidR="00650EC0" w:rsidRDefault="00000000">
            <w:pPr>
              <w:spacing w:before="20" w:after="20"/>
            </w:pPr>
            <w:r>
              <w:rPr>
                <w:rFonts w:ascii="Calibri" w:eastAsia="Calibri" w:hAnsi="Calibri"/>
                <w:sz w:val="16"/>
              </w:rPr>
              <w:t>TC IDs per UC with expected results</w:t>
            </w:r>
          </w:p>
        </w:tc>
        <w:tc>
          <w:tcPr>
            <w:tcW w:w="2466" w:type="dxa"/>
            <w:tcBorders>
              <w:top w:val="single" w:sz="4" w:space="0" w:color="D0D5DD"/>
              <w:left w:val="single" w:sz="4" w:space="0" w:color="D0D5DD"/>
              <w:bottom w:val="single" w:sz="4" w:space="0" w:color="D0D5DD"/>
              <w:right w:val="single" w:sz="4" w:space="0" w:color="D0D5DD"/>
            </w:tcBorders>
            <w:vAlign w:val="center"/>
          </w:tcPr>
          <w:p w14:paraId="5CE911F8" w14:textId="77777777" w:rsidR="00650EC0" w:rsidRDefault="00000000">
            <w:pPr>
              <w:spacing w:before="20" w:after="20"/>
            </w:pPr>
            <w:r>
              <w:rPr>
                <w:rFonts w:ascii="Calibri" w:eastAsia="Calibri" w:hAnsi="Calibri"/>
                <w:sz w:val="16"/>
              </w:rPr>
              <w:t>Before / During</w:t>
            </w:r>
          </w:p>
        </w:tc>
      </w:tr>
      <w:tr w:rsidR="00650EC0" w14:paraId="7BDA9F34"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1CA0EF44" w14:textId="77777777" w:rsidR="00650EC0" w:rsidRDefault="00000000">
            <w:pPr>
              <w:spacing w:before="20" w:after="20"/>
            </w:pPr>
            <w:r>
              <w:rPr>
                <w:rFonts w:ascii="Calibri" w:eastAsia="Calibri" w:hAnsi="Calibri"/>
                <w:sz w:val="16"/>
              </w:rPr>
              <w:t>3</w:t>
            </w:r>
          </w:p>
        </w:tc>
        <w:tc>
          <w:tcPr>
            <w:tcW w:w="2466" w:type="dxa"/>
            <w:tcBorders>
              <w:top w:val="single" w:sz="4" w:space="0" w:color="D0D5DD"/>
              <w:left w:val="single" w:sz="4" w:space="0" w:color="D0D5DD"/>
              <w:bottom w:val="single" w:sz="4" w:space="0" w:color="D0D5DD"/>
              <w:right w:val="single" w:sz="4" w:space="0" w:color="D0D5DD"/>
            </w:tcBorders>
            <w:vAlign w:val="center"/>
          </w:tcPr>
          <w:p w14:paraId="6507C2DE" w14:textId="77777777" w:rsidR="00650EC0" w:rsidRDefault="00000000">
            <w:pPr>
              <w:spacing w:before="20" w:after="20"/>
            </w:pPr>
            <w:r>
              <w:rPr>
                <w:rFonts w:ascii="Calibri" w:eastAsia="Calibri" w:hAnsi="Calibri"/>
                <w:sz w:val="16"/>
              </w:rPr>
              <w:t>Test Data Sets &amp; Seed Notes</w:t>
            </w:r>
          </w:p>
        </w:tc>
        <w:tc>
          <w:tcPr>
            <w:tcW w:w="2466" w:type="dxa"/>
            <w:tcBorders>
              <w:top w:val="single" w:sz="4" w:space="0" w:color="D0D5DD"/>
              <w:left w:val="single" w:sz="4" w:space="0" w:color="D0D5DD"/>
              <w:bottom w:val="single" w:sz="4" w:space="0" w:color="D0D5DD"/>
              <w:right w:val="single" w:sz="4" w:space="0" w:color="D0D5DD"/>
            </w:tcBorders>
            <w:vAlign w:val="center"/>
          </w:tcPr>
          <w:p w14:paraId="75CB9D34" w14:textId="77777777" w:rsidR="00650EC0" w:rsidRDefault="00000000">
            <w:pPr>
              <w:spacing w:before="20" w:after="20"/>
            </w:pPr>
            <w:r>
              <w:rPr>
                <w:rFonts w:ascii="Calibri" w:eastAsia="Calibri" w:hAnsi="Calibri"/>
                <w:sz w:val="16"/>
              </w:rPr>
              <w:t>Accounts, sample classes/groups/topics</w:t>
            </w:r>
          </w:p>
        </w:tc>
        <w:tc>
          <w:tcPr>
            <w:tcW w:w="2466" w:type="dxa"/>
            <w:tcBorders>
              <w:top w:val="single" w:sz="4" w:space="0" w:color="D0D5DD"/>
              <w:left w:val="single" w:sz="4" w:space="0" w:color="D0D5DD"/>
              <w:bottom w:val="single" w:sz="4" w:space="0" w:color="D0D5DD"/>
              <w:right w:val="single" w:sz="4" w:space="0" w:color="D0D5DD"/>
            </w:tcBorders>
            <w:vAlign w:val="center"/>
          </w:tcPr>
          <w:p w14:paraId="1F5ADCF0" w14:textId="77777777" w:rsidR="00650EC0" w:rsidRDefault="00000000">
            <w:pPr>
              <w:spacing w:before="20" w:after="20"/>
            </w:pPr>
            <w:r>
              <w:rPr>
                <w:rFonts w:ascii="Calibri" w:eastAsia="Calibri" w:hAnsi="Calibri"/>
                <w:sz w:val="16"/>
              </w:rPr>
              <w:t>Before Execution</w:t>
            </w:r>
          </w:p>
        </w:tc>
      </w:tr>
      <w:tr w:rsidR="00650EC0" w14:paraId="5C7413B8"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0D1A7AB1" w14:textId="77777777" w:rsidR="00650EC0" w:rsidRDefault="00000000">
            <w:pPr>
              <w:spacing w:before="20" w:after="20"/>
            </w:pPr>
            <w:r>
              <w:rPr>
                <w:rFonts w:ascii="Calibri" w:eastAsia="Calibri" w:hAnsi="Calibri"/>
                <w:sz w:val="16"/>
              </w:rPr>
              <w:t>4</w:t>
            </w:r>
          </w:p>
        </w:tc>
        <w:tc>
          <w:tcPr>
            <w:tcW w:w="2466" w:type="dxa"/>
            <w:tcBorders>
              <w:top w:val="single" w:sz="4" w:space="0" w:color="D0D5DD"/>
              <w:left w:val="single" w:sz="4" w:space="0" w:color="D0D5DD"/>
              <w:bottom w:val="single" w:sz="4" w:space="0" w:color="D0D5DD"/>
              <w:right w:val="single" w:sz="4" w:space="0" w:color="D0D5DD"/>
            </w:tcBorders>
            <w:vAlign w:val="center"/>
          </w:tcPr>
          <w:p w14:paraId="4BE181E3" w14:textId="77777777" w:rsidR="00650EC0" w:rsidRDefault="00000000">
            <w:pPr>
              <w:spacing w:before="20" w:after="20"/>
            </w:pPr>
            <w:r>
              <w:rPr>
                <w:rFonts w:ascii="Calibri" w:eastAsia="Calibri" w:hAnsi="Calibri"/>
                <w:sz w:val="16"/>
              </w:rPr>
              <w:t>Automation_Test_Nhom4.docx</w:t>
            </w:r>
          </w:p>
        </w:tc>
        <w:tc>
          <w:tcPr>
            <w:tcW w:w="2466" w:type="dxa"/>
            <w:tcBorders>
              <w:top w:val="single" w:sz="4" w:space="0" w:color="D0D5DD"/>
              <w:left w:val="single" w:sz="4" w:space="0" w:color="D0D5DD"/>
              <w:bottom w:val="single" w:sz="4" w:space="0" w:color="D0D5DD"/>
              <w:right w:val="single" w:sz="4" w:space="0" w:color="D0D5DD"/>
            </w:tcBorders>
            <w:vAlign w:val="center"/>
          </w:tcPr>
          <w:p w14:paraId="2540B40A" w14:textId="77777777" w:rsidR="00650EC0" w:rsidRDefault="00000000">
            <w:pPr>
              <w:spacing w:before="20" w:after="20"/>
            </w:pPr>
            <w:r>
              <w:rPr>
                <w:rFonts w:ascii="Calibri" w:eastAsia="Calibri" w:hAnsi="Calibri"/>
                <w:sz w:val="16"/>
              </w:rPr>
              <w:t>Execution results + real UI evidence</w:t>
            </w:r>
          </w:p>
        </w:tc>
        <w:tc>
          <w:tcPr>
            <w:tcW w:w="2466" w:type="dxa"/>
            <w:tcBorders>
              <w:top w:val="single" w:sz="4" w:space="0" w:color="D0D5DD"/>
              <w:left w:val="single" w:sz="4" w:space="0" w:color="D0D5DD"/>
              <w:bottom w:val="single" w:sz="4" w:space="0" w:color="D0D5DD"/>
              <w:right w:val="single" w:sz="4" w:space="0" w:color="D0D5DD"/>
            </w:tcBorders>
            <w:vAlign w:val="center"/>
          </w:tcPr>
          <w:p w14:paraId="3E479D8E" w14:textId="77777777" w:rsidR="00650EC0" w:rsidRDefault="00000000">
            <w:pPr>
              <w:spacing w:before="20" w:after="20"/>
            </w:pPr>
            <w:r>
              <w:rPr>
                <w:rFonts w:ascii="Calibri" w:eastAsia="Calibri" w:hAnsi="Calibri"/>
                <w:sz w:val="16"/>
              </w:rPr>
              <w:t>During / After</w:t>
            </w:r>
          </w:p>
        </w:tc>
      </w:tr>
      <w:tr w:rsidR="00650EC0" w14:paraId="72ABCAEA"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6C257074" w14:textId="77777777" w:rsidR="00650EC0" w:rsidRDefault="00000000">
            <w:pPr>
              <w:spacing w:before="20" w:after="20"/>
            </w:pPr>
            <w:r>
              <w:rPr>
                <w:rFonts w:ascii="Calibri" w:eastAsia="Calibri" w:hAnsi="Calibri"/>
                <w:sz w:val="16"/>
              </w:rPr>
              <w:t>5</w:t>
            </w:r>
          </w:p>
        </w:tc>
        <w:tc>
          <w:tcPr>
            <w:tcW w:w="2466" w:type="dxa"/>
            <w:tcBorders>
              <w:top w:val="single" w:sz="4" w:space="0" w:color="D0D5DD"/>
              <w:left w:val="single" w:sz="4" w:space="0" w:color="D0D5DD"/>
              <w:bottom w:val="single" w:sz="4" w:space="0" w:color="D0D5DD"/>
              <w:right w:val="single" w:sz="4" w:space="0" w:color="D0D5DD"/>
            </w:tcBorders>
            <w:vAlign w:val="center"/>
          </w:tcPr>
          <w:p w14:paraId="73580095" w14:textId="77777777" w:rsidR="00650EC0" w:rsidRDefault="00000000">
            <w:pPr>
              <w:spacing w:before="20" w:after="20"/>
            </w:pPr>
            <w:r>
              <w:rPr>
                <w:rFonts w:ascii="Calibri" w:eastAsia="Calibri" w:hAnsi="Calibri"/>
                <w:sz w:val="16"/>
              </w:rPr>
              <w:t>Defect_Report_Nhom4.docx</w:t>
            </w:r>
          </w:p>
        </w:tc>
        <w:tc>
          <w:tcPr>
            <w:tcW w:w="2466" w:type="dxa"/>
            <w:tcBorders>
              <w:top w:val="single" w:sz="4" w:space="0" w:color="D0D5DD"/>
              <w:left w:val="single" w:sz="4" w:space="0" w:color="D0D5DD"/>
              <w:bottom w:val="single" w:sz="4" w:space="0" w:color="D0D5DD"/>
              <w:right w:val="single" w:sz="4" w:space="0" w:color="D0D5DD"/>
            </w:tcBorders>
            <w:vAlign w:val="center"/>
          </w:tcPr>
          <w:p w14:paraId="121B4A72" w14:textId="77777777" w:rsidR="00650EC0" w:rsidRDefault="00000000">
            <w:pPr>
              <w:spacing w:before="20" w:after="20"/>
            </w:pPr>
            <w:r>
              <w:rPr>
                <w:rFonts w:ascii="Calibri" w:eastAsia="Calibri" w:hAnsi="Calibri"/>
                <w:sz w:val="16"/>
              </w:rPr>
              <w:t>Defect log with severity &amp; status</w:t>
            </w:r>
          </w:p>
        </w:tc>
        <w:tc>
          <w:tcPr>
            <w:tcW w:w="2466" w:type="dxa"/>
            <w:tcBorders>
              <w:top w:val="single" w:sz="4" w:space="0" w:color="D0D5DD"/>
              <w:left w:val="single" w:sz="4" w:space="0" w:color="D0D5DD"/>
              <w:bottom w:val="single" w:sz="4" w:space="0" w:color="D0D5DD"/>
              <w:right w:val="single" w:sz="4" w:space="0" w:color="D0D5DD"/>
            </w:tcBorders>
            <w:vAlign w:val="center"/>
          </w:tcPr>
          <w:p w14:paraId="3C03A3B2" w14:textId="77777777" w:rsidR="00650EC0" w:rsidRDefault="00000000">
            <w:pPr>
              <w:spacing w:before="20" w:after="20"/>
            </w:pPr>
            <w:r>
              <w:rPr>
                <w:rFonts w:ascii="Calibri" w:eastAsia="Calibri" w:hAnsi="Calibri"/>
                <w:sz w:val="16"/>
              </w:rPr>
              <w:t>During / After</w:t>
            </w:r>
          </w:p>
        </w:tc>
      </w:tr>
      <w:tr w:rsidR="00650EC0" w14:paraId="570039E3"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43945863" w14:textId="77777777" w:rsidR="00650EC0" w:rsidRDefault="00000000">
            <w:pPr>
              <w:spacing w:before="20" w:after="20"/>
            </w:pPr>
            <w:r>
              <w:rPr>
                <w:rFonts w:ascii="Calibri" w:eastAsia="Calibri" w:hAnsi="Calibri"/>
                <w:sz w:val="16"/>
              </w:rPr>
              <w:t>6</w:t>
            </w:r>
          </w:p>
        </w:tc>
        <w:tc>
          <w:tcPr>
            <w:tcW w:w="2466" w:type="dxa"/>
            <w:tcBorders>
              <w:top w:val="single" w:sz="4" w:space="0" w:color="D0D5DD"/>
              <w:left w:val="single" w:sz="4" w:space="0" w:color="D0D5DD"/>
              <w:bottom w:val="single" w:sz="4" w:space="0" w:color="D0D5DD"/>
              <w:right w:val="single" w:sz="4" w:space="0" w:color="D0D5DD"/>
            </w:tcBorders>
            <w:vAlign w:val="center"/>
          </w:tcPr>
          <w:p w14:paraId="2D0F9EAA" w14:textId="77777777" w:rsidR="00650EC0" w:rsidRDefault="00000000">
            <w:pPr>
              <w:spacing w:before="20" w:after="20"/>
            </w:pPr>
            <w:r>
              <w:rPr>
                <w:rFonts w:ascii="Calibri" w:eastAsia="Calibri" w:hAnsi="Calibri"/>
                <w:sz w:val="16"/>
              </w:rPr>
              <w:t>Execution Log / Capture Scripts</w:t>
            </w:r>
          </w:p>
        </w:tc>
        <w:tc>
          <w:tcPr>
            <w:tcW w:w="2466" w:type="dxa"/>
            <w:tcBorders>
              <w:top w:val="single" w:sz="4" w:space="0" w:color="D0D5DD"/>
              <w:left w:val="single" w:sz="4" w:space="0" w:color="D0D5DD"/>
              <w:bottom w:val="single" w:sz="4" w:space="0" w:color="D0D5DD"/>
              <w:right w:val="single" w:sz="4" w:space="0" w:color="D0D5DD"/>
            </w:tcBorders>
            <w:vAlign w:val="center"/>
          </w:tcPr>
          <w:p w14:paraId="4B46AB49" w14:textId="77777777" w:rsidR="00650EC0" w:rsidRDefault="00000000">
            <w:pPr>
              <w:spacing w:before="20" w:after="20"/>
            </w:pPr>
            <w:r>
              <w:rPr>
                <w:rFonts w:ascii="Calibri" w:eastAsia="Calibri" w:hAnsi="Calibri"/>
                <w:sz w:val="16"/>
              </w:rPr>
              <w:t>playwright-capture logs &amp; screenshots</w:t>
            </w:r>
          </w:p>
        </w:tc>
        <w:tc>
          <w:tcPr>
            <w:tcW w:w="2466" w:type="dxa"/>
            <w:tcBorders>
              <w:top w:val="single" w:sz="4" w:space="0" w:color="D0D5DD"/>
              <w:left w:val="single" w:sz="4" w:space="0" w:color="D0D5DD"/>
              <w:bottom w:val="single" w:sz="4" w:space="0" w:color="D0D5DD"/>
              <w:right w:val="single" w:sz="4" w:space="0" w:color="D0D5DD"/>
            </w:tcBorders>
            <w:vAlign w:val="center"/>
          </w:tcPr>
          <w:p w14:paraId="7125ECF4" w14:textId="77777777" w:rsidR="00650EC0" w:rsidRDefault="00000000">
            <w:pPr>
              <w:spacing w:before="20" w:after="20"/>
            </w:pPr>
            <w:r>
              <w:rPr>
                <w:rFonts w:ascii="Calibri" w:eastAsia="Calibri" w:hAnsi="Calibri"/>
                <w:sz w:val="16"/>
              </w:rPr>
              <w:t>During Execution</w:t>
            </w:r>
          </w:p>
        </w:tc>
      </w:tr>
      <w:tr w:rsidR="00650EC0" w14:paraId="34162841"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3EB98D03" w14:textId="77777777" w:rsidR="00650EC0" w:rsidRDefault="00000000">
            <w:pPr>
              <w:spacing w:before="20" w:after="20"/>
            </w:pPr>
            <w:r>
              <w:rPr>
                <w:rFonts w:ascii="Calibri" w:eastAsia="Calibri" w:hAnsi="Calibri"/>
                <w:sz w:val="16"/>
              </w:rPr>
              <w:t>7</w:t>
            </w:r>
          </w:p>
        </w:tc>
        <w:tc>
          <w:tcPr>
            <w:tcW w:w="2466" w:type="dxa"/>
            <w:tcBorders>
              <w:top w:val="single" w:sz="4" w:space="0" w:color="D0D5DD"/>
              <w:left w:val="single" w:sz="4" w:space="0" w:color="D0D5DD"/>
              <w:bottom w:val="single" w:sz="4" w:space="0" w:color="D0D5DD"/>
              <w:right w:val="single" w:sz="4" w:space="0" w:color="D0D5DD"/>
            </w:tcBorders>
            <w:vAlign w:val="center"/>
          </w:tcPr>
          <w:p w14:paraId="6F6373DE" w14:textId="77777777" w:rsidR="00650EC0" w:rsidRDefault="00000000">
            <w:pPr>
              <w:spacing w:before="20" w:after="20"/>
            </w:pPr>
            <w:r>
              <w:rPr>
                <w:rFonts w:ascii="Calibri" w:eastAsia="Calibri" w:hAnsi="Calibri"/>
                <w:sz w:val="16"/>
              </w:rPr>
              <w:t>Traceability Matrix (summary herein)</w:t>
            </w:r>
          </w:p>
        </w:tc>
        <w:tc>
          <w:tcPr>
            <w:tcW w:w="2466" w:type="dxa"/>
            <w:tcBorders>
              <w:top w:val="single" w:sz="4" w:space="0" w:color="D0D5DD"/>
              <w:left w:val="single" w:sz="4" w:space="0" w:color="D0D5DD"/>
              <w:bottom w:val="single" w:sz="4" w:space="0" w:color="D0D5DD"/>
              <w:right w:val="single" w:sz="4" w:space="0" w:color="D0D5DD"/>
            </w:tcBorders>
            <w:vAlign w:val="center"/>
          </w:tcPr>
          <w:p w14:paraId="55610C4D" w14:textId="77777777" w:rsidR="00650EC0" w:rsidRDefault="00000000">
            <w:pPr>
              <w:spacing w:before="20" w:after="20"/>
            </w:pPr>
            <w:r>
              <w:rPr>
                <w:rFonts w:ascii="Calibri" w:eastAsia="Calibri" w:hAnsi="Calibri"/>
                <w:sz w:val="16"/>
              </w:rPr>
              <w:t>Module→UC→Actor→TC→Defect linkage</w:t>
            </w:r>
          </w:p>
        </w:tc>
        <w:tc>
          <w:tcPr>
            <w:tcW w:w="2466" w:type="dxa"/>
            <w:tcBorders>
              <w:top w:val="single" w:sz="4" w:space="0" w:color="D0D5DD"/>
              <w:left w:val="single" w:sz="4" w:space="0" w:color="D0D5DD"/>
              <w:bottom w:val="single" w:sz="4" w:space="0" w:color="D0D5DD"/>
              <w:right w:val="single" w:sz="4" w:space="0" w:color="D0D5DD"/>
            </w:tcBorders>
            <w:vAlign w:val="center"/>
          </w:tcPr>
          <w:p w14:paraId="0721BB2B" w14:textId="77777777" w:rsidR="00650EC0" w:rsidRDefault="00000000">
            <w:pPr>
              <w:spacing w:before="20" w:after="20"/>
            </w:pPr>
            <w:r>
              <w:rPr>
                <w:rFonts w:ascii="Calibri" w:eastAsia="Calibri" w:hAnsi="Calibri"/>
                <w:sz w:val="16"/>
              </w:rPr>
              <w:t>Throughout</w:t>
            </w:r>
          </w:p>
        </w:tc>
      </w:tr>
      <w:tr w:rsidR="00650EC0" w14:paraId="620139FB"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511311F7" w14:textId="77777777" w:rsidR="00650EC0" w:rsidRDefault="00000000">
            <w:pPr>
              <w:spacing w:before="20" w:after="20"/>
            </w:pPr>
            <w:r>
              <w:rPr>
                <w:rFonts w:ascii="Calibri" w:eastAsia="Calibri" w:hAnsi="Calibri"/>
                <w:sz w:val="16"/>
              </w:rPr>
              <w:t>8</w:t>
            </w:r>
          </w:p>
        </w:tc>
        <w:tc>
          <w:tcPr>
            <w:tcW w:w="2466" w:type="dxa"/>
            <w:tcBorders>
              <w:top w:val="single" w:sz="4" w:space="0" w:color="D0D5DD"/>
              <w:left w:val="single" w:sz="4" w:space="0" w:color="D0D5DD"/>
              <w:bottom w:val="single" w:sz="4" w:space="0" w:color="D0D5DD"/>
              <w:right w:val="single" w:sz="4" w:space="0" w:color="D0D5DD"/>
            </w:tcBorders>
            <w:vAlign w:val="center"/>
          </w:tcPr>
          <w:p w14:paraId="63A50E17" w14:textId="77777777" w:rsidR="00650EC0" w:rsidRDefault="00000000">
            <w:pPr>
              <w:spacing w:before="20" w:after="20"/>
            </w:pPr>
            <w:r>
              <w:rPr>
                <w:rFonts w:ascii="Calibri" w:eastAsia="Calibri" w:hAnsi="Calibri"/>
                <w:sz w:val="16"/>
              </w:rPr>
              <w:t>Test Summary / Sign-off Pack</w:t>
            </w:r>
          </w:p>
        </w:tc>
        <w:tc>
          <w:tcPr>
            <w:tcW w:w="2466" w:type="dxa"/>
            <w:tcBorders>
              <w:top w:val="single" w:sz="4" w:space="0" w:color="D0D5DD"/>
              <w:left w:val="single" w:sz="4" w:space="0" w:color="D0D5DD"/>
              <w:bottom w:val="single" w:sz="4" w:space="0" w:color="D0D5DD"/>
              <w:right w:val="single" w:sz="4" w:space="0" w:color="D0D5DD"/>
            </w:tcBorders>
            <w:vAlign w:val="center"/>
          </w:tcPr>
          <w:p w14:paraId="4E1A6EA2" w14:textId="77777777" w:rsidR="00650EC0" w:rsidRDefault="00000000">
            <w:pPr>
              <w:spacing w:before="20" w:after="20"/>
            </w:pPr>
            <w:r>
              <w:rPr>
                <w:rFonts w:ascii="Calibri" w:eastAsia="Calibri" w:hAnsi="Calibri"/>
                <w:sz w:val="16"/>
              </w:rPr>
              <w:t>Coverage, pass rate, residual risks</w:t>
            </w:r>
          </w:p>
        </w:tc>
        <w:tc>
          <w:tcPr>
            <w:tcW w:w="2466" w:type="dxa"/>
            <w:tcBorders>
              <w:top w:val="single" w:sz="4" w:space="0" w:color="D0D5DD"/>
              <w:left w:val="single" w:sz="4" w:space="0" w:color="D0D5DD"/>
              <w:bottom w:val="single" w:sz="4" w:space="0" w:color="D0D5DD"/>
              <w:right w:val="single" w:sz="4" w:space="0" w:color="D0D5DD"/>
            </w:tcBorders>
            <w:vAlign w:val="center"/>
          </w:tcPr>
          <w:p w14:paraId="6713145E" w14:textId="77777777" w:rsidR="00650EC0" w:rsidRDefault="00000000">
            <w:pPr>
              <w:spacing w:before="20" w:after="20"/>
            </w:pPr>
            <w:r>
              <w:rPr>
                <w:rFonts w:ascii="Calibri" w:eastAsia="Calibri" w:hAnsi="Calibri"/>
                <w:sz w:val="16"/>
              </w:rPr>
              <w:t>After Execution</w:t>
            </w:r>
          </w:p>
        </w:tc>
      </w:tr>
    </w:tbl>
    <w:p w14:paraId="641A383C" w14:textId="77777777" w:rsidR="00650EC0" w:rsidRDefault="00000000">
      <w:pPr>
        <w:pStyle w:val="Heading1"/>
        <w:spacing w:before="320" w:after="120"/>
      </w:pPr>
      <w:r>
        <w:rPr>
          <w:rFonts w:ascii="Calibri" w:eastAsia="Calibri" w:hAnsi="Calibri"/>
          <w:color w:val="0F4C5C"/>
        </w:rPr>
        <w:t>11. Staffing &amp; Responsibilities</w:t>
      </w:r>
    </w:p>
    <w:tbl>
      <w:tblPr>
        <w:tblW w:w="0" w:type="auto"/>
        <w:tblLook w:val="04A0" w:firstRow="1" w:lastRow="0" w:firstColumn="1" w:lastColumn="0" w:noHBand="0" w:noVBand="1"/>
      </w:tblPr>
      <w:tblGrid>
        <w:gridCol w:w="3289"/>
        <w:gridCol w:w="3289"/>
        <w:gridCol w:w="3289"/>
      </w:tblGrid>
      <w:tr w:rsidR="00650EC0" w14:paraId="2D91CAD2"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CEC3EC5" w14:textId="77777777" w:rsidR="00650EC0" w:rsidRDefault="00000000">
            <w:pPr>
              <w:spacing w:before="20" w:after="20"/>
              <w:jc w:val="center"/>
            </w:pPr>
            <w:r>
              <w:rPr>
                <w:rFonts w:ascii="Calibri" w:eastAsia="Calibri" w:hAnsi="Calibri"/>
                <w:b/>
                <w:color w:val="FFFFFF"/>
                <w:sz w:val="16"/>
              </w:rPr>
              <w:t>Role</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E30F7C3" w14:textId="77777777" w:rsidR="00650EC0" w:rsidRDefault="00000000">
            <w:pPr>
              <w:spacing w:before="20" w:after="20"/>
              <w:jc w:val="center"/>
            </w:pPr>
            <w:r>
              <w:rPr>
                <w:rFonts w:ascii="Calibri" w:eastAsia="Calibri" w:hAnsi="Calibri"/>
                <w:b/>
                <w:color w:val="FFFFFF"/>
                <w:sz w:val="16"/>
              </w:rPr>
              <w:t>Responsibility</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79DD8C4" w14:textId="77777777" w:rsidR="00650EC0" w:rsidRDefault="00000000">
            <w:pPr>
              <w:spacing w:before="20" w:after="20"/>
              <w:jc w:val="center"/>
            </w:pPr>
            <w:r>
              <w:rPr>
                <w:rFonts w:ascii="Calibri" w:eastAsia="Calibri" w:hAnsi="Calibri"/>
                <w:b/>
                <w:color w:val="FFFFFF"/>
                <w:sz w:val="16"/>
              </w:rPr>
              <w:t>Assigned To</w:t>
            </w:r>
          </w:p>
        </w:tc>
      </w:tr>
      <w:tr w:rsidR="00650EC0" w14:paraId="0982AC9E"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4D1E982E" w14:textId="77777777" w:rsidR="00650EC0" w:rsidRDefault="00000000">
            <w:pPr>
              <w:spacing w:before="20" w:after="20"/>
            </w:pPr>
            <w:r>
              <w:rPr>
                <w:rFonts w:ascii="Calibri" w:eastAsia="Calibri" w:hAnsi="Calibri"/>
                <w:sz w:val="16"/>
              </w:rPr>
              <w:t>QA Lead / Test Manager</w:t>
            </w:r>
          </w:p>
        </w:tc>
        <w:tc>
          <w:tcPr>
            <w:tcW w:w="3289" w:type="dxa"/>
            <w:tcBorders>
              <w:top w:val="single" w:sz="4" w:space="0" w:color="D0D5DD"/>
              <w:left w:val="single" w:sz="4" w:space="0" w:color="D0D5DD"/>
              <w:bottom w:val="single" w:sz="4" w:space="0" w:color="D0D5DD"/>
              <w:right w:val="single" w:sz="4" w:space="0" w:color="D0D5DD"/>
            </w:tcBorders>
            <w:vAlign w:val="center"/>
          </w:tcPr>
          <w:p w14:paraId="29C0F7E6" w14:textId="77777777" w:rsidR="00650EC0" w:rsidRDefault="00000000">
            <w:pPr>
              <w:spacing w:before="20" w:after="20"/>
            </w:pPr>
            <w:r>
              <w:rPr>
                <w:rFonts w:ascii="Calibri" w:eastAsia="Calibri" w:hAnsi="Calibri"/>
                <w:sz w:val="16"/>
              </w:rPr>
              <w:t>Plan ownership, gates, escalation, final summary</w:t>
            </w:r>
          </w:p>
        </w:tc>
        <w:tc>
          <w:tcPr>
            <w:tcW w:w="3289" w:type="dxa"/>
            <w:tcBorders>
              <w:top w:val="single" w:sz="4" w:space="0" w:color="D0D5DD"/>
              <w:left w:val="single" w:sz="4" w:space="0" w:color="D0D5DD"/>
              <w:bottom w:val="single" w:sz="4" w:space="0" w:color="D0D5DD"/>
              <w:right w:val="single" w:sz="4" w:space="0" w:color="D0D5DD"/>
            </w:tcBorders>
            <w:vAlign w:val="center"/>
          </w:tcPr>
          <w:p w14:paraId="6AF30E90" w14:textId="77777777" w:rsidR="00650EC0" w:rsidRDefault="00000000">
            <w:pPr>
              <w:spacing w:before="20" w:after="20"/>
            </w:pPr>
            <w:r>
              <w:rPr>
                <w:rFonts w:ascii="Calibri" w:eastAsia="Calibri" w:hAnsi="Calibri"/>
                <w:sz w:val="16"/>
              </w:rPr>
              <w:t>Nhóm 4 — phân công nội bộ</w:t>
            </w:r>
          </w:p>
        </w:tc>
      </w:tr>
      <w:tr w:rsidR="00650EC0" w14:paraId="26063EBE"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524D813" w14:textId="77777777" w:rsidR="00650EC0" w:rsidRDefault="00000000">
            <w:pPr>
              <w:spacing w:before="20" w:after="20"/>
            </w:pPr>
            <w:r>
              <w:rPr>
                <w:rFonts w:ascii="Calibri" w:eastAsia="Calibri" w:hAnsi="Calibri"/>
                <w:sz w:val="16"/>
              </w:rPr>
              <w:t>Test Designer</w:t>
            </w:r>
          </w:p>
        </w:tc>
        <w:tc>
          <w:tcPr>
            <w:tcW w:w="3289" w:type="dxa"/>
            <w:tcBorders>
              <w:top w:val="single" w:sz="4" w:space="0" w:color="D0D5DD"/>
              <w:left w:val="single" w:sz="4" w:space="0" w:color="D0D5DD"/>
              <w:bottom w:val="single" w:sz="4" w:space="0" w:color="D0D5DD"/>
              <w:right w:val="single" w:sz="4" w:space="0" w:color="D0D5DD"/>
            </w:tcBorders>
            <w:vAlign w:val="center"/>
          </w:tcPr>
          <w:p w14:paraId="21825753" w14:textId="77777777" w:rsidR="00650EC0" w:rsidRDefault="00000000">
            <w:pPr>
              <w:spacing w:before="20" w:after="20"/>
            </w:pPr>
            <w:r>
              <w:rPr>
                <w:rFonts w:ascii="Calibri" w:eastAsia="Calibri" w:hAnsi="Calibri"/>
                <w:sz w:val="16"/>
              </w:rPr>
              <w:t>UC/BR→TC design, priority tagging, matrix upkeep</w:t>
            </w:r>
          </w:p>
        </w:tc>
        <w:tc>
          <w:tcPr>
            <w:tcW w:w="3289" w:type="dxa"/>
            <w:tcBorders>
              <w:top w:val="single" w:sz="4" w:space="0" w:color="D0D5DD"/>
              <w:left w:val="single" w:sz="4" w:space="0" w:color="D0D5DD"/>
              <w:bottom w:val="single" w:sz="4" w:space="0" w:color="D0D5DD"/>
              <w:right w:val="single" w:sz="4" w:space="0" w:color="D0D5DD"/>
            </w:tcBorders>
            <w:vAlign w:val="center"/>
          </w:tcPr>
          <w:p w14:paraId="205CDFE6" w14:textId="77777777" w:rsidR="00650EC0" w:rsidRDefault="00000000">
            <w:pPr>
              <w:spacing w:before="20" w:after="20"/>
            </w:pPr>
            <w:r>
              <w:rPr>
                <w:rFonts w:ascii="Calibri" w:eastAsia="Calibri" w:hAnsi="Calibri"/>
                <w:sz w:val="16"/>
              </w:rPr>
              <w:t>Nhóm 4</w:t>
            </w:r>
          </w:p>
        </w:tc>
      </w:tr>
      <w:tr w:rsidR="00650EC0" w14:paraId="7300B683"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58A1BDBD" w14:textId="77777777" w:rsidR="00650EC0" w:rsidRDefault="00000000">
            <w:pPr>
              <w:spacing w:before="20" w:after="20"/>
            </w:pPr>
            <w:r>
              <w:rPr>
                <w:rFonts w:ascii="Calibri" w:eastAsia="Calibri" w:hAnsi="Calibri"/>
                <w:sz w:val="16"/>
              </w:rPr>
              <w:t>Test Executor</w:t>
            </w:r>
          </w:p>
        </w:tc>
        <w:tc>
          <w:tcPr>
            <w:tcW w:w="3289" w:type="dxa"/>
            <w:tcBorders>
              <w:top w:val="single" w:sz="4" w:space="0" w:color="D0D5DD"/>
              <w:left w:val="single" w:sz="4" w:space="0" w:color="D0D5DD"/>
              <w:bottom w:val="single" w:sz="4" w:space="0" w:color="D0D5DD"/>
              <w:right w:val="single" w:sz="4" w:space="0" w:color="D0D5DD"/>
            </w:tcBorders>
            <w:vAlign w:val="center"/>
          </w:tcPr>
          <w:p w14:paraId="4FF8D6C6" w14:textId="77777777" w:rsidR="00650EC0" w:rsidRDefault="00000000">
            <w:pPr>
              <w:spacing w:before="20" w:after="20"/>
            </w:pPr>
            <w:r>
              <w:rPr>
                <w:rFonts w:ascii="Calibri" w:eastAsia="Calibri" w:hAnsi="Calibri"/>
                <w:sz w:val="16"/>
              </w:rPr>
              <w:t>Execute TCs, log verdicts, attach evidence</w:t>
            </w:r>
          </w:p>
        </w:tc>
        <w:tc>
          <w:tcPr>
            <w:tcW w:w="3289" w:type="dxa"/>
            <w:tcBorders>
              <w:top w:val="single" w:sz="4" w:space="0" w:color="D0D5DD"/>
              <w:left w:val="single" w:sz="4" w:space="0" w:color="D0D5DD"/>
              <w:bottom w:val="single" w:sz="4" w:space="0" w:color="D0D5DD"/>
              <w:right w:val="single" w:sz="4" w:space="0" w:color="D0D5DD"/>
            </w:tcBorders>
            <w:vAlign w:val="center"/>
          </w:tcPr>
          <w:p w14:paraId="18543EFA" w14:textId="77777777" w:rsidR="00650EC0" w:rsidRDefault="00000000">
            <w:pPr>
              <w:spacing w:before="20" w:after="20"/>
            </w:pPr>
            <w:r>
              <w:rPr>
                <w:rFonts w:ascii="Calibri" w:eastAsia="Calibri" w:hAnsi="Calibri"/>
                <w:sz w:val="16"/>
              </w:rPr>
              <w:t>Nhóm 4</w:t>
            </w:r>
          </w:p>
        </w:tc>
      </w:tr>
      <w:tr w:rsidR="00650EC0" w14:paraId="2EC1EE22"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D66BA8B" w14:textId="77777777" w:rsidR="00650EC0" w:rsidRDefault="00000000">
            <w:pPr>
              <w:spacing w:before="20" w:after="20"/>
            </w:pPr>
            <w:r>
              <w:rPr>
                <w:rFonts w:ascii="Calibri" w:eastAsia="Calibri" w:hAnsi="Calibri"/>
                <w:sz w:val="16"/>
              </w:rPr>
              <w:t>Automation Engineer</w:t>
            </w:r>
          </w:p>
        </w:tc>
        <w:tc>
          <w:tcPr>
            <w:tcW w:w="3289" w:type="dxa"/>
            <w:tcBorders>
              <w:top w:val="single" w:sz="4" w:space="0" w:color="D0D5DD"/>
              <w:left w:val="single" w:sz="4" w:space="0" w:color="D0D5DD"/>
              <w:bottom w:val="single" w:sz="4" w:space="0" w:color="D0D5DD"/>
              <w:right w:val="single" w:sz="4" w:space="0" w:color="D0D5DD"/>
            </w:tcBorders>
            <w:vAlign w:val="center"/>
          </w:tcPr>
          <w:p w14:paraId="690F698B" w14:textId="77777777" w:rsidR="00650EC0" w:rsidRDefault="00000000">
            <w:pPr>
              <w:spacing w:before="20" w:after="20"/>
            </w:pPr>
            <w:r>
              <w:rPr>
                <w:rFonts w:ascii="Calibri" w:eastAsia="Calibri" w:hAnsi="Calibri"/>
                <w:sz w:val="16"/>
              </w:rPr>
              <w:t>Playwright capture, JUnit maintenance, CI readiness</w:t>
            </w:r>
          </w:p>
        </w:tc>
        <w:tc>
          <w:tcPr>
            <w:tcW w:w="3289" w:type="dxa"/>
            <w:tcBorders>
              <w:top w:val="single" w:sz="4" w:space="0" w:color="D0D5DD"/>
              <w:left w:val="single" w:sz="4" w:space="0" w:color="D0D5DD"/>
              <w:bottom w:val="single" w:sz="4" w:space="0" w:color="D0D5DD"/>
              <w:right w:val="single" w:sz="4" w:space="0" w:color="D0D5DD"/>
            </w:tcBorders>
            <w:vAlign w:val="center"/>
          </w:tcPr>
          <w:p w14:paraId="0F50EDDD" w14:textId="77777777" w:rsidR="00650EC0" w:rsidRDefault="00000000">
            <w:pPr>
              <w:spacing w:before="20" w:after="20"/>
            </w:pPr>
            <w:r>
              <w:rPr>
                <w:rFonts w:ascii="Calibri" w:eastAsia="Calibri" w:hAnsi="Calibri"/>
                <w:sz w:val="16"/>
              </w:rPr>
              <w:t>Nhóm 4</w:t>
            </w:r>
          </w:p>
        </w:tc>
      </w:tr>
      <w:tr w:rsidR="00650EC0" w14:paraId="7E3F4880"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60D966B1" w14:textId="77777777" w:rsidR="00650EC0" w:rsidRDefault="00000000">
            <w:pPr>
              <w:spacing w:before="20" w:after="20"/>
            </w:pPr>
            <w:r>
              <w:rPr>
                <w:rFonts w:ascii="Calibri" w:eastAsia="Calibri" w:hAnsi="Calibri"/>
                <w:sz w:val="16"/>
              </w:rPr>
              <w:t>Developer (Bug Fix)</w:t>
            </w:r>
          </w:p>
        </w:tc>
        <w:tc>
          <w:tcPr>
            <w:tcW w:w="3289" w:type="dxa"/>
            <w:tcBorders>
              <w:top w:val="single" w:sz="4" w:space="0" w:color="D0D5DD"/>
              <w:left w:val="single" w:sz="4" w:space="0" w:color="D0D5DD"/>
              <w:bottom w:val="single" w:sz="4" w:space="0" w:color="D0D5DD"/>
              <w:right w:val="single" w:sz="4" w:space="0" w:color="D0D5DD"/>
            </w:tcBorders>
            <w:vAlign w:val="center"/>
          </w:tcPr>
          <w:p w14:paraId="0F457410" w14:textId="77777777" w:rsidR="00650EC0" w:rsidRDefault="00000000">
            <w:pPr>
              <w:spacing w:before="20" w:after="20"/>
            </w:pPr>
            <w:r>
              <w:rPr>
                <w:rFonts w:ascii="Calibri" w:eastAsia="Calibri" w:hAnsi="Calibri"/>
                <w:sz w:val="16"/>
              </w:rPr>
              <w:t>Triage defects, fix, provide build notes</w:t>
            </w:r>
          </w:p>
        </w:tc>
        <w:tc>
          <w:tcPr>
            <w:tcW w:w="3289" w:type="dxa"/>
            <w:tcBorders>
              <w:top w:val="single" w:sz="4" w:space="0" w:color="D0D5DD"/>
              <w:left w:val="single" w:sz="4" w:space="0" w:color="D0D5DD"/>
              <w:bottom w:val="single" w:sz="4" w:space="0" w:color="D0D5DD"/>
              <w:right w:val="single" w:sz="4" w:space="0" w:color="D0D5DD"/>
            </w:tcBorders>
            <w:vAlign w:val="center"/>
          </w:tcPr>
          <w:p w14:paraId="76824288" w14:textId="77777777" w:rsidR="00650EC0" w:rsidRDefault="00000000">
            <w:pPr>
              <w:spacing w:before="20" w:after="20"/>
            </w:pPr>
            <w:r>
              <w:rPr>
                <w:rFonts w:ascii="Calibri" w:eastAsia="Calibri" w:hAnsi="Calibri"/>
                <w:sz w:val="16"/>
              </w:rPr>
              <w:t>Module owner (Nhóm 4)</w:t>
            </w:r>
          </w:p>
        </w:tc>
      </w:tr>
      <w:tr w:rsidR="00650EC0" w14:paraId="6579BFDA"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5CCD4252" w14:textId="77777777" w:rsidR="00650EC0" w:rsidRDefault="00000000">
            <w:pPr>
              <w:spacing w:before="20" w:after="20"/>
            </w:pPr>
            <w:r>
              <w:rPr>
                <w:rFonts w:ascii="Calibri" w:eastAsia="Calibri" w:hAnsi="Calibri"/>
                <w:sz w:val="16"/>
              </w:rPr>
              <w:t>Instructor / Reviewer</w:t>
            </w:r>
          </w:p>
        </w:tc>
        <w:tc>
          <w:tcPr>
            <w:tcW w:w="3289" w:type="dxa"/>
            <w:tcBorders>
              <w:top w:val="single" w:sz="4" w:space="0" w:color="D0D5DD"/>
              <w:left w:val="single" w:sz="4" w:space="0" w:color="D0D5DD"/>
              <w:bottom w:val="single" w:sz="4" w:space="0" w:color="D0D5DD"/>
              <w:right w:val="single" w:sz="4" w:space="0" w:color="D0D5DD"/>
            </w:tcBorders>
            <w:vAlign w:val="center"/>
          </w:tcPr>
          <w:p w14:paraId="49762C50" w14:textId="77777777" w:rsidR="00650EC0" w:rsidRDefault="00000000">
            <w:pPr>
              <w:spacing w:before="20" w:after="20"/>
            </w:pPr>
            <w:r>
              <w:rPr>
                <w:rFonts w:ascii="Calibri" w:eastAsia="Calibri" w:hAnsi="Calibri"/>
                <w:sz w:val="16"/>
              </w:rPr>
              <w:t>Review MTP, UAT feedback, academic sign-off</w:t>
            </w:r>
          </w:p>
        </w:tc>
        <w:tc>
          <w:tcPr>
            <w:tcW w:w="3289" w:type="dxa"/>
            <w:tcBorders>
              <w:top w:val="single" w:sz="4" w:space="0" w:color="D0D5DD"/>
              <w:left w:val="single" w:sz="4" w:space="0" w:color="D0D5DD"/>
              <w:bottom w:val="single" w:sz="4" w:space="0" w:color="D0D5DD"/>
              <w:right w:val="single" w:sz="4" w:space="0" w:color="D0D5DD"/>
            </w:tcBorders>
            <w:vAlign w:val="center"/>
          </w:tcPr>
          <w:p w14:paraId="558EE1D0" w14:textId="77777777" w:rsidR="00650EC0" w:rsidRDefault="00000000">
            <w:pPr>
              <w:spacing w:before="20" w:after="20"/>
            </w:pPr>
            <w:r>
              <w:rPr>
                <w:rFonts w:ascii="Calibri" w:eastAsia="Calibri" w:hAnsi="Calibri"/>
                <w:sz w:val="16"/>
              </w:rPr>
              <w:t>Giảng viên SWT301</w:t>
            </w:r>
          </w:p>
        </w:tc>
      </w:tr>
    </w:tbl>
    <w:p w14:paraId="0AC1FF7E" w14:textId="77777777" w:rsidR="00650EC0" w:rsidRDefault="00000000">
      <w:pPr>
        <w:spacing w:after="120"/>
      </w:pPr>
      <w:r>
        <w:rPr>
          <w:rFonts w:ascii="Calibri" w:eastAsia="Calibri" w:hAnsi="Calibri"/>
          <w:b/>
          <w:color w:val="1A1A1A"/>
          <w:sz w:val="18"/>
        </w:rPr>
        <w:t>RACI note: Every High-priority FAIL must have an owner within 24h; Critical within same working day.</w:t>
      </w:r>
    </w:p>
    <w:p w14:paraId="4F732A76" w14:textId="77777777" w:rsidR="00650EC0" w:rsidRDefault="00000000">
      <w:pPr>
        <w:pStyle w:val="Heading1"/>
        <w:spacing w:before="320" w:after="120"/>
      </w:pPr>
      <w:r>
        <w:rPr>
          <w:rFonts w:ascii="Calibri" w:eastAsia="Calibri" w:hAnsi="Calibri"/>
          <w:color w:val="0F4C5C"/>
        </w:rPr>
        <w:t>12. Approvals &amp; Sign-off</w:t>
      </w:r>
    </w:p>
    <w:p w14:paraId="1030D8B9" w14:textId="77777777" w:rsidR="00650EC0" w:rsidRDefault="00000000">
      <w:pPr>
        <w:spacing w:after="120"/>
        <w:jc w:val="both"/>
      </w:pPr>
      <w:r>
        <w:rPr>
          <w:rFonts w:ascii="Calibri" w:eastAsia="Calibri" w:hAnsi="Calibri"/>
          <w:color w:val="1A1A1A"/>
          <w:sz w:val="20"/>
        </w:rPr>
        <w:t>This section formalizes acceptance of the MTP baseline. Sign-off confirms readiness to enter execution under the stated entry criteria. Changes after baseline require version bump and impact notes.</w:t>
      </w:r>
    </w:p>
    <w:tbl>
      <w:tblPr>
        <w:tblW w:w="0" w:type="auto"/>
        <w:tblLook w:val="04A0" w:firstRow="1" w:lastRow="0" w:firstColumn="1" w:lastColumn="0" w:noHBand="0" w:noVBand="1"/>
      </w:tblPr>
      <w:tblGrid>
        <w:gridCol w:w="2466"/>
        <w:gridCol w:w="2466"/>
        <w:gridCol w:w="2466"/>
        <w:gridCol w:w="2466"/>
      </w:tblGrid>
      <w:tr w:rsidR="00650EC0" w14:paraId="4E1D6A13" w14:textId="77777777">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CF6DB3E" w14:textId="77777777" w:rsidR="00650EC0" w:rsidRDefault="00000000">
            <w:pPr>
              <w:spacing w:before="20" w:after="20"/>
              <w:jc w:val="center"/>
            </w:pPr>
            <w:r>
              <w:rPr>
                <w:rFonts w:ascii="Calibri" w:eastAsia="Calibri" w:hAnsi="Calibri"/>
                <w:b/>
                <w:color w:val="FFFFFF"/>
                <w:sz w:val="16"/>
              </w:rPr>
              <w:t>Role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545AF8A" w14:textId="77777777" w:rsidR="00650EC0" w:rsidRDefault="00000000">
            <w:pPr>
              <w:spacing w:before="20" w:after="20"/>
              <w:jc w:val="center"/>
            </w:pPr>
            <w:r>
              <w:rPr>
                <w:rFonts w:ascii="Calibri" w:eastAsia="Calibri" w:hAnsi="Calibri"/>
                <w:b/>
                <w:color w:val="FFFFFF"/>
                <w:sz w:val="16"/>
              </w:rPr>
              <w:t>Name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3D6C2F0E" w14:textId="77777777" w:rsidR="00650EC0" w:rsidRDefault="00000000">
            <w:pPr>
              <w:spacing w:before="20" w:after="20"/>
              <w:jc w:val="center"/>
            </w:pPr>
            <w:r>
              <w:rPr>
                <w:rFonts w:ascii="Calibri" w:eastAsia="Calibri" w:hAnsi="Calibri"/>
                <w:b/>
                <w:color w:val="FFFFFF"/>
                <w:sz w:val="16"/>
              </w:rPr>
              <w:t>Signature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A55F177" w14:textId="77777777" w:rsidR="00650EC0" w:rsidRDefault="00000000">
            <w:pPr>
              <w:spacing w:before="20" w:after="20"/>
              <w:jc w:val="center"/>
            </w:pPr>
            <w:r>
              <w:rPr>
                <w:rFonts w:ascii="Calibri" w:eastAsia="Calibri" w:hAnsi="Calibri"/>
                <w:b/>
                <w:color w:val="FFFFFF"/>
                <w:sz w:val="16"/>
              </w:rPr>
              <w:t>Date</w:t>
            </w:r>
          </w:p>
        </w:tc>
      </w:tr>
      <w:tr w:rsidR="00650EC0" w14:paraId="38AB1998"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597B40E1" w14:textId="77777777" w:rsidR="00650EC0" w:rsidRDefault="00000000">
            <w:pPr>
              <w:spacing w:before="20" w:after="20"/>
            </w:pPr>
            <w:r>
              <w:rPr>
                <w:rFonts w:ascii="Calibri" w:eastAsia="Calibri" w:hAnsi="Calibri"/>
                <w:sz w:val="16"/>
              </w:rPr>
              <w:t>QA Lead (Nhóm 4)</w:t>
            </w:r>
          </w:p>
        </w:tc>
        <w:tc>
          <w:tcPr>
            <w:tcW w:w="2466" w:type="dxa"/>
            <w:tcBorders>
              <w:top w:val="single" w:sz="4" w:space="0" w:color="D0D5DD"/>
              <w:left w:val="single" w:sz="4" w:space="0" w:color="D0D5DD"/>
              <w:bottom w:val="single" w:sz="4" w:space="0" w:color="D0D5DD"/>
              <w:right w:val="single" w:sz="4" w:space="0" w:color="D0D5DD"/>
            </w:tcBorders>
            <w:vAlign w:val="center"/>
          </w:tcPr>
          <w:p w14:paraId="6874D9BE"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65D23E57"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4DAE7429" w14:textId="77777777" w:rsidR="00650EC0" w:rsidRDefault="00650EC0">
            <w:pPr>
              <w:spacing w:before="20" w:after="20"/>
            </w:pPr>
          </w:p>
        </w:tc>
      </w:tr>
      <w:tr w:rsidR="00650EC0" w14:paraId="58594A78"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1701A7C0" w14:textId="77777777" w:rsidR="00650EC0" w:rsidRDefault="00000000">
            <w:pPr>
              <w:spacing w:before="20" w:after="20"/>
            </w:pPr>
            <w:r>
              <w:rPr>
                <w:rFonts w:ascii="Calibri" w:eastAsia="Calibri" w:hAnsi="Calibri"/>
                <w:sz w:val="16"/>
              </w:rPr>
              <w:t>Project Member (Nhóm 4)</w:t>
            </w:r>
          </w:p>
        </w:tc>
        <w:tc>
          <w:tcPr>
            <w:tcW w:w="2466" w:type="dxa"/>
            <w:tcBorders>
              <w:top w:val="single" w:sz="4" w:space="0" w:color="D0D5DD"/>
              <w:left w:val="single" w:sz="4" w:space="0" w:color="D0D5DD"/>
              <w:bottom w:val="single" w:sz="4" w:space="0" w:color="D0D5DD"/>
              <w:right w:val="single" w:sz="4" w:space="0" w:color="D0D5DD"/>
            </w:tcBorders>
            <w:vAlign w:val="center"/>
          </w:tcPr>
          <w:p w14:paraId="358D27D3"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033D908A"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6BDEAB2A" w14:textId="77777777" w:rsidR="00650EC0" w:rsidRDefault="00650EC0">
            <w:pPr>
              <w:spacing w:before="20" w:after="20"/>
            </w:pPr>
          </w:p>
        </w:tc>
      </w:tr>
      <w:tr w:rsidR="00650EC0" w14:paraId="380484A1"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748AB0D6" w14:textId="77777777" w:rsidR="00650EC0" w:rsidRDefault="00000000">
            <w:pPr>
              <w:spacing w:before="20" w:after="20"/>
            </w:pPr>
            <w:r>
              <w:rPr>
                <w:rFonts w:ascii="Calibri" w:eastAsia="Calibri" w:hAnsi="Calibri"/>
                <w:sz w:val="16"/>
              </w:rPr>
              <w:t>Project Member (Nhóm 4)</w:t>
            </w:r>
          </w:p>
        </w:tc>
        <w:tc>
          <w:tcPr>
            <w:tcW w:w="2466" w:type="dxa"/>
            <w:tcBorders>
              <w:top w:val="single" w:sz="4" w:space="0" w:color="D0D5DD"/>
              <w:left w:val="single" w:sz="4" w:space="0" w:color="D0D5DD"/>
              <w:bottom w:val="single" w:sz="4" w:space="0" w:color="D0D5DD"/>
              <w:right w:val="single" w:sz="4" w:space="0" w:color="D0D5DD"/>
            </w:tcBorders>
            <w:vAlign w:val="center"/>
          </w:tcPr>
          <w:p w14:paraId="07AEFA61"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5EC81FCC"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3E78B6AB" w14:textId="77777777" w:rsidR="00650EC0" w:rsidRDefault="00650EC0">
            <w:pPr>
              <w:spacing w:before="20" w:after="20"/>
            </w:pPr>
          </w:p>
        </w:tc>
      </w:tr>
      <w:tr w:rsidR="00650EC0" w14:paraId="6159DDF5"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2060EB68" w14:textId="77777777" w:rsidR="00650EC0" w:rsidRDefault="00000000">
            <w:pPr>
              <w:spacing w:before="20" w:after="20"/>
            </w:pPr>
            <w:r>
              <w:rPr>
                <w:rFonts w:ascii="Calibri" w:eastAsia="Calibri" w:hAnsi="Calibri"/>
                <w:sz w:val="16"/>
              </w:rPr>
              <w:t>Instructor / Reviewer</w:t>
            </w:r>
          </w:p>
        </w:tc>
        <w:tc>
          <w:tcPr>
            <w:tcW w:w="2466" w:type="dxa"/>
            <w:tcBorders>
              <w:top w:val="single" w:sz="4" w:space="0" w:color="D0D5DD"/>
              <w:left w:val="single" w:sz="4" w:space="0" w:color="D0D5DD"/>
              <w:bottom w:val="single" w:sz="4" w:space="0" w:color="D0D5DD"/>
              <w:right w:val="single" w:sz="4" w:space="0" w:color="D0D5DD"/>
            </w:tcBorders>
            <w:vAlign w:val="center"/>
          </w:tcPr>
          <w:p w14:paraId="4133C33B"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79D58F16" w14:textId="77777777" w:rsidR="00650EC0" w:rsidRDefault="00650EC0">
            <w:pPr>
              <w:spacing w:before="20" w:after="20"/>
            </w:pPr>
          </w:p>
        </w:tc>
        <w:tc>
          <w:tcPr>
            <w:tcW w:w="2466" w:type="dxa"/>
            <w:tcBorders>
              <w:top w:val="single" w:sz="4" w:space="0" w:color="D0D5DD"/>
              <w:left w:val="single" w:sz="4" w:space="0" w:color="D0D5DD"/>
              <w:bottom w:val="single" w:sz="4" w:space="0" w:color="D0D5DD"/>
              <w:right w:val="single" w:sz="4" w:space="0" w:color="D0D5DD"/>
            </w:tcBorders>
            <w:vAlign w:val="center"/>
          </w:tcPr>
          <w:p w14:paraId="10DF4B56" w14:textId="77777777" w:rsidR="00650EC0" w:rsidRDefault="00650EC0">
            <w:pPr>
              <w:spacing w:before="20" w:after="20"/>
            </w:pPr>
          </w:p>
        </w:tc>
      </w:tr>
    </w:tbl>
    <w:p w14:paraId="4FA4F74A" w14:textId="77777777" w:rsidR="00650EC0" w:rsidRDefault="00000000">
      <w:pPr>
        <w:pStyle w:val="Heading1"/>
        <w:spacing w:before="320" w:after="120"/>
      </w:pPr>
      <w:r>
        <w:rPr>
          <w:rFonts w:ascii="Calibri" w:eastAsia="Calibri" w:hAnsi="Calibri"/>
          <w:color w:val="0F4C5C"/>
        </w:rPr>
        <w:t>13. Test Schedule</w:t>
      </w:r>
    </w:p>
    <w:tbl>
      <w:tblPr>
        <w:tblW w:w="0" w:type="auto"/>
        <w:tblLook w:val="04A0" w:firstRow="1" w:lastRow="0" w:firstColumn="1" w:lastColumn="0" w:noHBand="0" w:noVBand="1"/>
      </w:tblPr>
      <w:tblGrid>
        <w:gridCol w:w="2466"/>
        <w:gridCol w:w="2466"/>
        <w:gridCol w:w="2466"/>
        <w:gridCol w:w="2466"/>
      </w:tblGrid>
      <w:tr w:rsidR="00650EC0" w14:paraId="36C0F835" w14:textId="77777777">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6AFB252" w14:textId="77777777" w:rsidR="00650EC0" w:rsidRDefault="00000000">
            <w:pPr>
              <w:spacing w:before="20" w:after="20"/>
              <w:jc w:val="center"/>
            </w:pPr>
            <w:r>
              <w:rPr>
                <w:rFonts w:ascii="Calibri" w:eastAsia="Calibri" w:hAnsi="Calibri"/>
                <w:b/>
                <w:color w:val="FFFFFF"/>
                <w:sz w:val="16"/>
              </w:rPr>
              <w:t>Phase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D589E80" w14:textId="77777777" w:rsidR="00650EC0" w:rsidRDefault="00000000">
            <w:pPr>
              <w:spacing w:before="20" w:after="20"/>
              <w:jc w:val="center"/>
            </w:pPr>
            <w:r>
              <w:rPr>
                <w:rFonts w:ascii="Calibri" w:eastAsia="Calibri" w:hAnsi="Calibri"/>
                <w:b/>
                <w:color w:val="FFFFFF"/>
                <w:sz w:val="16"/>
              </w:rPr>
              <w:t>Activity</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BC55C81" w14:textId="77777777" w:rsidR="00650EC0" w:rsidRDefault="00000000">
            <w:pPr>
              <w:spacing w:before="20" w:after="20"/>
              <w:jc w:val="center"/>
            </w:pPr>
            <w:r>
              <w:rPr>
                <w:rFonts w:ascii="Calibri" w:eastAsia="Calibri" w:hAnsi="Calibri"/>
                <w:b/>
                <w:color w:val="FFFFFF"/>
                <w:sz w:val="16"/>
              </w:rPr>
              <w:t>Timeline</w:t>
            </w:r>
          </w:p>
        </w:tc>
        <w:tc>
          <w:tcPr>
            <w:tcW w:w="2466"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0D7AB00F" w14:textId="77777777" w:rsidR="00650EC0" w:rsidRDefault="00000000">
            <w:pPr>
              <w:spacing w:before="20" w:after="20"/>
              <w:jc w:val="center"/>
            </w:pPr>
            <w:r>
              <w:rPr>
                <w:rFonts w:ascii="Calibri" w:eastAsia="Calibri" w:hAnsi="Calibri"/>
                <w:b/>
                <w:color w:val="FFFFFF"/>
                <w:sz w:val="16"/>
              </w:rPr>
              <w:t>Key Deliverables</w:t>
            </w:r>
          </w:p>
        </w:tc>
      </w:tr>
      <w:tr w:rsidR="00650EC0" w14:paraId="701C5B4E"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23FECB0B" w14:textId="77777777" w:rsidR="00650EC0" w:rsidRDefault="00000000">
            <w:pPr>
              <w:spacing w:before="20" w:after="20"/>
            </w:pPr>
            <w:r>
              <w:rPr>
                <w:rFonts w:ascii="Calibri" w:eastAsia="Calibri" w:hAnsi="Calibri"/>
                <w:sz w:val="16"/>
              </w:rPr>
              <w:t>Phase 1</w:t>
            </w:r>
          </w:p>
        </w:tc>
        <w:tc>
          <w:tcPr>
            <w:tcW w:w="2466" w:type="dxa"/>
            <w:tcBorders>
              <w:top w:val="single" w:sz="4" w:space="0" w:color="D0D5DD"/>
              <w:left w:val="single" w:sz="4" w:space="0" w:color="D0D5DD"/>
              <w:bottom w:val="single" w:sz="4" w:space="0" w:color="D0D5DD"/>
              <w:right w:val="single" w:sz="4" w:space="0" w:color="D0D5DD"/>
            </w:tcBorders>
            <w:vAlign w:val="center"/>
          </w:tcPr>
          <w:p w14:paraId="00C02AE9" w14:textId="77777777" w:rsidR="00650EC0" w:rsidRDefault="00000000">
            <w:pPr>
              <w:spacing w:before="20" w:after="20"/>
            </w:pPr>
            <w:r>
              <w:rPr>
                <w:rFonts w:ascii="Calibri" w:eastAsia="Calibri" w:hAnsi="Calibri"/>
                <w:sz w:val="16"/>
              </w:rPr>
              <w:t>Test Planning &amp; Environment Prep</w:t>
            </w:r>
          </w:p>
        </w:tc>
        <w:tc>
          <w:tcPr>
            <w:tcW w:w="2466" w:type="dxa"/>
            <w:tcBorders>
              <w:top w:val="single" w:sz="4" w:space="0" w:color="D0D5DD"/>
              <w:left w:val="single" w:sz="4" w:space="0" w:color="D0D5DD"/>
              <w:bottom w:val="single" w:sz="4" w:space="0" w:color="D0D5DD"/>
              <w:right w:val="single" w:sz="4" w:space="0" w:color="D0D5DD"/>
            </w:tcBorders>
            <w:vAlign w:val="center"/>
          </w:tcPr>
          <w:p w14:paraId="673ACBD0" w14:textId="77777777" w:rsidR="00650EC0" w:rsidRDefault="00000000">
            <w:pPr>
              <w:spacing w:before="20" w:after="20"/>
            </w:pPr>
            <w:r>
              <w:rPr>
                <w:rFonts w:ascii="Calibri" w:eastAsia="Calibri" w:hAnsi="Calibri"/>
                <w:sz w:val="16"/>
              </w:rPr>
              <w:t>Week 1</w:t>
            </w:r>
          </w:p>
        </w:tc>
        <w:tc>
          <w:tcPr>
            <w:tcW w:w="2466" w:type="dxa"/>
            <w:tcBorders>
              <w:top w:val="single" w:sz="4" w:space="0" w:color="D0D5DD"/>
              <w:left w:val="single" w:sz="4" w:space="0" w:color="D0D5DD"/>
              <w:bottom w:val="single" w:sz="4" w:space="0" w:color="D0D5DD"/>
              <w:right w:val="single" w:sz="4" w:space="0" w:color="D0D5DD"/>
            </w:tcBorders>
            <w:vAlign w:val="center"/>
          </w:tcPr>
          <w:p w14:paraId="55A9D9FB" w14:textId="77777777" w:rsidR="00650EC0" w:rsidRDefault="00000000">
            <w:pPr>
              <w:spacing w:before="20" w:after="20"/>
            </w:pPr>
            <w:r>
              <w:rPr>
                <w:rFonts w:ascii="Calibri" w:eastAsia="Calibri" w:hAnsi="Calibri"/>
                <w:sz w:val="16"/>
              </w:rPr>
              <w:t>MTP v1.0, env ready, accounts, seeds</w:t>
            </w:r>
          </w:p>
        </w:tc>
      </w:tr>
      <w:tr w:rsidR="00650EC0" w14:paraId="59926F9E"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0AE7B979" w14:textId="77777777" w:rsidR="00650EC0" w:rsidRDefault="00000000">
            <w:pPr>
              <w:spacing w:before="20" w:after="20"/>
            </w:pPr>
            <w:r>
              <w:rPr>
                <w:rFonts w:ascii="Calibri" w:eastAsia="Calibri" w:hAnsi="Calibri"/>
                <w:sz w:val="16"/>
              </w:rPr>
              <w:t>Phase 2</w:t>
            </w:r>
          </w:p>
        </w:tc>
        <w:tc>
          <w:tcPr>
            <w:tcW w:w="2466" w:type="dxa"/>
            <w:tcBorders>
              <w:top w:val="single" w:sz="4" w:space="0" w:color="D0D5DD"/>
              <w:left w:val="single" w:sz="4" w:space="0" w:color="D0D5DD"/>
              <w:bottom w:val="single" w:sz="4" w:space="0" w:color="D0D5DD"/>
              <w:right w:val="single" w:sz="4" w:space="0" w:color="D0D5DD"/>
            </w:tcBorders>
            <w:vAlign w:val="center"/>
          </w:tcPr>
          <w:p w14:paraId="76C30D6D" w14:textId="77777777" w:rsidR="00650EC0" w:rsidRDefault="00000000">
            <w:pPr>
              <w:spacing w:before="20" w:after="20"/>
            </w:pPr>
            <w:r>
              <w:rPr>
                <w:rFonts w:ascii="Calibri" w:eastAsia="Calibri" w:hAnsi="Calibri"/>
                <w:sz w:val="16"/>
              </w:rPr>
              <w:t>Test Design &amp; Automation Scaffold</w:t>
            </w:r>
          </w:p>
        </w:tc>
        <w:tc>
          <w:tcPr>
            <w:tcW w:w="2466" w:type="dxa"/>
            <w:tcBorders>
              <w:top w:val="single" w:sz="4" w:space="0" w:color="D0D5DD"/>
              <w:left w:val="single" w:sz="4" w:space="0" w:color="D0D5DD"/>
              <w:bottom w:val="single" w:sz="4" w:space="0" w:color="D0D5DD"/>
              <w:right w:val="single" w:sz="4" w:space="0" w:color="D0D5DD"/>
            </w:tcBorders>
            <w:vAlign w:val="center"/>
          </w:tcPr>
          <w:p w14:paraId="33E710D3" w14:textId="77777777" w:rsidR="00650EC0" w:rsidRDefault="00000000">
            <w:pPr>
              <w:spacing w:before="20" w:after="20"/>
            </w:pPr>
            <w:r>
              <w:rPr>
                <w:rFonts w:ascii="Calibri" w:eastAsia="Calibri" w:hAnsi="Calibri"/>
                <w:sz w:val="16"/>
              </w:rPr>
              <w:t>Week 1–2</w:t>
            </w:r>
          </w:p>
        </w:tc>
        <w:tc>
          <w:tcPr>
            <w:tcW w:w="2466" w:type="dxa"/>
            <w:tcBorders>
              <w:top w:val="single" w:sz="4" w:space="0" w:color="D0D5DD"/>
              <w:left w:val="single" w:sz="4" w:space="0" w:color="D0D5DD"/>
              <w:bottom w:val="single" w:sz="4" w:space="0" w:color="D0D5DD"/>
              <w:right w:val="single" w:sz="4" w:space="0" w:color="D0D5DD"/>
            </w:tcBorders>
            <w:vAlign w:val="center"/>
          </w:tcPr>
          <w:p w14:paraId="427D3CCD" w14:textId="77777777" w:rsidR="00650EC0" w:rsidRDefault="00000000">
            <w:pPr>
              <w:spacing w:before="20" w:after="20"/>
            </w:pPr>
            <w:r>
              <w:rPr>
                <w:rFonts w:ascii="Calibri" w:eastAsia="Calibri" w:hAnsi="Calibri"/>
                <w:sz w:val="16"/>
              </w:rPr>
              <w:t>TC inventory, Playwright harness, matrix</w:t>
            </w:r>
          </w:p>
        </w:tc>
      </w:tr>
      <w:tr w:rsidR="00650EC0" w14:paraId="05C66475"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61D0F6DC" w14:textId="77777777" w:rsidR="00650EC0" w:rsidRDefault="00000000">
            <w:pPr>
              <w:spacing w:before="20" w:after="20"/>
            </w:pPr>
            <w:r>
              <w:rPr>
                <w:rFonts w:ascii="Calibri" w:eastAsia="Calibri" w:hAnsi="Calibri"/>
                <w:sz w:val="16"/>
              </w:rPr>
              <w:t>Phase 3</w:t>
            </w:r>
          </w:p>
        </w:tc>
        <w:tc>
          <w:tcPr>
            <w:tcW w:w="2466" w:type="dxa"/>
            <w:tcBorders>
              <w:top w:val="single" w:sz="4" w:space="0" w:color="D0D5DD"/>
              <w:left w:val="single" w:sz="4" w:space="0" w:color="D0D5DD"/>
              <w:bottom w:val="single" w:sz="4" w:space="0" w:color="D0D5DD"/>
              <w:right w:val="single" w:sz="4" w:space="0" w:color="D0D5DD"/>
            </w:tcBorders>
            <w:vAlign w:val="center"/>
          </w:tcPr>
          <w:p w14:paraId="289B366E" w14:textId="77777777" w:rsidR="00650EC0" w:rsidRDefault="00000000">
            <w:pPr>
              <w:spacing w:before="20" w:after="20"/>
            </w:pPr>
            <w:r>
              <w:rPr>
                <w:rFonts w:ascii="Calibri" w:eastAsia="Calibri" w:hAnsi="Calibri"/>
                <w:sz w:val="16"/>
              </w:rPr>
              <w:t>Cycle 1 — Auth + Admin + Notifications</w:t>
            </w:r>
          </w:p>
        </w:tc>
        <w:tc>
          <w:tcPr>
            <w:tcW w:w="2466" w:type="dxa"/>
            <w:tcBorders>
              <w:top w:val="single" w:sz="4" w:space="0" w:color="D0D5DD"/>
              <w:left w:val="single" w:sz="4" w:space="0" w:color="D0D5DD"/>
              <w:bottom w:val="single" w:sz="4" w:space="0" w:color="D0D5DD"/>
              <w:right w:val="single" w:sz="4" w:space="0" w:color="D0D5DD"/>
            </w:tcBorders>
            <w:vAlign w:val="center"/>
          </w:tcPr>
          <w:p w14:paraId="6583F200" w14:textId="77777777" w:rsidR="00650EC0" w:rsidRDefault="00000000">
            <w:pPr>
              <w:spacing w:before="20" w:after="20"/>
            </w:pPr>
            <w:r>
              <w:rPr>
                <w:rFonts w:ascii="Calibri" w:eastAsia="Calibri" w:hAnsi="Calibri"/>
                <w:sz w:val="16"/>
              </w:rPr>
              <w:t>Week 2–3</w:t>
            </w:r>
          </w:p>
        </w:tc>
        <w:tc>
          <w:tcPr>
            <w:tcW w:w="2466" w:type="dxa"/>
            <w:tcBorders>
              <w:top w:val="single" w:sz="4" w:space="0" w:color="D0D5DD"/>
              <w:left w:val="single" w:sz="4" w:space="0" w:color="D0D5DD"/>
              <w:bottom w:val="single" w:sz="4" w:space="0" w:color="D0D5DD"/>
              <w:right w:val="single" w:sz="4" w:space="0" w:color="D0D5DD"/>
            </w:tcBorders>
            <w:vAlign w:val="center"/>
          </w:tcPr>
          <w:p w14:paraId="11E7D440" w14:textId="77777777" w:rsidR="00650EC0" w:rsidRDefault="00000000">
            <w:pPr>
              <w:spacing w:before="20" w:after="20"/>
            </w:pPr>
            <w:r>
              <w:rPr>
                <w:rFonts w:ascii="Calibri" w:eastAsia="Calibri" w:hAnsi="Calibri"/>
                <w:sz w:val="16"/>
              </w:rPr>
              <w:t>M1/M2/M4 results, early defects</w:t>
            </w:r>
          </w:p>
        </w:tc>
      </w:tr>
      <w:tr w:rsidR="00650EC0" w14:paraId="18073A12"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2708A1BD" w14:textId="77777777" w:rsidR="00650EC0" w:rsidRDefault="00000000">
            <w:pPr>
              <w:spacing w:before="20" w:after="20"/>
            </w:pPr>
            <w:r>
              <w:rPr>
                <w:rFonts w:ascii="Calibri" w:eastAsia="Calibri" w:hAnsi="Calibri"/>
                <w:sz w:val="16"/>
              </w:rPr>
              <w:t>Phase 4</w:t>
            </w:r>
          </w:p>
        </w:tc>
        <w:tc>
          <w:tcPr>
            <w:tcW w:w="2466" w:type="dxa"/>
            <w:tcBorders>
              <w:top w:val="single" w:sz="4" w:space="0" w:color="D0D5DD"/>
              <w:left w:val="single" w:sz="4" w:space="0" w:color="D0D5DD"/>
              <w:bottom w:val="single" w:sz="4" w:space="0" w:color="D0D5DD"/>
              <w:right w:val="single" w:sz="4" w:space="0" w:color="D0D5DD"/>
            </w:tcBorders>
            <w:vAlign w:val="center"/>
          </w:tcPr>
          <w:p w14:paraId="1131A335" w14:textId="77777777" w:rsidR="00650EC0" w:rsidRDefault="00000000">
            <w:pPr>
              <w:spacing w:before="20" w:after="20"/>
            </w:pPr>
            <w:r>
              <w:rPr>
                <w:rFonts w:ascii="Calibri" w:eastAsia="Calibri" w:hAnsi="Calibri"/>
                <w:sz w:val="16"/>
              </w:rPr>
              <w:t xml:space="preserve">Cycle 2 — Project/Task + Student </w:t>
            </w:r>
            <w:r>
              <w:rPr>
                <w:rFonts w:ascii="Calibri" w:eastAsia="Calibri" w:hAnsi="Calibri"/>
                <w:sz w:val="16"/>
              </w:rPr>
              <w:lastRenderedPageBreak/>
              <w:t>+ Mentor</w:t>
            </w:r>
          </w:p>
        </w:tc>
        <w:tc>
          <w:tcPr>
            <w:tcW w:w="2466" w:type="dxa"/>
            <w:tcBorders>
              <w:top w:val="single" w:sz="4" w:space="0" w:color="D0D5DD"/>
              <w:left w:val="single" w:sz="4" w:space="0" w:color="D0D5DD"/>
              <w:bottom w:val="single" w:sz="4" w:space="0" w:color="D0D5DD"/>
              <w:right w:val="single" w:sz="4" w:space="0" w:color="D0D5DD"/>
            </w:tcBorders>
            <w:vAlign w:val="center"/>
          </w:tcPr>
          <w:p w14:paraId="384EF009" w14:textId="77777777" w:rsidR="00650EC0" w:rsidRDefault="00000000">
            <w:pPr>
              <w:spacing w:before="20" w:after="20"/>
            </w:pPr>
            <w:r>
              <w:rPr>
                <w:rFonts w:ascii="Calibri" w:eastAsia="Calibri" w:hAnsi="Calibri"/>
                <w:sz w:val="16"/>
              </w:rPr>
              <w:lastRenderedPageBreak/>
              <w:t>Week 3–4</w:t>
            </w:r>
          </w:p>
        </w:tc>
        <w:tc>
          <w:tcPr>
            <w:tcW w:w="2466" w:type="dxa"/>
            <w:tcBorders>
              <w:top w:val="single" w:sz="4" w:space="0" w:color="D0D5DD"/>
              <w:left w:val="single" w:sz="4" w:space="0" w:color="D0D5DD"/>
              <w:bottom w:val="single" w:sz="4" w:space="0" w:color="D0D5DD"/>
              <w:right w:val="single" w:sz="4" w:space="0" w:color="D0D5DD"/>
            </w:tcBorders>
            <w:vAlign w:val="center"/>
          </w:tcPr>
          <w:p w14:paraId="475B638F" w14:textId="77777777" w:rsidR="00650EC0" w:rsidRDefault="00000000">
            <w:pPr>
              <w:spacing w:before="20" w:after="20"/>
            </w:pPr>
            <w:r>
              <w:rPr>
                <w:rFonts w:ascii="Calibri" w:eastAsia="Calibri" w:hAnsi="Calibri"/>
                <w:sz w:val="16"/>
              </w:rPr>
              <w:t>M3/M5/M6 results, defects</w:t>
            </w:r>
          </w:p>
        </w:tc>
      </w:tr>
      <w:tr w:rsidR="00650EC0" w14:paraId="144EF6E9"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684B8533" w14:textId="77777777" w:rsidR="00650EC0" w:rsidRDefault="00000000">
            <w:pPr>
              <w:spacing w:before="20" w:after="20"/>
            </w:pPr>
            <w:r>
              <w:rPr>
                <w:rFonts w:ascii="Calibri" w:eastAsia="Calibri" w:hAnsi="Calibri"/>
                <w:sz w:val="16"/>
              </w:rPr>
              <w:t>Phase 5</w:t>
            </w:r>
          </w:p>
        </w:tc>
        <w:tc>
          <w:tcPr>
            <w:tcW w:w="2466" w:type="dxa"/>
            <w:tcBorders>
              <w:top w:val="single" w:sz="4" w:space="0" w:color="D0D5DD"/>
              <w:left w:val="single" w:sz="4" w:space="0" w:color="D0D5DD"/>
              <w:bottom w:val="single" w:sz="4" w:space="0" w:color="D0D5DD"/>
              <w:right w:val="single" w:sz="4" w:space="0" w:color="D0D5DD"/>
            </w:tcBorders>
            <w:vAlign w:val="center"/>
          </w:tcPr>
          <w:p w14:paraId="3441EC5D" w14:textId="77777777" w:rsidR="00650EC0" w:rsidRDefault="00000000">
            <w:pPr>
              <w:spacing w:before="20" w:after="20"/>
            </w:pPr>
            <w:r>
              <w:rPr>
                <w:rFonts w:ascii="Calibri" w:eastAsia="Calibri" w:hAnsi="Calibri"/>
                <w:sz w:val="16"/>
              </w:rPr>
              <w:t>Cycle 3 — Dashboard/Committee + Security</w:t>
            </w:r>
          </w:p>
        </w:tc>
        <w:tc>
          <w:tcPr>
            <w:tcW w:w="2466" w:type="dxa"/>
            <w:tcBorders>
              <w:top w:val="single" w:sz="4" w:space="0" w:color="D0D5DD"/>
              <w:left w:val="single" w:sz="4" w:space="0" w:color="D0D5DD"/>
              <w:bottom w:val="single" w:sz="4" w:space="0" w:color="D0D5DD"/>
              <w:right w:val="single" w:sz="4" w:space="0" w:color="D0D5DD"/>
            </w:tcBorders>
            <w:vAlign w:val="center"/>
          </w:tcPr>
          <w:p w14:paraId="601588C5" w14:textId="77777777" w:rsidR="00650EC0" w:rsidRDefault="00000000">
            <w:pPr>
              <w:spacing w:before="20" w:after="20"/>
            </w:pPr>
            <w:r>
              <w:rPr>
                <w:rFonts w:ascii="Calibri" w:eastAsia="Calibri" w:hAnsi="Calibri"/>
                <w:sz w:val="16"/>
              </w:rPr>
              <w:t>Week 4</w:t>
            </w:r>
          </w:p>
        </w:tc>
        <w:tc>
          <w:tcPr>
            <w:tcW w:w="2466" w:type="dxa"/>
            <w:tcBorders>
              <w:top w:val="single" w:sz="4" w:space="0" w:color="D0D5DD"/>
              <w:left w:val="single" w:sz="4" w:space="0" w:color="D0D5DD"/>
              <w:bottom w:val="single" w:sz="4" w:space="0" w:color="D0D5DD"/>
              <w:right w:val="single" w:sz="4" w:space="0" w:color="D0D5DD"/>
            </w:tcBorders>
            <w:vAlign w:val="center"/>
          </w:tcPr>
          <w:p w14:paraId="352CD75E" w14:textId="77777777" w:rsidR="00650EC0" w:rsidRDefault="00000000">
            <w:pPr>
              <w:spacing w:before="20" w:after="20"/>
            </w:pPr>
            <w:r>
              <w:rPr>
                <w:rFonts w:ascii="Calibri" w:eastAsia="Calibri" w:hAnsi="Calibri"/>
                <w:sz w:val="16"/>
              </w:rPr>
              <w:t>M7 + BR security suite</w:t>
            </w:r>
          </w:p>
        </w:tc>
      </w:tr>
      <w:tr w:rsidR="00650EC0" w14:paraId="2082E261"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3463003E" w14:textId="77777777" w:rsidR="00650EC0" w:rsidRDefault="00000000">
            <w:pPr>
              <w:spacing w:before="20" w:after="20"/>
            </w:pPr>
            <w:r>
              <w:rPr>
                <w:rFonts w:ascii="Calibri" w:eastAsia="Calibri" w:hAnsi="Calibri"/>
                <w:sz w:val="16"/>
              </w:rPr>
              <w:t>Phase 6</w:t>
            </w:r>
          </w:p>
        </w:tc>
        <w:tc>
          <w:tcPr>
            <w:tcW w:w="2466" w:type="dxa"/>
            <w:tcBorders>
              <w:top w:val="single" w:sz="4" w:space="0" w:color="D0D5DD"/>
              <w:left w:val="single" w:sz="4" w:space="0" w:color="D0D5DD"/>
              <w:bottom w:val="single" w:sz="4" w:space="0" w:color="D0D5DD"/>
              <w:right w:val="single" w:sz="4" w:space="0" w:color="D0D5DD"/>
            </w:tcBorders>
            <w:vAlign w:val="center"/>
          </w:tcPr>
          <w:p w14:paraId="550D1BD2" w14:textId="77777777" w:rsidR="00650EC0" w:rsidRDefault="00000000">
            <w:pPr>
              <w:spacing w:before="20" w:after="20"/>
            </w:pPr>
            <w:r>
              <w:rPr>
                <w:rFonts w:ascii="Calibri" w:eastAsia="Calibri" w:hAnsi="Calibri"/>
                <w:sz w:val="16"/>
              </w:rPr>
              <w:t>Defect Resolution &amp; Full Regression</w:t>
            </w:r>
          </w:p>
        </w:tc>
        <w:tc>
          <w:tcPr>
            <w:tcW w:w="2466" w:type="dxa"/>
            <w:tcBorders>
              <w:top w:val="single" w:sz="4" w:space="0" w:color="D0D5DD"/>
              <w:left w:val="single" w:sz="4" w:space="0" w:color="D0D5DD"/>
              <w:bottom w:val="single" w:sz="4" w:space="0" w:color="D0D5DD"/>
              <w:right w:val="single" w:sz="4" w:space="0" w:color="D0D5DD"/>
            </w:tcBorders>
            <w:vAlign w:val="center"/>
          </w:tcPr>
          <w:p w14:paraId="72F12433" w14:textId="77777777" w:rsidR="00650EC0" w:rsidRDefault="00000000">
            <w:pPr>
              <w:spacing w:before="20" w:after="20"/>
            </w:pPr>
            <w:r>
              <w:rPr>
                <w:rFonts w:ascii="Calibri" w:eastAsia="Calibri" w:hAnsi="Calibri"/>
                <w:sz w:val="16"/>
              </w:rPr>
              <w:t>Week 4–5</w:t>
            </w:r>
          </w:p>
        </w:tc>
        <w:tc>
          <w:tcPr>
            <w:tcW w:w="2466" w:type="dxa"/>
            <w:tcBorders>
              <w:top w:val="single" w:sz="4" w:space="0" w:color="D0D5DD"/>
              <w:left w:val="single" w:sz="4" w:space="0" w:color="D0D5DD"/>
              <w:bottom w:val="single" w:sz="4" w:space="0" w:color="D0D5DD"/>
              <w:right w:val="single" w:sz="4" w:space="0" w:color="D0D5DD"/>
            </w:tcBorders>
            <w:vAlign w:val="center"/>
          </w:tcPr>
          <w:p w14:paraId="28069B5C" w14:textId="77777777" w:rsidR="00650EC0" w:rsidRDefault="00000000">
            <w:pPr>
              <w:spacing w:before="20" w:after="20"/>
            </w:pPr>
            <w:r>
              <w:rPr>
                <w:rFonts w:ascii="Calibri" w:eastAsia="Calibri" w:hAnsi="Calibri"/>
                <w:sz w:val="16"/>
              </w:rPr>
              <w:t>Re-test Critical/Major; High TC suite</w:t>
            </w:r>
          </w:p>
        </w:tc>
      </w:tr>
      <w:tr w:rsidR="00650EC0" w14:paraId="585A08DE"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5833616D" w14:textId="77777777" w:rsidR="00650EC0" w:rsidRDefault="00000000">
            <w:pPr>
              <w:spacing w:before="20" w:after="20"/>
            </w:pPr>
            <w:r>
              <w:rPr>
                <w:rFonts w:ascii="Calibri" w:eastAsia="Calibri" w:hAnsi="Calibri"/>
                <w:sz w:val="16"/>
              </w:rPr>
              <w:t>Phase 7</w:t>
            </w:r>
          </w:p>
        </w:tc>
        <w:tc>
          <w:tcPr>
            <w:tcW w:w="2466" w:type="dxa"/>
            <w:tcBorders>
              <w:top w:val="single" w:sz="4" w:space="0" w:color="D0D5DD"/>
              <w:left w:val="single" w:sz="4" w:space="0" w:color="D0D5DD"/>
              <w:bottom w:val="single" w:sz="4" w:space="0" w:color="D0D5DD"/>
              <w:right w:val="single" w:sz="4" w:space="0" w:color="D0D5DD"/>
            </w:tcBorders>
            <w:vAlign w:val="center"/>
          </w:tcPr>
          <w:p w14:paraId="462D89A9" w14:textId="77777777" w:rsidR="00650EC0" w:rsidRDefault="00000000">
            <w:pPr>
              <w:spacing w:before="20" w:after="20"/>
            </w:pPr>
            <w:r>
              <w:rPr>
                <w:rFonts w:ascii="Calibri" w:eastAsia="Calibri" w:hAnsi="Calibri"/>
                <w:sz w:val="16"/>
              </w:rPr>
              <w:t>Evidence Packaging &amp; UAT Sign-off</w:t>
            </w:r>
          </w:p>
        </w:tc>
        <w:tc>
          <w:tcPr>
            <w:tcW w:w="2466" w:type="dxa"/>
            <w:tcBorders>
              <w:top w:val="single" w:sz="4" w:space="0" w:color="D0D5DD"/>
              <w:left w:val="single" w:sz="4" w:space="0" w:color="D0D5DD"/>
              <w:bottom w:val="single" w:sz="4" w:space="0" w:color="D0D5DD"/>
              <w:right w:val="single" w:sz="4" w:space="0" w:color="D0D5DD"/>
            </w:tcBorders>
            <w:vAlign w:val="center"/>
          </w:tcPr>
          <w:p w14:paraId="5C06E3EC" w14:textId="77777777" w:rsidR="00650EC0" w:rsidRDefault="00000000">
            <w:pPr>
              <w:spacing w:before="20" w:after="20"/>
            </w:pPr>
            <w:r>
              <w:rPr>
                <w:rFonts w:ascii="Calibri" w:eastAsia="Calibri" w:hAnsi="Calibri"/>
                <w:sz w:val="16"/>
              </w:rPr>
              <w:t>Week 5</w:t>
            </w:r>
          </w:p>
        </w:tc>
        <w:tc>
          <w:tcPr>
            <w:tcW w:w="2466" w:type="dxa"/>
            <w:tcBorders>
              <w:top w:val="single" w:sz="4" w:space="0" w:color="D0D5DD"/>
              <w:left w:val="single" w:sz="4" w:space="0" w:color="D0D5DD"/>
              <w:bottom w:val="single" w:sz="4" w:space="0" w:color="D0D5DD"/>
              <w:right w:val="single" w:sz="4" w:space="0" w:color="D0D5DD"/>
            </w:tcBorders>
            <w:vAlign w:val="center"/>
          </w:tcPr>
          <w:p w14:paraId="0F62B22C" w14:textId="77777777" w:rsidR="00650EC0" w:rsidRDefault="00000000">
            <w:pPr>
              <w:spacing w:before="20" w:after="20"/>
            </w:pPr>
            <w:r>
              <w:rPr>
                <w:rFonts w:ascii="Calibri" w:eastAsia="Calibri" w:hAnsi="Calibri"/>
                <w:sz w:val="16"/>
              </w:rPr>
              <w:t>Automation report, Defect report, Summary</w:t>
            </w:r>
          </w:p>
        </w:tc>
      </w:tr>
      <w:tr w:rsidR="00650EC0" w14:paraId="44908C04" w14:textId="77777777">
        <w:tc>
          <w:tcPr>
            <w:tcW w:w="2466" w:type="dxa"/>
            <w:tcBorders>
              <w:top w:val="single" w:sz="4" w:space="0" w:color="D0D5DD"/>
              <w:left w:val="single" w:sz="4" w:space="0" w:color="D0D5DD"/>
              <w:bottom w:val="single" w:sz="4" w:space="0" w:color="D0D5DD"/>
              <w:right w:val="single" w:sz="4" w:space="0" w:color="D0D5DD"/>
            </w:tcBorders>
            <w:vAlign w:val="center"/>
          </w:tcPr>
          <w:p w14:paraId="1113000C" w14:textId="77777777" w:rsidR="00650EC0" w:rsidRDefault="00000000">
            <w:pPr>
              <w:spacing w:before="20" w:after="20"/>
            </w:pPr>
            <w:r>
              <w:rPr>
                <w:rFonts w:ascii="Calibri" w:eastAsia="Calibri" w:hAnsi="Calibri"/>
                <w:sz w:val="16"/>
              </w:rPr>
              <w:t>Phase 8</w:t>
            </w:r>
          </w:p>
        </w:tc>
        <w:tc>
          <w:tcPr>
            <w:tcW w:w="2466" w:type="dxa"/>
            <w:tcBorders>
              <w:top w:val="single" w:sz="4" w:space="0" w:color="D0D5DD"/>
              <w:left w:val="single" w:sz="4" w:space="0" w:color="D0D5DD"/>
              <w:bottom w:val="single" w:sz="4" w:space="0" w:color="D0D5DD"/>
              <w:right w:val="single" w:sz="4" w:space="0" w:color="D0D5DD"/>
            </w:tcBorders>
            <w:vAlign w:val="center"/>
          </w:tcPr>
          <w:p w14:paraId="20F58635" w14:textId="77777777" w:rsidR="00650EC0" w:rsidRDefault="00000000">
            <w:pPr>
              <w:spacing w:before="20" w:after="20"/>
            </w:pPr>
            <w:r>
              <w:rPr>
                <w:rFonts w:ascii="Calibri" w:eastAsia="Calibri" w:hAnsi="Calibri"/>
                <w:sz w:val="16"/>
              </w:rPr>
              <w:t>Residual Risk Review (if any IN PROGRESS)</w:t>
            </w:r>
          </w:p>
        </w:tc>
        <w:tc>
          <w:tcPr>
            <w:tcW w:w="2466" w:type="dxa"/>
            <w:tcBorders>
              <w:top w:val="single" w:sz="4" w:space="0" w:color="D0D5DD"/>
              <w:left w:val="single" w:sz="4" w:space="0" w:color="D0D5DD"/>
              <w:bottom w:val="single" w:sz="4" w:space="0" w:color="D0D5DD"/>
              <w:right w:val="single" w:sz="4" w:space="0" w:color="D0D5DD"/>
            </w:tcBorders>
            <w:vAlign w:val="center"/>
          </w:tcPr>
          <w:p w14:paraId="062A5B6D" w14:textId="77777777" w:rsidR="00650EC0" w:rsidRDefault="00000000">
            <w:pPr>
              <w:spacing w:before="20" w:after="20"/>
            </w:pPr>
            <w:r>
              <w:rPr>
                <w:rFonts w:ascii="Calibri" w:eastAsia="Calibri" w:hAnsi="Calibri"/>
                <w:sz w:val="16"/>
              </w:rPr>
              <w:t>Week 5</w:t>
            </w:r>
          </w:p>
        </w:tc>
        <w:tc>
          <w:tcPr>
            <w:tcW w:w="2466" w:type="dxa"/>
            <w:tcBorders>
              <w:top w:val="single" w:sz="4" w:space="0" w:color="D0D5DD"/>
              <w:left w:val="single" w:sz="4" w:space="0" w:color="D0D5DD"/>
              <w:bottom w:val="single" w:sz="4" w:space="0" w:color="D0D5DD"/>
              <w:right w:val="single" w:sz="4" w:space="0" w:color="D0D5DD"/>
            </w:tcBorders>
            <w:vAlign w:val="center"/>
          </w:tcPr>
          <w:p w14:paraId="2202129B" w14:textId="77777777" w:rsidR="00650EC0" w:rsidRDefault="00000000">
            <w:pPr>
              <w:spacing w:before="20" w:after="20"/>
            </w:pPr>
            <w:r>
              <w:rPr>
                <w:rFonts w:ascii="Calibri" w:eastAsia="Calibri" w:hAnsi="Calibri"/>
                <w:sz w:val="16"/>
              </w:rPr>
              <w:t>Waivers for OAuth/Gemini/export if needed</w:t>
            </w:r>
          </w:p>
        </w:tc>
      </w:tr>
    </w:tbl>
    <w:p w14:paraId="785848C5" w14:textId="77777777" w:rsidR="00650EC0" w:rsidRDefault="00000000">
      <w:pPr>
        <w:pStyle w:val="Heading1"/>
        <w:spacing w:before="320" w:after="120"/>
      </w:pPr>
      <w:r>
        <w:rPr>
          <w:rFonts w:ascii="Calibri" w:eastAsia="Calibri" w:hAnsi="Calibri"/>
          <w:color w:val="0F4C5C"/>
        </w:rPr>
        <w:t>14. Risk Analysis &amp; Mitigation</w:t>
      </w:r>
    </w:p>
    <w:tbl>
      <w:tblPr>
        <w:tblW w:w="0" w:type="auto"/>
        <w:tblLook w:val="04A0" w:firstRow="1" w:lastRow="0" w:firstColumn="1" w:lastColumn="0" w:noHBand="0" w:noVBand="1"/>
      </w:tblPr>
      <w:tblGrid>
        <w:gridCol w:w="1973"/>
        <w:gridCol w:w="1973"/>
        <w:gridCol w:w="1973"/>
        <w:gridCol w:w="1973"/>
        <w:gridCol w:w="1973"/>
      </w:tblGrid>
      <w:tr w:rsidR="00650EC0" w14:paraId="58BC5072" w14:textId="77777777">
        <w:tc>
          <w:tcPr>
            <w:tcW w:w="197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DECAD2B" w14:textId="77777777" w:rsidR="00650EC0" w:rsidRDefault="00000000">
            <w:pPr>
              <w:spacing w:before="20" w:after="20"/>
              <w:jc w:val="center"/>
            </w:pPr>
            <w:r>
              <w:rPr>
                <w:rFonts w:ascii="Calibri" w:eastAsia="Calibri" w:hAnsi="Calibri"/>
                <w:b/>
                <w:color w:val="FFFFFF"/>
                <w:sz w:val="16"/>
              </w:rPr>
              <w:t>#</w:t>
            </w:r>
          </w:p>
        </w:tc>
        <w:tc>
          <w:tcPr>
            <w:tcW w:w="197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BBC3159" w14:textId="77777777" w:rsidR="00650EC0" w:rsidRDefault="00000000">
            <w:pPr>
              <w:spacing w:before="20" w:after="20"/>
              <w:jc w:val="center"/>
            </w:pPr>
            <w:r>
              <w:rPr>
                <w:rFonts w:ascii="Calibri" w:eastAsia="Calibri" w:hAnsi="Calibri"/>
                <w:b/>
                <w:color w:val="FFFFFF"/>
                <w:sz w:val="16"/>
              </w:rPr>
              <w:t>Risk Description</w:t>
            </w:r>
          </w:p>
        </w:tc>
        <w:tc>
          <w:tcPr>
            <w:tcW w:w="197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DBDFE5E" w14:textId="77777777" w:rsidR="00650EC0" w:rsidRDefault="00000000">
            <w:pPr>
              <w:spacing w:before="20" w:after="20"/>
              <w:jc w:val="center"/>
            </w:pPr>
            <w:r>
              <w:rPr>
                <w:rFonts w:ascii="Calibri" w:eastAsia="Calibri" w:hAnsi="Calibri"/>
                <w:b/>
                <w:color w:val="FFFFFF"/>
                <w:sz w:val="16"/>
              </w:rPr>
              <w:t>Prob.</w:t>
            </w:r>
          </w:p>
        </w:tc>
        <w:tc>
          <w:tcPr>
            <w:tcW w:w="197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CD45097" w14:textId="77777777" w:rsidR="00650EC0" w:rsidRDefault="00000000">
            <w:pPr>
              <w:spacing w:before="20" w:after="20"/>
              <w:jc w:val="center"/>
            </w:pPr>
            <w:r>
              <w:rPr>
                <w:rFonts w:ascii="Calibri" w:eastAsia="Calibri" w:hAnsi="Calibri"/>
                <w:b/>
                <w:color w:val="FFFFFF"/>
                <w:sz w:val="16"/>
              </w:rPr>
              <w:t>Impact</w:t>
            </w:r>
          </w:p>
        </w:tc>
        <w:tc>
          <w:tcPr>
            <w:tcW w:w="197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8246ED2" w14:textId="77777777" w:rsidR="00650EC0" w:rsidRDefault="00000000">
            <w:pPr>
              <w:spacing w:before="20" w:after="20"/>
              <w:jc w:val="center"/>
            </w:pPr>
            <w:r>
              <w:rPr>
                <w:rFonts w:ascii="Calibri" w:eastAsia="Calibri" w:hAnsi="Calibri"/>
                <w:b/>
                <w:color w:val="FFFFFF"/>
                <w:sz w:val="16"/>
              </w:rPr>
              <w:t>Mitigation Strategy</w:t>
            </w:r>
          </w:p>
        </w:tc>
      </w:tr>
      <w:tr w:rsidR="00650EC0" w14:paraId="73F5349C"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4B66FD4E" w14:textId="77777777" w:rsidR="00650EC0" w:rsidRDefault="00000000">
            <w:pPr>
              <w:spacing w:before="20" w:after="20"/>
              <w:jc w:val="center"/>
            </w:pPr>
            <w:r>
              <w:rPr>
                <w:rFonts w:ascii="Calibri" w:eastAsia="Calibri" w:hAnsi="Calibri"/>
                <w:sz w:val="14"/>
              </w:rPr>
              <w:t>R-01</w:t>
            </w:r>
          </w:p>
        </w:tc>
        <w:tc>
          <w:tcPr>
            <w:tcW w:w="1973" w:type="dxa"/>
            <w:tcBorders>
              <w:top w:val="single" w:sz="4" w:space="0" w:color="D0D5DD"/>
              <w:left w:val="single" w:sz="4" w:space="0" w:color="D0D5DD"/>
              <w:bottom w:val="single" w:sz="4" w:space="0" w:color="D0D5DD"/>
              <w:right w:val="single" w:sz="4" w:space="0" w:color="D0D5DD"/>
            </w:tcBorders>
            <w:vAlign w:val="center"/>
          </w:tcPr>
          <w:p w14:paraId="491075A6" w14:textId="77777777" w:rsidR="00650EC0" w:rsidRDefault="00000000">
            <w:pPr>
              <w:spacing w:before="20" w:after="20"/>
            </w:pPr>
            <w:r>
              <w:rPr>
                <w:rFonts w:ascii="Calibri" w:eastAsia="Calibri" w:hAnsi="Calibri"/>
                <w:sz w:val="14"/>
              </w:rPr>
              <w:t>Unstable local env (SQL/BE/FE downtime)</w:t>
            </w:r>
          </w:p>
        </w:tc>
        <w:tc>
          <w:tcPr>
            <w:tcW w:w="1973" w:type="dxa"/>
            <w:tcBorders>
              <w:top w:val="single" w:sz="4" w:space="0" w:color="D0D5DD"/>
              <w:left w:val="single" w:sz="4" w:space="0" w:color="D0D5DD"/>
              <w:bottom w:val="single" w:sz="4" w:space="0" w:color="D0D5DD"/>
              <w:right w:val="single" w:sz="4" w:space="0" w:color="D0D5DD"/>
            </w:tcBorders>
            <w:vAlign w:val="center"/>
          </w:tcPr>
          <w:p w14:paraId="177E32C1"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5F6DDA99" w14:textId="77777777" w:rsidR="00650EC0" w:rsidRDefault="00000000">
            <w:pPr>
              <w:spacing w:before="20" w:after="20"/>
              <w:jc w:val="center"/>
            </w:pPr>
            <w:r>
              <w:rPr>
                <w:rFonts w:ascii="Calibri" w:eastAsia="Calibri" w:hAnsi="Calibri"/>
                <w:sz w:val="14"/>
              </w:rPr>
              <w:t>High</w:t>
            </w:r>
          </w:p>
        </w:tc>
        <w:tc>
          <w:tcPr>
            <w:tcW w:w="1973" w:type="dxa"/>
            <w:tcBorders>
              <w:top w:val="single" w:sz="4" w:space="0" w:color="D0D5DD"/>
              <w:left w:val="single" w:sz="4" w:space="0" w:color="D0D5DD"/>
              <w:bottom w:val="single" w:sz="4" w:space="0" w:color="D0D5DD"/>
              <w:right w:val="single" w:sz="4" w:space="0" w:color="D0D5DD"/>
            </w:tcBorders>
            <w:vAlign w:val="center"/>
          </w:tcPr>
          <w:p w14:paraId="1467FA2C" w14:textId="77777777" w:rsidR="00650EC0" w:rsidRDefault="00000000">
            <w:pPr>
              <w:spacing w:before="20" w:after="20"/>
            </w:pPr>
            <w:r>
              <w:rPr>
                <w:rFonts w:ascii="Calibri" w:eastAsia="Calibri" w:hAnsi="Calibri"/>
                <w:sz w:val="14"/>
              </w:rPr>
              <w:t>Document restart scripts; daily smoke; keep DB backup.</w:t>
            </w:r>
          </w:p>
        </w:tc>
      </w:tr>
      <w:tr w:rsidR="00650EC0" w14:paraId="13AD8FDE"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20F04194" w14:textId="77777777" w:rsidR="00650EC0" w:rsidRDefault="00000000">
            <w:pPr>
              <w:spacing w:before="20" w:after="20"/>
              <w:jc w:val="center"/>
            </w:pPr>
            <w:r>
              <w:rPr>
                <w:rFonts w:ascii="Calibri" w:eastAsia="Calibri" w:hAnsi="Calibri"/>
                <w:sz w:val="14"/>
              </w:rPr>
              <w:t>R-02</w:t>
            </w:r>
          </w:p>
        </w:tc>
        <w:tc>
          <w:tcPr>
            <w:tcW w:w="1973" w:type="dxa"/>
            <w:tcBorders>
              <w:top w:val="single" w:sz="4" w:space="0" w:color="D0D5DD"/>
              <w:left w:val="single" w:sz="4" w:space="0" w:color="D0D5DD"/>
              <w:bottom w:val="single" w:sz="4" w:space="0" w:color="D0D5DD"/>
              <w:right w:val="single" w:sz="4" w:space="0" w:color="D0D5DD"/>
            </w:tcBorders>
            <w:vAlign w:val="center"/>
          </w:tcPr>
          <w:p w14:paraId="3C109CD0" w14:textId="77777777" w:rsidR="00650EC0" w:rsidRDefault="00000000">
            <w:pPr>
              <w:spacing w:before="20" w:after="20"/>
            </w:pPr>
            <w:r>
              <w:rPr>
                <w:rFonts w:ascii="Calibri" w:eastAsia="Calibri" w:hAnsi="Calibri"/>
                <w:sz w:val="14"/>
              </w:rPr>
              <w:t>Vite IPv6-only bind breaks tools on 127.0.0.1</w:t>
            </w:r>
          </w:p>
        </w:tc>
        <w:tc>
          <w:tcPr>
            <w:tcW w:w="1973" w:type="dxa"/>
            <w:tcBorders>
              <w:top w:val="single" w:sz="4" w:space="0" w:color="D0D5DD"/>
              <w:left w:val="single" w:sz="4" w:space="0" w:color="D0D5DD"/>
              <w:bottom w:val="single" w:sz="4" w:space="0" w:color="D0D5DD"/>
              <w:right w:val="single" w:sz="4" w:space="0" w:color="D0D5DD"/>
            </w:tcBorders>
            <w:vAlign w:val="center"/>
          </w:tcPr>
          <w:p w14:paraId="645CAD6E" w14:textId="77777777" w:rsidR="00650EC0" w:rsidRDefault="00000000">
            <w:pPr>
              <w:spacing w:before="20" w:after="20"/>
              <w:jc w:val="center"/>
            </w:pPr>
            <w:r>
              <w:rPr>
                <w:rFonts w:ascii="Calibri" w:eastAsia="Calibri" w:hAnsi="Calibri"/>
                <w:sz w:val="14"/>
              </w:rPr>
              <w:t>High</w:t>
            </w:r>
          </w:p>
        </w:tc>
        <w:tc>
          <w:tcPr>
            <w:tcW w:w="1973" w:type="dxa"/>
            <w:tcBorders>
              <w:top w:val="single" w:sz="4" w:space="0" w:color="D0D5DD"/>
              <w:left w:val="single" w:sz="4" w:space="0" w:color="D0D5DD"/>
              <w:bottom w:val="single" w:sz="4" w:space="0" w:color="D0D5DD"/>
              <w:right w:val="single" w:sz="4" w:space="0" w:color="D0D5DD"/>
            </w:tcBorders>
            <w:vAlign w:val="center"/>
          </w:tcPr>
          <w:p w14:paraId="527634F1"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1BD9F58B" w14:textId="77777777" w:rsidR="00650EC0" w:rsidRDefault="00000000">
            <w:pPr>
              <w:spacing w:before="20" w:after="20"/>
            </w:pPr>
            <w:r>
              <w:rPr>
                <w:rFonts w:ascii="Calibri" w:eastAsia="Calibri" w:hAnsi="Calibri"/>
                <w:sz w:val="14"/>
              </w:rPr>
              <w:t>Standardize on http://localhost; note in runbook (DEF-040).</w:t>
            </w:r>
          </w:p>
        </w:tc>
      </w:tr>
      <w:tr w:rsidR="00650EC0" w14:paraId="67E1C6C5"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0474FE3C" w14:textId="77777777" w:rsidR="00650EC0" w:rsidRDefault="00000000">
            <w:pPr>
              <w:spacing w:before="20" w:after="20"/>
              <w:jc w:val="center"/>
            </w:pPr>
            <w:r>
              <w:rPr>
                <w:rFonts w:ascii="Calibri" w:eastAsia="Calibri" w:hAnsi="Calibri"/>
                <w:sz w:val="14"/>
              </w:rPr>
              <w:t>R-03</w:t>
            </w:r>
          </w:p>
        </w:tc>
        <w:tc>
          <w:tcPr>
            <w:tcW w:w="1973" w:type="dxa"/>
            <w:tcBorders>
              <w:top w:val="single" w:sz="4" w:space="0" w:color="D0D5DD"/>
              <w:left w:val="single" w:sz="4" w:space="0" w:color="D0D5DD"/>
              <w:bottom w:val="single" w:sz="4" w:space="0" w:color="D0D5DD"/>
              <w:right w:val="single" w:sz="4" w:space="0" w:color="D0D5DD"/>
            </w:tcBorders>
            <w:vAlign w:val="center"/>
          </w:tcPr>
          <w:p w14:paraId="1749FB52" w14:textId="77777777" w:rsidR="00650EC0" w:rsidRDefault="00000000">
            <w:pPr>
              <w:spacing w:before="20" w:after="20"/>
            </w:pPr>
            <w:r>
              <w:rPr>
                <w:rFonts w:ascii="Calibri" w:eastAsia="Calibri" w:hAnsi="Calibri"/>
                <w:sz w:val="14"/>
              </w:rPr>
              <w:t>Requirement/UI churn mid-cycle</w:t>
            </w:r>
          </w:p>
        </w:tc>
        <w:tc>
          <w:tcPr>
            <w:tcW w:w="1973" w:type="dxa"/>
            <w:tcBorders>
              <w:top w:val="single" w:sz="4" w:space="0" w:color="D0D5DD"/>
              <w:left w:val="single" w:sz="4" w:space="0" w:color="D0D5DD"/>
              <w:bottom w:val="single" w:sz="4" w:space="0" w:color="D0D5DD"/>
              <w:right w:val="single" w:sz="4" w:space="0" w:color="D0D5DD"/>
            </w:tcBorders>
            <w:vAlign w:val="center"/>
          </w:tcPr>
          <w:p w14:paraId="0C3B431F"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588AB6EE" w14:textId="77777777" w:rsidR="00650EC0" w:rsidRDefault="00000000">
            <w:pPr>
              <w:spacing w:before="20" w:after="20"/>
              <w:jc w:val="center"/>
            </w:pPr>
            <w:r>
              <w:rPr>
                <w:rFonts w:ascii="Calibri" w:eastAsia="Calibri" w:hAnsi="Calibri"/>
                <w:sz w:val="14"/>
              </w:rPr>
              <w:t>High</w:t>
            </w:r>
          </w:p>
        </w:tc>
        <w:tc>
          <w:tcPr>
            <w:tcW w:w="1973" w:type="dxa"/>
            <w:tcBorders>
              <w:top w:val="single" w:sz="4" w:space="0" w:color="D0D5DD"/>
              <w:left w:val="single" w:sz="4" w:space="0" w:color="D0D5DD"/>
              <w:bottom w:val="single" w:sz="4" w:space="0" w:color="D0D5DD"/>
              <w:right w:val="single" w:sz="4" w:space="0" w:color="D0D5DD"/>
            </w:tcBorders>
            <w:vAlign w:val="center"/>
          </w:tcPr>
          <w:p w14:paraId="5C98AAEA" w14:textId="77777777" w:rsidR="00650EC0" w:rsidRDefault="00000000">
            <w:pPr>
              <w:spacing w:before="20" w:after="20"/>
            </w:pPr>
            <w:r>
              <w:rPr>
                <w:rFonts w:ascii="Calibri" w:eastAsia="Calibri" w:hAnsi="Calibri"/>
                <w:sz w:val="14"/>
              </w:rPr>
              <w:t>Freeze scope before Cycle 1; formal change request + TC update.</w:t>
            </w:r>
          </w:p>
        </w:tc>
      </w:tr>
      <w:tr w:rsidR="00650EC0" w14:paraId="4015EEE1"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5B9365C1" w14:textId="77777777" w:rsidR="00650EC0" w:rsidRDefault="00000000">
            <w:pPr>
              <w:spacing w:before="20" w:after="20"/>
              <w:jc w:val="center"/>
            </w:pPr>
            <w:r>
              <w:rPr>
                <w:rFonts w:ascii="Calibri" w:eastAsia="Calibri" w:hAnsi="Calibri"/>
                <w:sz w:val="14"/>
              </w:rPr>
              <w:t>R-04</w:t>
            </w:r>
          </w:p>
        </w:tc>
        <w:tc>
          <w:tcPr>
            <w:tcW w:w="1973" w:type="dxa"/>
            <w:tcBorders>
              <w:top w:val="single" w:sz="4" w:space="0" w:color="D0D5DD"/>
              <w:left w:val="single" w:sz="4" w:space="0" w:color="D0D5DD"/>
              <w:bottom w:val="single" w:sz="4" w:space="0" w:color="D0D5DD"/>
              <w:right w:val="single" w:sz="4" w:space="0" w:color="D0D5DD"/>
            </w:tcBorders>
            <w:vAlign w:val="center"/>
          </w:tcPr>
          <w:p w14:paraId="40B3966C" w14:textId="77777777" w:rsidR="00650EC0" w:rsidRDefault="00000000">
            <w:pPr>
              <w:spacing w:before="20" w:after="20"/>
            </w:pPr>
            <w:r>
              <w:rPr>
                <w:rFonts w:ascii="Calibri" w:eastAsia="Calibri" w:hAnsi="Calibri"/>
                <w:sz w:val="14"/>
              </w:rPr>
              <w:t>Insufficient time for all UCs/TCs</w:t>
            </w:r>
          </w:p>
        </w:tc>
        <w:tc>
          <w:tcPr>
            <w:tcW w:w="1973" w:type="dxa"/>
            <w:tcBorders>
              <w:top w:val="single" w:sz="4" w:space="0" w:color="D0D5DD"/>
              <w:left w:val="single" w:sz="4" w:space="0" w:color="D0D5DD"/>
              <w:bottom w:val="single" w:sz="4" w:space="0" w:color="D0D5DD"/>
              <w:right w:val="single" w:sz="4" w:space="0" w:color="D0D5DD"/>
            </w:tcBorders>
            <w:vAlign w:val="center"/>
          </w:tcPr>
          <w:p w14:paraId="449E89FF"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1120D089" w14:textId="77777777" w:rsidR="00650EC0" w:rsidRDefault="00000000">
            <w:pPr>
              <w:spacing w:before="20" w:after="20"/>
              <w:jc w:val="center"/>
            </w:pPr>
            <w:r>
              <w:rPr>
                <w:rFonts w:ascii="Calibri" w:eastAsia="Calibri" w:hAnsi="Calibri"/>
                <w:sz w:val="14"/>
              </w:rPr>
              <w:t>High</w:t>
            </w:r>
          </w:p>
        </w:tc>
        <w:tc>
          <w:tcPr>
            <w:tcW w:w="1973" w:type="dxa"/>
            <w:tcBorders>
              <w:top w:val="single" w:sz="4" w:space="0" w:color="D0D5DD"/>
              <w:left w:val="single" w:sz="4" w:space="0" w:color="D0D5DD"/>
              <w:bottom w:val="single" w:sz="4" w:space="0" w:color="D0D5DD"/>
              <w:right w:val="single" w:sz="4" w:space="0" w:color="D0D5DD"/>
            </w:tcBorders>
            <w:vAlign w:val="center"/>
          </w:tcPr>
          <w:p w14:paraId="32ECC387" w14:textId="77777777" w:rsidR="00650EC0" w:rsidRDefault="00000000">
            <w:pPr>
              <w:spacing w:before="20" w:after="20"/>
            </w:pPr>
            <w:r>
              <w:rPr>
                <w:rFonts w:ascii="Calibri" w:eastAsia="Calibri" w:hAnsi="Calibri"/>
                <w:sz w:val="14"/>
              </w:rPr>
              <w:t>Risk-based: High UCs first; defer Low only with waiver.</w:t>
            </w:r>
          </w:p>
        </w:tc>
      </w:tr>
      <w:tr w:rsidR="00650EC0" w14:paraId="1D46B77F"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247A099A" w14:textId="77777777" w:rsidR="00650EC0" w:rsidRDefault="00000000">
            <w:pPr>
              <w:spacing w:before="20" w:after="20"/>
              <w:jc w:val="center"/>
            </w:pPr>
            <w:r>
              <w:rPr>
                <w:rFonts w:ascii="Calibri" w:eastAsia="Calibri" w:hAnsi="Calibri"/>
                <w:sz w:val="14"/>
              </w:rPr>
              <w:t>R-05</w:t>
            </w:r>
          </w:p>
        </w:tc>
        <w:tc>
          <w:tcPr>
            <w:tcW w:w="1973" w:type="dxa"/>
            <w:tcBorders>
              <w:top w:val="single" w:sz="4" w:space="0" w:color="D0D5DD"/>
              <w:left w:val="single" w:sz="4" w:space="0" w:color="D0D5DD"/>
              <w:bottom w:val="single" w:sz="4" w:space="0" w:color="D0D5DD"/>
              <w:right w:val="single" w:sz="4" w:space="0" w:color="D0D5DD"/>
            </w:tcBorders>
            <w:vAlign w:val="center"/>
          </w:tcPr>
          <w:p w14:paraId="78CF26F1" w14:textId="77777777" w:rsidR="00650EC0" w:rsidRDefault="00000000">
            <w:pPr>
              <w:spacing w:before="20" w:after="20"/>
            </w:pPr>
            <w:r>
              <w:rPr>
                <w:rFonts w:ascii="Calibri" w:eastAsia="Calibri" w:hAnsi="Calibri"/>
                <w:sz w:val="14"/>
              </w:rPr>
              <w:t>External deps (Google OAuth, Gemini) unavailable</w:t>
            </w:r>
          </w:p>
        </w:tc>
        <w:tc>
          <w:tcPr>
            <w:tcW w:w="1973" w:type="dxa"/>
            <w:tcBorders>
              <w:top w:val="single" w:sz="4" w:space="0" w:color="D0D5DD"/>
              <w:left w:val="single" w:sz="4" w:space="0" w:color="D0D5DD"/>
              <w:bottom w:val="single" w:sz="4" w:space="0" w:color="D0D5DD"/>
              <w:right w:val="single" w:sz="4" w:space="0" w:color="D0D5DD"/>
            </w:tcBorders>
            <w:vAlign w:val="center"/>
          </w:tcPr>
          <w:p w14:paraId="3E15EF20" w14:textId="77777777" w:rsidR="00650EC0" w:rsidRDefault="00000000">
            <w:pPr>
              <w:spacing w:before="20" w:after="20"/>
              <w:jc w:val="center"/>
            </w:pPr>
            <w:r>
              <w:rPr>
                <w:rFonts w:ascii="Calibri" w:eastAsia="Calibri" w:hAnsi="Calibri"/>
                <w:sz w:val="14"/>
              </w:rPr>
              <w:t>High</w:t>
            </w:r>
          </w:p>
        </w:tc>
        <w:tc>
          <w:tcPr>
            <w:tcW w:w="1973" w:type="dxa"/>
            <w:tcBorders>
              <w:top w:val="single" w:sz="4" w:space="0" w:color="D0D5DD"/>
              <w:left w:val="single" w:sz="4" w:space="0" w:color="D0D5DD"/>
              <w:bottom w:val="single" w:sz="4" w:space="0" w:color="D0D5DD"/>
              <w:right w:val="single" w:sz="4" w:space="0" w:color="D0D5DD"/>
            </w:tcBorders>
            <w:vAlign w:val="center"/>
          </w:tcPr>
          <w:p w14:paraId="6A8376F7"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5077C17D" w14:textId="77777777" w:rsidR="00650EC0" w:rsidRDefault="00000000">
            <w:pPr>
              <w:spacing w:before="20" w:after="20"/>
            </w:pPr>
            <w:r>
              <w:rPr>
                <w:rFonts w:ascii="Calibri" w:eastAsia="Calibri" w:hAnsi="Calibri"/>
                <w:sz w:val="14"/>
              </w:rPr>
              <w:t>Mark IN PROGRESS + mock path; no false PASS.</w:t>
            </w:r>
          </w:p>
        </w:tc>
      </w:tr>
      <w:tr w:rsidR="00650EC0" w14:paraId="3B7DDB2E"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3CFA49DF" w14:textId="77777777" w:rsidR="00650EC0" w:rsidRDefault="00000000">
            <w:pPr>
              <w:spacing w:before="20" w:after="20"/>
              <w:jc w:val="center"/>
            </w:pPr>
            <w:r>
              <w:rPr>
                <w:rFonts w:ascii="Calibri" w:eastAsia="Calibri" w:hAnsi="Calibri"/>
                <w:sz w:val="14"/>
              </w:rPr>
              <w:t>R-06</w:t>
            </w:r>
          </w:p>
        </w:tc>
        <w:tc>
          <w:tcPr>
            <w:tcW w:w="1973" w:type="dxa"/>
            <w:tcBorders>
              <w:top w:val="single" w:sz="4" w:space="0" w:color="D0D5DD"/>
              <w:left w:val="single" w:sz="4" w:space="0" w:color="D0D5DD"/>
              <w:bottom w:val="single" w:sz="4" w:space="0" w:color="D0D5DD"/>
              <w:right w:val="single" w:sz="4" w:space="0" w:color="D0D5DD"/>
            </w:tcBorders>
            <w:vAlign w:val="center"/>
          </w:tcPr>
          <w:p w14:paraId="68F0B578" w14:textId="77777777" w:rsidR="00650EC0" w:rsidRDefault="00000000">
            <w:pPr>
              <w:spacing w:before="20" w:after="20"/>
            </w:pPr>
            <w:r>
              <w:rPr>
                <w:rFonts w:ascii="Calibri" w:eastAsia="Calibri" w:hAnsi="Calibri"/>
                <w:sz w:val="14"/>
              </w:rPr>
              <w:t>Test data conflicts / flaky invite flows</w:t>
            </w:r>
          </w:p>
        </w:tc>
        <w:tc>
          <w:tcPr>
            <w:tcW w:w="1973" w:type="dxa"/>
            <w:tcBorders>
              <w:top w:val="single" w:sz="4" w:space="0" w:color="D0D5DD"/>
              <w:left w:val="single" w:sz="4" w:space="0" w:color="D0D5DD"/>
              <w:bottom w:val="single" w:sz="4" w:space="0" w:color="D0D5DD"/>
              <w:right w:val="single" w:sz="4" w:space="0" w:color="D0D5DD"/>
            </w:tcBorders>
            <w:vAlign w:val="center"/>
          </w:tcPr>
          <w:p w14:paraId="756EA50A"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30BE78C7"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162C45C9" w14:textId="77777777" w:rsidR="00650EC0" w:rsidRDefault="00000000">
            <w:pPr>
              <w:spacing w:before="20" w:after="20"/>
            </w:pPr>
            <w:r>
              <w:rPr>
                <w:rFonts w:ascii="Calibri" w:eastAsia="Calibri" w:hAnsi="Calibri"/>
                <w:sz w:val="14"/>
              </w:rPr>
              <w:t>Reset seeds between cycles; unique emails for register TCs.</w:t>
            </w:r>
          </w:p>
        </w:tc>
      </w:tr>
      <w:tr w:rsidR="00650EC0" w14:paraId="4AF11E81"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664E3F29" w14:textId="77777777" w:rsidR="00650EC0" w:rsidRDefault="00000000">
            <w:pPr>
              <w:spacing w:before="20" w:after="20"/>
              <w:jc w:val="center"/>
            </w:pPr>
            <w:r>
              <w:rPr>
                <w:rFonts w:ascii="Calibri" w:eastAsia="Calibri" w:hAnsi="Calibri"/>
                <w:sz w:val="14"/>
              </w:rPr>
              <w:t>R-07</w:t>
            </w:r>
          </w:p>
        </w:tc>
        <w:tc>
          <w:tcPr>
            <w:tcW w:w="1973" w:type="dxa"/>
            <w:tcBorders>
              <w:top w:val="single" w:sz="4" w:space="0" w:color="D0D5DD"/>
              <w:left w:val="single" w:sz="4" w:space="0" w:color="D0D5DD"/>
              <w:bottom w:val="single" w:sz="4" w:space="0" w:color="D0D5DD"/>
              <w:right w:val="single" w:sz="4" w:space="0" w:color="D0D5DD"/>
            </w:tcBorders>
            <w:vAlign w:val="center"/>
          </w:tcPr>
          <w:p w14:paraId="62DA04B9" w14:textId="77777777" w:rsidR="00650EC0" w:rsidRDefault="00000000">
            <w:pPr>
              <w:spacing w:before="20" w:after="20"/>
            </w:pPr>
            <w:r>
              <w:rPr>
                <w:rFonts w:ascii="Calibri" w:eastAsia="Calibri" w:hAnsi="Calibri"/>
                <w:sz w:val="14"/>
              </w:rPr>
              <w:t>High defect density delays exit</w:t>
            </w:r>
          </w:p>
        </w:tc>
        <w:tc>
          <w:tcPr>
            <w:tcW w:w="1973" w:type="dxa"/>
            <w:tcBorders>
              <w:top w:val="single" w:sz="4" w:space="0" w:color="D0D5DD"/>
              <w:left w:val="single" w:sz="4" w:space="0" w:color="D0D5DD"/>
              <w:bottom w:val="single" w:sz="4" w:space="0" w:color="D0D5DD"/>
              <w:right w:val="single" w:sz="4" w:space="0" w:color="D0D5DD"/>
            </w:tcBorders>
            <w:vAlign w:val="center"/>
          </w:tcPr>
          <w:p w14:paraId="60F41E92"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1045C06D" w14:textId="77777777" w:rsidR="00650EC0" w:rsidRDefault="00000000">
            <w:pPr>
              <w:spacing w:before="20" w:after="20"/>
              <w:jc w:val="center"/>
            </w:pPr>
            <w:r>
              <w:rPr>
                <w:rFonts w:ascii="Calibri" w:eastAsia="Calibri" w:hAnsi="Calibri"/>
                <w:sz w:val="14"/>
              </w:rPr>
              <w:t>High</w:t>
            </w:r>
          </w:p>
        </w:tc>
        <w:tc>
          <w:tcPr>
            <w:tcW w:w="1973" w:type="dxa"/>
            <w:tcBorders>
              <w:top w:val="single" w:sz="4" w:space="0" w:color="D0D5DD"/>
              <w:left w:val="single" w:sz="4" w:space="0" w:color="D0D5DD"/>
              <w:bottom w:val="single" w:sz="4" w:space="0" w:color="D0D5DD"/>
              <w:right w:val="single" w:sz="4" w:space="0" w:color="D0D5DD"/>
            </w:tcBorders>
            <w:vAlign w:val="center"/>
          </w:tcPr>
          <w:p w14:paraId="5EF3D2F6" w14:textId="77777777" w:rsidR="00650EC0" w:rsidRDefault="00000000">
            <w:pPr>
              <w:spacing w:before="20" w:after="20"/>
            </w:pPr>
            <w:r>
              <w:rPr>
                <w:rFonts w:ascii="Calibri" w:eastAsia="Calibri" w:hAnsi="Calibri"/>
                <w:sz w:val="14"/>
              </w:rPr>
              <w:t>Daily triage; Critical same-day; buffer in Phase 6.</w:t>
            </w:r>
          </w:p>
        </w:tc>
      </w:tr>
      <w:tr w:rsidR="00650EC0" w14:paraId="15D81CB5"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1F2C0D5D" w14:textId="77777777" w:rsidR="00650EC0" w:rsidRDefault="00000000">
            <w:pPr>
              <w:spacing w:before="20" w:after="20"/>
              <w:jc w:val="center"/>
            </w:pPr>
            <w:r>
              <w:rPr>
                <w:rFonts w:ascii="Calibri" w:eastAsia="Calibri" w:hAnsi="Calibri"/>
                <w:sz w:val="14"/>
              </w:rPr>
              <w:t>R-08</w:t>
            </w:r>
          </w:p>
        </w:tc>
        <w:tc>
          <w:tcPr>
            <w:tcW w:w="1973" w:type="dxa"/>
            <w:tcBorders>
              <w:top w:val="single" w:sz="4" w:space="0" w:color="D0D5DD"/>
              <w:left w:val="single" w:sz="4" w:space="0" w:color="D0D5DD"/>
              <w:bottom w:val="single" w:sz="4" w:space="0" w:color="D0D5DD"/>
              <w:right w:val="single" w:sz="4" w:space="0" w:color="D0D5DD"/>
            </w:tcBorders>
            <w:vAlign w:val="center"/>
          </w:tcPr>
          <w:p w14:paraId="78095BBC" w14:textId="77777777" w:rsidR="00650EC0" w:rsidRDefault="00000000">
            <w:pPr>
              <w:spacing w:before="20" w:after="20"/>
            </w:pPr>
            <w:r>
              <w:rPr>
                <w:rFonts w:ascii="Calibri" w:eastAsia="Calibri" w:hAnsi="Calibri"/>
                <w:sz w:val="14"/>
              </w:rPr>
              <w:t>Cross-module RBAC regressions</w:t>
            </w:r>
          </w:p>
        </w:tc>
        <w:tc>
          <w:tcPr>
            <w:tcW w:w="1973" w:type="dxa"/>
            <w:tcBorders>
              <w:top w:val="single" w:sz="4" w:space="0" w:color="D0D5DD"/>
              <w:left w:val="single" w:sz="4" w:space="0" w:color="D0D5DD"/>
              <w:bottom w:val="single" w:sz="4" w:space="0" w:color="D0D5DD"/>
              <w:right w:val="single" w:sz="4" w:space="0" w:color="D0D5DD"/>
            </w:tcBorders>
            <w:vAlign w:val="center"/>
          </w:tcPr>
          <w:p w14:paraId="1A1128EB"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1F5B8F52" w14:textId="77777777" w:rsidR="00650EC0" w:rsidRDefault="00000000">
            <w:pPr>
              <w:spacing w:before="20" w:after="20"/>
              <w:jc w:val="center"/>
            </w:pPr>
            <w:r>
              <w:rPr>
                <w:rFonts w:ascii="Calibri" w:eastAsia="Calibri" w:hAnsi="Calibri"/>
                <w:sz w:val="14"/>
              </w:rPr>
              <w:t>High</w:t>
            </w:r>
          </w:p>
        </w:tc>
        <w:tc>
          <w:tcPr>
            <w:tcW w:w="1973" w:type="dxa"/>
            <w:tcBorders>
              <w:top w:val="single" w:sz="4" w:space="0" w:color="D0D5DD"/>
              <w:left w:val="single" w:sz="4" w:space="0" w:color="D0D5DD"/>
              <w:bottom w:val="single" w:sz="4" w:space="0" w:color="D0D5DD"/>
              <w:right w:val="single" w:sz="4" w:space="0" w:color="D0D5DD"/>
            </w:tcBorders>
            <w:vAlign w:val="center"/>
          </w:tcPr>
          <w:p w14:paraId="16960F5D" w14:textId="77777777" w:rsidR="00650EC0" w:rsidRDefault="00000000">
            <w:pPr>
              <w:spacing w:before="20" w:after="20"/>
            </w:pPr>
            <w:r>
              <w:rPr>
                <w:rFonts w:ascii="Calibri" w:eastAsia="Calibri" w:hAnsi="Calibri"/>
                <w:sz w:val="14"/>
              </w:rPr>
              <w:t>Mandatory security suite in Phase 5 every build.</w:t>
            </w:r>
          </w:p>
        </w:tc>
      </w:tr>
      <w:tr w:rsidR="00650EC0" w14:paraId="0A5805DB" w14:textId="77777777">
        <w:tc>
          <w:tcPr>
            <w:tcW w:w="1973" w:type="dxa"/>
            <w:tcBorders>
              <w:top w:val="single" w:sz="4" w:space="0" w:color="D0D5DD"/>
              <w:left w:val="single" w:sz="4" w:space="0" w:color="D0D5DD"/>
              <w:bottom w:val="single" w:sz="4" w:space="0" w:color="D0D5DD"/>
              <w:right w:val="single" w:sz="4" w:space="0" w:color="D0D5DD"/>
            </w:tcBorders>
            <w:vAlign w:val="center"/>
          </w:tcPr>
          <w:p w14:paraId="1ED20EE4" w14:textId="77777777" w:rsidR="00650EC0" w:rsidRDefault="00000000">
            <w:pPr>
              <w:spacing w:before="20" w:after="20"/>
              <w:jc w:val="center"/>
            </w:pPr>
            <w:r>
              <w:rPr>
                <w:rFonts w:ascii="Calibri" w:eastAsia="Calibri" w:hAnsi="Calibri"/>
                <w:sz w:val="14"/>
              </w:rPr>
              <w:t>R-09</w:t>
            </w:r>
          </w:p>
        </w:tc>
        <w:tc>
          <w:tcPr>
            <w:tcW w:w="1973" w:type="dxa"/>
            <w:tcBorders>
              <w:top w:val="single" w:sz="4" w:space="0" w:color="D0D5DD"/>
              <w:left w:val="single" w:sz="4" w:space="0" w:color="D0D5DD"/>
              <w:bottom w:val="single" w:sz="4" w:space="0" w:color="D0D5DD"/>
              <w:right w:val="single" w:sz="4" w:space="0" w:color="D0D5DD"/>
            </w:tcBorders>
            <w:vAlign w:val="center"/>
          </w:tcPr>
          <w:p w14:paraId="7B921113" w14:textId="77777777" w:rsidR="00650EC0" w:rsidRDefault="00000000">
            <w:pPr>
              <w:spacing w:before="20" w:after="20"/>
            </w:pPr>
            <w:r>
              <w:rPr>
                <w:rFonts w:ascii="Calibri" w:eastAsia="Calibri" w:hAnsi="Calibri"/>
                <w:sz w:val="14"/>
              </w:rPr>
              <w:t>Evidence incompleteness (missing screenshots)</w:t>
            </w:r>
          </w:p>
        </w:tc>
        <w:tc>
          <w:tcPr>
            <w:tcW w:w="1973" w:type="dxa"/>
            <w:tcBorders>
              <w:top w:val="single" w:sz="4" w:space="0" w:color="D0D5DD"/>
              <w:left w:val="single" w:sz="4" w:space="0" w:color="D0D5DD"/>
              <w:bottom w:val="single" w:sz="4" w:space="0" w:color="D0D5DD"/>
              <w:right w:val="single" w:sz="4" w:space="0" w:color="D0D5DD"/>
            </w:tcBorders>
            <w:vAlign w:val="center"/>
          </w:tcPr>
          <w:p w14:paraId="2DA5F459" w14:textId="77777777" w:rsidR="00650EC0" w:rsidRDefault="00000000">
            <w:pPr>
              <w:spacing w:before="20" w:after="20"/>
              <w:jc w:val="center"/>
            </w:pPr>
            <w:r>
              <w:rPr>
                <w:rFonts w:ascii="Calibri" w:eastAsia="Calibri" w:hAnsi="Calibri"/>
                <w:sz w:val="14"/>
              </w:rPr>
              <w:t>Low</w:t>
            </w:r>
          </w:p>
        </w:tc>
        <w:tc>
          <w:tcPr>
            <w:tcW w:w="1973" w:type="dxa"/>
            <w:tcBorders>
              <w:top w:val="single" w:sz="4" w:space="0" w:color="D0D5DD"/>
              <w:left w:val="single" w:sz="4" w:space="0" w:color="D0D5DD"/>
              <w:bottom w:val="single" w:sz="4" w:space="0" w:color="D0D5DD"/>
              <w:right w:val="single" w:sz="4" w:space="0" w:color="D0D5DD"/>
            </w:tcBorders>
            <w:vAlign w:val="center"/>
          </w:tcPr>
          <w:p w14:paraId="529BCA48" w14:textId="77777777" w:rsidR="00650EC0" w:rsidRDefault="00000000">
            <w:pPr>
              <w:spacing w:before="20" w:after="20"/>
              <w:jc w:val="center"/>
            </w:pPr>
            <w:r>
              <w:rPr>
                <w:rFonts w:ascii="Calibri" w:eastAsia="Calibri" w:hAnsi="Calibri"/>
                <w:sz w:val="14"/>
              </w:rPr>
              <w:t>Medium</w:t>
            </w:r>
          </w:p>
        </w:tc>
        <w:tc>
          <w:tcPr>
            <w:tcW w:w="1973" w:type="dxa"/>
            <w:tcBorders>
              <w:top w:val="single" w:sz="4" w:space="0" w:color="D0D5DD"/>
              <w:left w:val="single" w:sz="4" w:space="0" w:color="D0D5DD"/>
              <w:bottom w:val="single" w:sz="4" w:space="0" w:color="D0D5DD"/>
              <w:right w:val="single" w:sz="4" w:space="0" w:color="D0D5DD"/>
            </w:tcBorders>
            <w:vAlign w:val="center"/>
          </w:tcPr>
          <w:p w14:paraId="3DABFEBA" w14:textId="77777777" w:rsidR="00650EC0" w:rsidRDefault="00000000">
            <w:pPr>
              <w:spacing w:before="20" w:after="20"/>
            </w:pPr>
            <w:r>
              <w:rPr>
                <w:rFonts w:ascii="Calibri" w:eastAsia="Calibri" w:hAnsi="Calibri"/>
                <w:sz w:val="14"/>
              </w:rPr>
              <w:t>CI-like checklist: every executed TC has artifact path.</w:t>
            </w:r>
          </w:p>
        </w:tc>
      </w:tr>
    </w:tbl>
    <w:p w14:paraId="6DE565B1" w14:textId="77777777" w:rsidR="00650EC0" w:rsidRDefault="00000000">
      <w:pPr>
        <w:pStyle w:val="Heading1"/>
        <w:spacing w:before="320" w:after="120"/>
      </w:pPr>
      <w:r>
        <w:rPr>
          <w:rFonts w:ascii="Calibri" w:eastAsia="Calibri" w:hAnsi="Calibri"/>
          <w:color w:val="0F4C5C"/>
        </w:rPr>
        <w:t>15. Traceability Matrix Summary</w:t>
      </w:r>
    </w:p>
    <w:p w14:paraId="147B2DEA" w14:textId="77777777" w:rsidR="00650EC0" w:rsidRDefault="00000000">
      <w:pPr>
        <w:spacing w:after="120"/>
        <w:jc w:val="both"/>
      </w:pPr>
      <w:r>
        <w:rPr>
          <w:rFonts w:ascii="Calibri" w:eastAsia="Calibri" w:hAnsi="Calibri"/>
          <w:color w:val="1A1A1A"/>
          <w:sz w:val="20"/>
        </w:rPr>
        <w:t>High-level mapping of Modules → UC range → actor coverage → estimated TCs. Detailed Requirement → UC → Test Case → Defect matrix is maintained as a living artifact and synchronized with Automation_Test_Nhom4 / Defect_Report_Nhom4.</w:t>
      </w:r>
    </w:p>
    <w:tbl>
      <w:tblPr>
        <w:tblW w:w="0" w:type="auto"/>
        <w:tblLook w:val="04A0" w:firstRow="1" w:lastRow="0" w:firstColumn="1" w:lastColumn="0" w:noHBand="0" w:noVBand="1"/>
      </w:tblPr>
      <w:tblGrid>
        <w:gridCol w:w="1233"/>
        <w:gridCol w:w="1233"/>
        <w:gridCol w:w="1233"/>
        <w:gridCol w:w="1233"/>
        <w:gridCol w:w="1233"/>
        <w:gridCol w:w="1233"/>
        <w:gridCol w:w="1233"/>
        <w:gridCol w:w="1233"/>
      </w:tblGrid>
      <w:tr w:rsidR="00650EC0" w14:paraId="3DFEAF9C" w14:textId="77777777">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549D322A" w14:textId="77777777" w:rsidR="00650EC0" w:rsidRDefault="00000000">
            <w:pPr>
              <w:spacing w:before="20" w:after="20"/>
              <w:jc w:val="center"/>
            </w:pPr>
            <w:r>
              <w:rPr>
                <w:rFonts w:ascii="Calibri" w:eastAsia="Calibri" w:hAnsi="Calibri"/>
                <w:b/>
                <w:color w:val="FFFFFF"/>
                <w:sz w:val="16"/>
              </w:rPr>
              <w:t>Module</w:t>
            </w:r>
          </w:p>
        </w:tc>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D9A4C07" w14:textId="77777777" w:rsidR="00650EC0" w:rsidRDefault="00000000">
            <w:pPr>
              <w:spacing w:before="20" w:after="20"/>
              <w:jc w:val="center"/>
            </w:pPr>
            <w:r>
              <w:rPr>
                <w:rFonts w:ascii="Calibri" w:eastAsia="Calibri" w:hAnsi="Calibri"/>
                <w:b/>
                <w:color w:val="FFFFFF"/>
                <w:sz w:val="16"/>
              </w:rPr>
              <w:t>UC Range</w:t>
            </w:r>
          </w:p>
        </w:tc>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363690F" w14:textId="77777777" w:rsidR="00650EC0" w:rsidRDefault="00000000">
            <w:pPr>
              <w:spacing w:before="20" w:after="20"/>
              <w:jc w:val="center"/>
            </w:pPr>
            <w:r>
              <w:rPr>
                <w:rFonts w:ascii="Calibri" w:eastAsia="Calibri" w:hAnsi="Calibri"/>
                <w:b/>
                <w:color w:val="FFFFFF"/>
                <w:sz w:val="16"/>
              </w:rPr>
              <w:t>UCs</w:t>
            </w:r>
          </w:p>
        </w:tc>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7C226FC" w14:textId="77777777" w:rsidR="00650EC0" w:rsidRDefault="00000000">
            <w:pPr>
              <w:spacing w:before="20" w:after="20"/>
              <w:jc w:val="center"/>
            </w:pPr>
            <w:r>
              <w:rPr>
                <w:rFonts w:ascii="Calibri" w:eastAsia="Calibri" w:hAnsi="Calibri"/>
                <w:b/>
                <w:color w:val="FFFFFF"/>
                <w:sz w:val="16"/>
              </w:rPr>
              <w:t>Admin</w:t>
            </w:r>
          </w:p>
        </w:tc>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1E5E76C7" w14:textId="77777777" w:rsidR="00650EC0" w:rsidRDefault="00000000">
            <w:pPr>
              <w:spacing w:before="20" w:after="20"/>
              <w:jc w:val="center"/>
            </w:pPr>
            <w:r>
              <w:rPr>
                <w:rFonts w:ascii="Calibri" w:eastAsia="Calibri" w:hAnsi="Calibri"/>
                <w:b/>
                <w:color w:val="FFFFFF"/>
                <w:sz w:val="16"/>
              </w:rPr>
              <w:t>Mentor</w:t>
            </w:r>
          </w:p>
        </w:tc>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28FF72FB" w14:textId="77777777" w:rsidR="00650EC0" w:rsidRDefault="00000000">
            <w:pPr>
              <w:spacing w:before="20" w:after="20"/>
              <w:jc w:val="center"/>
            </w:pPr>
            <w:r>
              <w:rPr>
                <w:rFonts w:ascii="Calibri" w:eastAsia="Calibri" w:hAnsi="Calibri"/>
                <w:b/>
                <w:color w:val="FFFFFF"/>
                <w:sz w:val="16"/>
              </w:rPr>
              <w:t>Student</w:t>
            </w:r>
          </w:p>
        </w:tc>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AEAD3FC" w14:textId="77777777" w:rsidR="00650EC0" w:rsidRDefault="00000000">
            <w:pPr>
              <w:spacing w:before="20" w:after="20"/>
              <w:jc w:val="center"/>
            </w:pPr>
            <w:r>
              <w:rPr>
                <w:rFonts w:ascii="Calibri" w:eastAsia="Calibri" w:hAnsi="Calibri"/>
                <w:b/>
                <w:color w:val="FFFFFF"/>
                <w:sz w:val="16"/>
              </w:rPr>
              <w:t>Committee</w:t>
            </w:r>
          </w:p>
        </w:tc>
        <w:tc>
          <w:tcPr>
            <w:tcW w:w="1233"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DD34B5B" w14:textId="77777777" w:rsidR="00650EC0" w:rsidRDefault="00000000">
            <w:pPr>
              <w:spacing w:before="20" w:after="20"/>
              <w:jc w:val="center"/>
            </w:pPr>
            <w:r>
              <w:rPr>
                <w:rFonts w:ascii="Calibri" w:eastAsia="Calibri" w:hAnsi="Calibri"/>
                <w:b/>
                <w:color w:val="FFFFFF"/>
                <w:sz w:val="16"/>
              </w:rPr>
              <w:t>Est. TCs</w:t>
            </w:r>
          </w:p>
        </w:tc>
      </w:tr>
      <w:tr w:rsidR="00650EC0" w14:paraId="5C4B2042" w14:textId="77777777">
        <w:tc>
          <w:tcPr>
            <w:tcW w:w="1233" w:type="dxa"/>
            <w:tcBorders>
              <w:top w:val="single" w:sz="4" w:space="0" w:color="D0D5DD"/>
              <w:left w:val="single" w:sz="4" w:space="0" w:color="D0D5DD"/>
              <w:bottom w:val="single" w:sz="4" w:space="0" w:color="D0D5DD"/>
              <w:right w:val="single" w:sz="4" w:space="0" w:color="D0D5DD"/>
            </w:tcBorders>
            <w:vAlign w:val="center"/>
          </w:tcPr>
          <w:p w14:paraId="6EA3CD6F" w14:textId="77777777" w:rsidR="00650EC0" w:rsidRDefault="00000000">
            <w:pPr>
              <w:spacing w:before="20" w:after="20"/>
            </w:pPr>
            <w:r>
              <w:rPr>
                <w:rFonts w:ascii="Calibri" w:eastAsia="Calibri" w:hAnsi="Calibri"/>
                <w:b/>
                <w:sz w:val="14"/>
              </w:rPr>
              <w:t>1. Authentication &amp; User Management</w:t>
            </w:r>
          </w:p>
        </w:tc>
        <w:tc>
          <w:tcPr>
            <w:tcW w:w="1233" w:type="dxa"/>
            <w:tcBorders>
              <w:top w:val="single" w:sz="4" w:space="0" w:color="D0D5DD"/>
              <w:left w:val="single" w:sz="4" w:space="0" w:color="D0D5DD"/>
              <w:bottom w:val="single" w:sz="4" w:space="0" w:color="D0D5DD"/>
              <w:right w:val="single" w:sz="4" w:space="0" w:color="D0D5DD"/>
            </w:tcBorders>
            <w:vAlign w:val="center"/>
          </w:tcPr>
          <w:p w14:paraId="1D0D0C65" w14:textId="77777777" w:rsidR="00650EC0" w:rsidRDefault="00000000">
            <w:pPr>
              <w:spacing w:before="20" w:after="20"/>
            </w:pPr>
            <w:r>
              <w:rPr>
                <w:rFonts w:ascii="Calibri" w:eastAsia="Calibri" w:hAnsi="Calibri"/>
                <w:sz w:val="14"/>
              </w:rPr>
              <w:t>UC-01 → UC-09</w:t>
            </w:r>
          </w:p>
        </w:tc>
        <w:tc>
          <w:tcPr>
            <w:tcW w:w="1233" w:type="dxa"/>
            <w:tcBorders>
              <w:top w:val="single" w:sz="4" w:space="0" w:color="D0D5DD"/>
              <w:left w:val="single" w:sz="4" w:space="0" w:color="D0D5DD"/>
              <w:bottom w:val="single" w:sz="4" w:space="0" w:color="D0D5DD"/>
              <w:right w:val="single" w:sz="4" w:space="0" w:color="D0D5DD"/>
            </w:tcBorders>
            <w:vAlign w:val="center"/>
          </w:tcPr>
          <w:p w14:paraId="18A135EB" w14:textId="77777777" w:rsidR="00650EC0" w:rsidRDefault="00000000">
            <w:pPr>
              <w:spacing w:before="20" w:after="20"/>
              <w:jc w:val="center"/>
            </w:pPr>
            <w:r>
              <w:rPr>
                <w:rFonts w:ascii="Calibri" w:eastAsia="Calibri" w:hAnsi="Calibri"/>
                <w:sz w:val="14"/>
              </w:rPr>
              <w:t>9</w:t>
            </w:r>
          </w:p>
        </w:tc>
        <w:tc>
          <w:tcPr>
            <w:tcW w:w="1233" w:type="dxa"/>
            <w:tcBorders>
              <w:top w:val="single" w:sz="4" w:space="0" w:color="D0D5DD"/>
              <w:left w:val="single" w:sz="4" w:space="0" w:color="D0D5DD"/>
              <w:bottom w:val="single" w:sz="4" w:space="0" w:color="D0D5DD"/>
              <w:right w:val="single" w:sz="4" w:space="0" w:color="D0D5DD"/>
            </w:tcBorders>
            <w:vAlign w:val="center"/>
          </w:tcPr>
          <w:p w14:paraId="7B9E26D3"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7D445E2A"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42DD78A7"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456A8133"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21EB55E6" w14:textId="77777777" w:rsidR="00650EC0" w:rsidRDefault="00000000">
            <w:pPr>
              <w:spacing w:before="20" w:after="20"/>
              <w:jc w:val="center"/>
            </w:pPr>
            <w:r>
              <w:rPr>
                <w:rFonts w:ascii="Calibri" w:eastAsia="Calibri" w:hAnsi="Calibri"/>
                <w:sz w:val="14"/>
              </w:rPr>
              <w:t>28</w:t>
            </w:r>
          </w:p>
        </w:tc>
      </w:tr>
      <w:tr w:rsidR="00650EC0" w14:paraId="605806D5" w14:textId="77777777">
        <w:tc>
          <w:tcPr>
            <w:tcW w:w="1233" w:type="dxa"/>
            <w:tcBorders>
              <w:top w:val="single" w:sz="4" w:space="0" w:color="D0D5DD"/>
              <w:left w:val="single" w:sz="4" w:space="0" w:color="D0D5DD"/>
              <w:bottom w:val="single" w:sz="4" w:space="0" w:color="D0D5DD"/>
              <w:right w:val="single" w:sz="4" w:space="0" w:color="D0D5DD"/>
            </w:tcBorders>
            <w:vAlign w:val="center"/>
          </w:tcPr>
          <w:p w14:paraId="49217DA9" w14:textId="77777777" w:rsidR="00650EC0" w:rsidRDefault="00000000">
            <w:pPr>
              <w:spacing w:before="20" w:after="20"/>
            </w:pPr>
            <w:r>
              <w:rPr>
                <w:rFonts w:ascii="Calibri" w:eastAsia="Calibri" w:hAnsi="Calibri"/>
                <w:b/>
                <w:sz w:val="14"/>
              </w:rPr>
              <w:t>2. Admin — Semester, Class &amp; Defense</w:t>
            </w:r>
          </w:p>
        </w:tc>
        <w:tc>
          <w:tcPr>
            <w:tcW w:w="1233" w:type="dxa"/>
            <w:tcBorders>
              <w:top w:val="single" w:sz="4" w:space="0" w:color="D0D5DD"/>
              <w:left w:val="single" w:sz="4" w:space="0" w:color="D0D5DD"/>
              <w:bottom w:val="single" w:sz="4" w:space="0" w:color="D0D5DD"/>
              <w:right w:val="single" w:sz="4" w:space="0" w:color="D0D5DD"/>
            </w:tcBorders>
            <w:vAlign w:val="center"/>
          </w:tcPr>
          <w:p w14:paraId="24DE95A3" w14:textId="77777777" w:rsidR="00650EC0" w:rsidRDefault="00000000">
            <w:pPr>
              <w:spacing w:before="20" w:after="20"/>
            </w:pPr>
            <w:r>
              <w:rPr>
                <w:rFonts w:ascii="Calibri" w:eastAsia="Calibri" w:hAnsi="Calibri"/>
                <w:sz w:val="14"/>
              </w:rPr>
              <w:t>UC-10 → UC-19</w:t>
            </w:r>
          </w:p>
        </w:tc>
        <w:tc>
          <w:tcPr>
            <w:tcW w:w="1233" w:type="dxa"/>
            <w:tcBorders>
              <w:top w:val="single" w:sz="4" w:space="0" w:color="D0D5DD"/>
              <w:left w:val="single" w:sz="4" w:space="0" w:color="D0D5DD"/>
              <w:bottom w:val="single" w:sz="4" w:space="0" w:color="D0D5DD"/>
              <w:right w:val="single" w:sz="4" w:space="0" w:color="D0D5DD"/>
            </w:tcBorders>
            <w:vAlign w:val="center"/>
          </w:tcPr>
          <w:p w14:paraId="0A1F4E82" w14:textId="77777777" w:rsidR="00650EC0" w:rsidRDefault="00000000">
            <w:pPr>
              <w:spacing w:before="20" w:after="20"/>
              <w:jc w:val="center"/>
            </w:pPr>
            <w:r>
              <w:rPr>
                <w:rFonts w:ascii="Calibri" w:eastAsia="Calibri" w:hAnsi="Calibri"/>
                <w:sz w:val="14"/>
              </w:rPr>
              <w:t>10</w:t>
            </w:r>
          </w:p>
        </w:tc>
        <w:tc>
          <w:tcPr>
            <w:tcW w:w="1233" w:type="dxa"/>
            <w:tcBorders>
              <w:top w:val="single" w:sz="4" w:space="0" w:color="D0D5DD"/>
              <w:left w:val="single" w:sz="4" w:space="0" w:color="D0D5DD"/>
              <w:bottom w:val="single" w:sz="4" w:space="0" w:color="D0D5DD"/>
              <w:right w:val="single" w:sz="4" w:space="0" w:color="D0D5DD"/>
            </w:tcBorders>
            <w:vAlign w:val="center"/>
          </w:tcPr>
          <w:p w14:paraId="6E137EDB"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7CF68926"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18F85EBC"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0B570361"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242952BE" w14:textId="77777777" w:rsidR="00650EC0" w:rsidRDefault="00000000">
            <w:pPr>
              <w:spacing w:before="20" w:after="20"/>
              <w:jc w:val="center"/>
            </w:pPr>
            <w:r>
              <w:rPr>
                <w:rFonts w:ascii="Calibri" w:eastAsia="Calibri" w:hAnsi="Calibri"/>
                <w:sz w:val="14"/>
              </w:rPr>
              <w:t>27</w:t>
            </w:r>
          </w:p>
        </w:tc>
      </w:tr>
      <w:tr w:rsidR="00650EC0" w14:paraId="7ABD8820" w14:textId="77777777">
        <w:tc>
          <w:tcPr>
            <w:tcW w:w="1233" w:type="dxa"/>
            <w:tcBorders>
              <w:top w:val="single" w:sz="4" w:space="0" w:color="D0D5DD"/>
              <w:left w:val="single" w:sz="4" w:space="0" w:color="D0D5DD"/>
              <w:bottom w:val="single" w:sz="4" w:space="0" w:color="D0D5DD"/>
              <w:right w:val="single" w:sz="4" w:space="0" w:color="D0D5DD"/>
            </w:tcBorders>
            <w:vAlign w:val="center"/>
          </w:tcPr>
          <w:p w14:paraId="2C0B01FB" w14:textId="77777777" w:rsidR="00650EC0" w:rsidRDefault="00000000">
            <w:pPr>
              <w:spacing w:before="20" w:after="20"/>
            </w:pPr>
            <w:r>
              <w:rPr>
                <w:rFonts w:ascii="Calibri" w:eastAsia="Calibri" w:hAnsi="Calibri"/>
                <w:b/>
                <w:sz w:val="14"/>
              </w:rPr>
              <w:t>3. Project &amp; Task Management</w:t>
            </w:r>
          </w:p>
        </w:tc>
        <w:tc>
          <w:tcPr>
            <w:tcW w:w="1233" w:type="dxa"/>
            <w:tcBorders>
              <w:top w:val="single" w:sz="4" w:space="0" w:color="D0D5DD"/>
              <w:left w:val="single" w:sz="4" w:space="0" w:color="D0D5DD"/>
              <w:bottom w:val="single" w:sz="4" w:space="0" w:color="D0D5DD"/>
              <w:right w:val="single" w:sz="4" w:space="0" w:color="D0D5DD"/>
            </w:tcBorders>
            <w:vAlign w:val="center"/>
          </w:tcPr>
          <w:p w14:paraId="3D57C38A" w14:textId="77777777" w:rsidR="00650EC0" w:rsidRDefault="00000000">
            <w:pPr>
              <w:spacing w:before="20" w:after="20"/>
            </w:pPr>
            <w:r>
              <w:rPr>
                <w:rFonts w:ascii="Calibri" w:eastAsia="Calibri" w:hAnsi="Calibri"/>
                <w:sz w:val="14"/>
              </w:rPr>
              <w:t>UC-20 → UC-27</w:t>
            </w:r>
          </w:p>
        </w:tc>
        <w:tc>
          <w:tcPr>
            <w:tcW w:w="1233" w:type="dxa"/>
            <w:tcBorders>
              <w:top w:val="single" w:sz="4" w:space="0" w:color="D0D5DD"/>
              <w:left w:val="single" w:sz="4" w:space="0" w:color="D0D5DD"/>
              <w:bottom w:val="single" w:sz="4" w:space="0" w:color="D0D5DD"/>
              <w:right w:val="single" w:sz="4" w:space="0" w:color="D0D5DD"/>
            </w:tcBorders>
            <w:vAlign w:val="center"/>
          </w:tcPr>
          <w:p w14:paraId="6AF5584D" w14:textId="77777777" w:rsidR="00650EC0" w:rsidRDefault="00000000">
            <w:pPr>
              <w:spacing w:before="20" w:after="20"/>
              <w:jc w:val="center"/>
            </w:pPr>
            <w:r>
              <w:rPr>
                <w:rFonts w:ascii="Calibri" w:eastAsia="Calibri" w:hAnsi="Calibri"/>
                <w:sz w:val="14"/>
              </w:rPr>
              <w:t>8</w:t>
            </w:r>
          </w:p>
        </w:tc>
        <w:tc>
          <w:tcPr>
            <w:tcW w:w="1233" w:type="dxa"/>
            <w:tcBorders>
              <w:top w:val="single" w:sz="4" w:space="0" w:color="D0D5DD"/>
              <w:left w:val="single" w:sz="4" w:space="0" w:color="D0D5DD"/>
              <w:bottom w:val="single" w:sz="4" w:space="0" w:color="D0D5DD"/>
              <w:right w:val="single" w:sz="4" w:space="0" w:color="D0D5DD"/>
            </w:tcBorders>
            <w:vAlign w:val="center"/>
          </w:tcPr>
          <w:p w14:paraId="614973A3"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59E6232F"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6CE09C49"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7FD89108"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3240CB21" w14:textId="77777777" w:rsidR="00650EC0" w:rsidRDefault="00000000">
            <w:pPr>
              <w:spacing w:before="20" w:after="20"/>
              <w:jc w:val="center"/>
            </w:pPr>
            <w:r>
              <w:rPr>
                <w:rFonts w:ascii="Calibri" w:eastAsia="Calibri" w:hAnsi="Calibri"/>
                <w:sz w:val="14"/>
              </w:rPr>
              <w:t>22</w:t>
            </w:r>
          </w:p>
        </w:tc>
      </w:tr>
      <w:tr w:rsidR="00650EC0" w14:paraId="7C7156A9" w14:textId="77777777">
        <w:tc>
          <w:tcPr>
            <w:tcW w:w="1233" w:type="dxa"/>
            <w:tcBorders>
              <w:top w:val="single" w:sz="4" w:space="0" w:color="D0D5DD"/>
              <w:left w:val="single" w:sz="4" w:space="0" w:color="D0D5DD"/>
              <w:bottom w:val="single" w:sz="4" w:space="0" w:color="D0D5DD"/>
              <w:right w:val="single" w:sz="4" w:space="0" w:color="D0D5DD"/>
            </w:tcBorders>
            <w:vAlign w:val="center"/>
          </w:tcPr>
          <w:p w14:paraId="541C3D58" w14:textId="77777777" w:rsidR="00650EC0" w:rsidRDefault="00000000">
            <w:pPr>
              <w:spacing w:before="20" w:after="20"/>
            </w:pPr>
            <w:r>
              <w:rPr>
                <w:rFonts w:ascii="Calibri" w:eastAsia="Calibri" w:hAnsi="Calibri"/>
                <w:b/>
                <w:sz w:val="14"/>
              </w:rPr>
              <w:t>4. Notification Service</w:t>
            </w:r>
          </w:p>
        </w:tc>
        <w:tc>
          <w:tcPr>
            <w:tcW w:w="1233" w:type="dxa"/>
            <w:tcBorders>
              <w:top w:val="single" w:sz="4" w:space="0" w:color="D0D5DD"/>
              <w:left w:val="single" w:sz="4" w:space="0" w:color="D0D5DD"/>
              <w:bottom w:val="single" w:sz="4" w:space="0" w:color="D0D5DD"/>
              <w:right w:val="single" w:sz="4" w:space="0" w:color="D0D5DD"/>
            </w:tcBorders>
            <w:vAlign w:val="center"/>
          </w:tcPr>
          <w:p w14:paraId="5A6A2D69" w14:textId="77777777" w:rsidR="00650EC0" w:rsidRDefault="00000000">
            <w:pPr>
              <w:spacing w:before="20" w:after="20"/>
            </w:pPr>
            <w:r>
              <w:rPr>
                <w:rFonts w:ascii="Calibri" w:eastAsia="Calibri" w:hAnsi="Calibri"/>
                <w:sz w:val="14"/>
              </w:rPr>
              <w:t>UC-28 → UC-31</w:t>
            </w:r>
          </w:p>
        </w:tc>
        <w:tc>
          <w:tcPr>
            <w:tcW w:w="1233" w:type="dxa"/>
            <w:tcBorders>
              <w:top w:val="single" w:sz="4" w:space="0" w:color="D0D5DD"/>
              <w:left w:val="single" w:sz="4" w:space="0" w:color="D0D5DD"/>
              <w:bottom w:val="single" w:sz="4" w:space="0" w:color="D0D5DD"/>
              <w:right w:val="single" w:sz="4" w:space="0" w:color="D0D5DD"/>
            </w:tcBorders>
            <w:vAlign w:val="center"/>
          </w:tcPr>
          <w:p w14:paraId="365D0A2F" w14:textId="77777777" w:rsidR="00650EC0" w:rsidRDefault="00000000">
            <w:pPr>
              <w:spacing w:before="20" w:after="20"/>
              <w:jc w:val="center"/>
            </w:pPr>
            <w:r>
              <w:rPr>
                <w:rFonts w:ascii="Calibri" w:eastAsia="Calibri" w:hAnsi="Calibri"/>
                <w:sz w:val="14"/>
              </w:rPr>
              <w:t>4</w:t>
            </w:r>
          </w:p>
        </w:tc>
        <w:tc>
          <w:tcPr>
            <w:tcW w:w="1233" w:type="dxa"/>
            <w:tcBorders>
              <w:top w:val="single" w:sz="4" w:space="0" w:color="D0D5DD"/>
              <w:left w:val="single" w:sz="4" w:space="0" w:color="D0D5DD"/>
              <w:bottom w:val="single" w:sz="4" w:space="0" w:color="D0D5DD"/>
              <w:right w:val="single" w:sz="4" w:space="0" w:color="D0D5DD"/>
            </w:tcBorders>
            <w:vAlign w:val="center"/>
          </w:tcPr>
          <w:p w14:paraId="2A5C7C46"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3918630B"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779C8020"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49EC3161"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052F237E" w14:textId="77777777" w:rsidR="00650EC0" w:rsidRDefault="00000000">
            <w:pPr>
              <w:spacing w:before="20" w:after="20"/>
              <w:jc w:val="center"/>
            </w:pPr>
            <w:r>
              <w:rPr>
                <w:rFonts w:ascii="Calibri" w:eastAsia="Calibri" w:hAnsi="Calibri"/>
                <w:sz w:val="14"/>
              </w:rPr>
              <w:t>11</w:t>
            </w:r>
          </w:p>
        </w:tc>
      </w:tr>
      <w:tr w:rsidR="00650EC0" w14:paraId="3ACB6A81" w14:textId="77777777">
        <w:tc>
          <w:tcPr>
            <w:tcW w:w="1233" w:type="dxa"/>
            <w:tcBorders>
              <w:top w:val="single" w:sz="4" w:space="0" w:color="D0D5DD"/>
              <w:left w:val="single" w:sz="4" w:space="0" w:color="D0D5DD"/>
              <w:bottom w:val="single" w:sz="4" w:space="0" w:color="D0D5DD"/>
              <w:right w:val="single" w:sz="4" w:space="0" w:color="D0D5DD"/>
            </w:tcBorders>
            <w:vAlign w:val="center"/>
          </w:tcPr>
          <w:p w14:paraId="231692F3" w14:textId="77777777" w:rsidR="00650EC0" w:rsidRDefault="00000000">
            <w:pPr>
              <w:spacing w:before="20" w:after="20"/>
            </w:pPr>
            <w:r>
              <w:rPr>
                <w:rFonts w:ascii="Calibri" w:eastAsia="Calibri" w:hAnsi="Calibri"/>
                <w:b/>
                <w:sz w:val="14"/>
              </w:rPr>
              <w:t>5. Student — Course, Team &amp; Submission</w:t>
            </w:r>
          </w:p>
        </w:tc>
        <w:tc>
          <w:tcPr>
            <w:tcW w:w="1233" w:type="dxa"/>
            <w:tcBorders>
              <w:top w:val="single" w:sz="4" w:space="0" w:color="D0D5DD"/>
              <w:left w:val="single" w:sz="4" w:space="0" w:color="D0D5DD"/>
              <w:bottom w:val="single" w:sz="4" w:space="0" w:color="D0D5DD"/>
              <w:right w:val="single" w:sz="4" w:space="0" w:color="D0D5DD"/>
            </w:tcBorders>
            <w:vAlign w:val="center"/>
          </w:tcPr>
          <w:p w14:paraId="34102A01" w14:textId="77777777" w:rsidR="00650EC0" w:rsidRDefault="00000000">
            <w:pPr>
              <w:spacing w:before="20" w:after="20"/>
            </w:pPr>
            <w:r>
              <w:rPr>
                <w:rFonts w:ascii="Calibri" w:eastAsia="Calibri" w:hAnsi="Calibri"/>
                <w:sz w:val="14"/>
              </w:rPr>
              <w:t>UC-32 → UC-39</w:t>
            </w:r>
          </w:p>
        </w:tc>
        <w:tc>
          <w:tcPr>
            <w:tcW w:w="1233" w:type="dxa"/>
            <w:tcBorders>
              <w:top w:val="single" w:sz="4" w:space="0" w:color="D0D5DD"/>
              <w:left w:val="single" w:sz="4" w:space="0" w:color="D0D5DD"/>
              <w:bottom w:val="single" w:sz="4" w:space="0" w:color="D0D5DD"/>
              <w:right w:val="single" w:sz="4" w:space="0" w:color="D0D5DD"/>
            </w:tcBorders>
            <w:vAlign w:val="center"/>
          </w:tcPr>
          <w:p w14:paraId="6B2824E7" w14:textId="77777777" w:rsidR="00650EC0" w:rsidRDefault="00000000">
            <w:pPr>
              <w:spacing w:before="20" w:after="20"/>
              <w:jc w:val="center"/>
            </w:pPr>
            <w:r>
              <w:rPr>
                <w:rFonts w:ascii="Calibri" w:eastAsia="Calibri" w:hAnsi="Calibri"/>
                <w:sz w:val="14"/>
              </w:rPr>
              <w:t>8</w:t>
            </w:r>
          </w:p>
        </w:tc>
        <w:tc>
          <w:tcPr>
            <w:tcW w:w="1233" w:type="dxa"/>
            <w:tcBorders>
              <w:top w:val="single" w:sz="4" w:space="0" w:color="D0D5DD"/>
              <w:left w:val="single" w:sz="4" w:space="0" w:color="D0D5DD"/>
              <w:bottom w:val="single" w:sz="4" w:space="0" w:color="D0D5DD"/>
              <w:right w:val="single" w:sz="4" w:space="0" w:color="D0D5DD"/>
            </w:tcBorders>
            <w:vAlign w:val="center"/>
          </w:tcPr>
          <w:p w14:paraId="7E1CA920"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2C913087"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58FF8747"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5DF59FA2"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32F9F8D2" w14:textId="77777777" w:rsidR="00650EC0" w:rsidRDefault="00000000">
            <w:pPr>
              <w:spacing w:before="20" w:after="20"/>
              <w:jc w:val="center"/>
            </w:pPr>
            <w:r>
              <w:rPr>
                <w:rFonts w:ascii="Calibri" w:eastAsia="Calibri" w:hAnsi="Calibri"/>
                <w:sz w:val="14"/>
              </w:rPr>
              <w:t>22</w:t>
            </w:r>
          </w:p>
        </w:tc>
      </w:tr>
      <w:tr w:rsidR="00650EC0" w14:paraId="5EEABD2A" w14:textId="77777777">
        <w:tc>
          <w:tcPr>
            <w:tcW w:w="1233" w:type="dxa"/>
            <w:tcBorders>
              <w:top w:val="single" w:sz="4" w:space="0" w:color="D0D5DD"/>
              <w:left w:val="single" w:sz="4" w:space="0" w:color="D0D5DD"/>
              <w:bottom w:val="single" w:sz="4" w:space="0" w:color="D0D5DD"/>
              <w:right w:val="single" w:sz="4" w:space="0" w:color="D0D5DD"/>
            </w:tcBorders>
            <w:vAlign w:val="center"/>
          </w:tcPr>
          <w:p w14:paraId="28C1A504" w14:textId="77777777" w:rsidR="00650EC0" w:rsidRDefault="00000000">
            <w:pPr>
              <w:spacing w:before="20" w:after="20"/>
            </w:pPr>
            <w:r>
              <w:rPr>
                <w:rFonts w:ascii="Calibri" w:eastAsia="Calibri" w:hAnsi="Calibri"/>
                <w:b/>
                <w:sz w:val="14"/>
              </w:rPr>
              <w:t>6. Mentor — Class, Review &amp; Progress</w:t>
            </w:r>
          </w:p>
        </w:tc>
        <w:tc>
          <w:tcPr>
            <w:tcW w:w="1233" w:type="dxa"/>
            <w:tcBorders>
              <w:top w:val="single" w:sz="4" w:space="0" w:color="D0D5DD"/>
              <w:left w:val="single" w:sz="4" w:space="0" w:color="D0D5DD"/>
              <w:bottom w:val="single" w:sz="4" w:space="0" w:color="D0D5DD"/>
              <w:right w:val="single" w:sz="4" w:space="0" w:color="D0D5DD"/>
            </w:tcBorders>
            <w:vAlign w:val="center"/>
          </w:tcPr>
          <w:p w14:paraId="27E44F3D" w14:textId="77777777" w:rsidR="00650EC0" w:rsidRDefault="00000000">
            <w:pPr>
              <w:spacing w:before="20" w:after="20"/>
            </w:pPr>
            <w:r>
              <w:rPr>
                <w:rFonts w:ascii="Calibri" w:eastAsia="Calibri" w:hAnsi="Calibri"/>
                <w:sz w:val="14"/>
              </w:rPr>
              <w:t>UC-40 → UC-47</w:t>
            </w:r>
          </w:p>
        </w:tc>
        <w:tc>
          <w:tcPr>
            <w:tcW w:w="1233" w:type="dxa"/>
            <w:tcBorders>
              <w:top w:val="single" w:sz="4" w:space="0" w:color="D0D5DD"/>
              <w:left w:val="single" w:sz="4" w:space="0" w:color="D0D5DD"/>
              <w:bottom w:val="single" w:sz="4" w:space="0" w:color="D0D5DD"/>
              <w:right w:val="single" w:sz="4" w:space="0" w:color="D0D5DD"/>
            </w:tcBorders>
            <w:vAlign w:val="center"/>
          </w:tcPr>
          <w:p w14:paraId="7CC0A741" w14:textId="77777777" w:rsidR="00650EC0" w:rsidRDefault="00000000">
            <w:pPr>
              <w:spacing w:before="20" w:after="20"/>
              <w:jc w:val="center"/>
            </w:pPr>
            <w:r>
              <w:rPr>
                <w:rFonts w:ascii="Calibri" w:eastAsia="Calibri" w:hAnsi="Calibri"/>
                <w:sz w:val="14"/>
              </w:rPr>
              <w:t>8</w:t>
            </w:r>
          </w:p>
        </w:tc>
        <w:tc>
          <w:tcPr>
            <w:tcW w:w="1233" w:type="dxa"/>
            <w:tcBorders>
              <w:top w:val="single" w:sz="4" w:space="0" w:color="D0D5DD"/>
              <w:left w:val="single" w:sz="4" w:space="0" w:color="D0D5DD"/>
              <w:bottom w:val="single" w:sz="4" w:space="0" w:color="D0D5DD"/>
              <w:right w:val="single" w:sz="4" w:space="0" w:color="D0D5DD"/>
            </w:tcBorders>
            <w:vAlign w:val="center"/>
          </w:tcPr>
          <w:p w14:paraId="05DD6F7D"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1B0AC017"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0677F63F"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432E71BA"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67CDD82A" w14:textId="77777777" w:rsidR="00650EC0" w:rsidRDefault="00000000">
            <w:pPr>
              <w:spacing w:before="20" w:after="20"/>
              <w:jc w:val="center"/>
            </w:pPr>
            <w:r>
              <w:rPr>
                <w:rFonts w:ascii="Calibri" w:eastAsia="Calibri" w:hAnsi="Calibri"/>
                <w:sz w:val="14"/>
              </w:rPr>
              <w:t>18</w:t>
            </w:r>
          </w:p>
        </w:tc>
      </w:tr>
      <w:tr w:rsidR="00650EC0" w14:paraId="66557D83" w14:textId="77777777">
        <w:tc>
          <w:tcPr>
            <w:tcW w:w="1233" w:type="dxa"/>
            <w:tcBorders>
              <w:top w:val="single" w:sz="4" w:space="0" w:color="D0D5DD"/>
              <w:left w:val="single" w:sz="4" w:space="0" w:color="D0D5DD"/>
              <w:bottom w:val="single" w:sz="4" w:space="0" w:color="D0D5DD"/>
              <w:right w:val="single" w:sz="4" w:space="0" w:color="D0D5DD"/>
            </w:tcBorders>
            <w:vAlign w:val="center"/>
          </w:tcPr>
          <w:p w14:paraId="6E67E266" w14:textId="77777777" w:rsidR="00650EC0" w:rsidRDefault="00000000">
            <w:pPr>
              <w:spacing w:before="20" w:after="20"/>
            </w:pPr>
            <w:r>
              <w:rPr>
                <w:rFonts w:ascii="Calibri" w:eastAsia="Calibri" w:hAnsi="Calibri"/>
                <w:b/>
                <w:sz w:val="14"/>
              </w:rPr>
              <w:t>7. Dashboard, Committee &amp; Reports</w:t>
            </w:r>
          </w:p>
        </w:tc>
        <w:tc>
          <w:tcPr>
            <w:tcW w:w="1233" w:type="dxa"/>
            <w:tcBorders>
              <w:top w:val="single" w:sz="4" w:space="0" w:color="D0D5DD"/>
              <w:left w:val="single" w:sz="4" w:space="0" w:color="D0D5DD"/>
              <w:bottom w:val="single" w:sz="4" w:space="0" w:color="D0D5DD"/>
              <w:right w:val="single" w:sz="4" w:space="0" w:color="D0D5DD"/>
            </w:tcBorders>
            <w:vAlign w:val="center"/>
          </w:tcPr>
          <w:p w14:paraId="226563B5" w14:textId="77777777" w:rsidR="00650EC0" w:rsidRDefault="00000000">
            <w:pPr>
              <w:spacing w:before="20" w:after="20"/>
            </w:pPr>
            <w:r>
              <w:rPr>
                <w:rFonts w:ascii="Calibri" w:eastAsia="Calibri" w:hAnsi="Calibri"/>
                <w:sz w:val="14"/>
              </w:rPr>
              <w:t>UC-50 → UC-56</w:t>
            </w:r>
          </w:p>
        </w:tc>
        <w:tc>
          <w:tcPr>
            <w:tcW w:w="1233" w:type="dxa"/>
            <w:tcBorders>
              <w:top w:val="single" w:sz="4" w:space="0" w:color="D0D5DD"/>
              <w:left w:val="single" w:sz="4" w:space="0" w:color="D0D5DD"/>
              <w:bottom w:val="single" w:sz="4" w:space="0" w:color="D0D5DD"/>
              <w:right w:val="single" w:sz="4" w:space="0" w:color="D0D5DD"/>
            </w:tcBorders>
            <w:vAlign w:val="center"/>
          </w:tcPr>
          <w:p w14:paraId="26AEEBF3" w14:textId="77777777" w:rsidR="00650EC0" w:rsidRDefault="00000000">
            <w:pPr>
              <w:spacing w:before="20" w:after="20"/>
              <w:jc w:val="center"/>
            </w:pPr>
            <w:r>
              <w:rPr>
                <w:rFonts w:ascii="Calibri" w:eastAsia="Calibri" w:hAnsi="Calibri"/>
                <w:sz w:val="14"/>
              </w:rPr>
              <w:t>7</w:t>
            </w:r>
          </w:p>
        </w:tc>
        <w:tc>
          <w:tcPr>
            <w:tcW w:w="1233" w:type="dxa"/>
            <w:tcBorders>
              <w:top w:val="single" w:sz="4" w:space="0" w:color="D0D5DD"/>
              <w:left w:val="single" w:sz="4" w:space="0" w:color="D0D5DD"/>
              <w:bottom w:val="single" w:sz="4" w:space="0" w:color="D0D5DD"/>
              <w:right w:val="single" w:sz="4" w:space="0" w:color="D0D5DD"/>
            </w:tcBorders>
            <w:vAlign w:val="center"/>
          </w:tcPr>
          <w:p w14:paraId="1F9E90E9"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212A0700"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645B41FF"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1BFFB9EB" w14:textId="77777777" w:rsidR="00650EC0" w:rsidRDefault="00000000">
            <w:pPr>
              <w:spacing w:before="20" w:after="20"/>
              <w:jc w:val="center"/>
            </w:pPr>
            <w:r>
              <w:rPr>
                <w:rFonts w:ascii="Calibri" w:eastAsia="Calibri" w:hAnsi="Calibri"/>
                <w:sz w:val="14"/>
              </w:rPr>
              <w:t>✓</w:t>
            </w:r>
          </w:p>
        </w:tc>
        <w:tc>
          <w:tcPr>
            <w:tcW w:w="1233" w:type="dxa"/>
            <w:tcBorders>
              <w:top w:val="single" w:sz="4" w:space="0" w:color="D0D5DD"/>
              <w:left w:val="single" w:sz="4" w:space="0" w:color="D0D5DD"/>
              <w:bottom w:val="single" w:sz="4" w:space="0" w:color="D0D5DD"/>
              <w:right w:val="single" w:sz="4" w:space="0" w:color="D0D5DD"/>
            </w:tcBorders>
            <w:vAlign w:val="center"/>
          </w:tcPr>
          <w:p w14:paraId="3C8C1D86" w14:textId="77777777" w:rsidR="00650EC0" w:rsidRDefault="00000000">
            <w:pPr>
              <w:spacing w:before="20" w:after="20"/>
              <w:jc w:val="center"/>
            </w:pPr>
            <w:r>
              <w:rPr>
                <w:rFonts w:ascii="Calibri" w:eastAsia="Calibri" w:hAnsi="Calibri"/>
                <w:sz w:val="14"/>
              </w:rPr>
              <w:t>16</w:t>
            </w:r>
          </w:p>
        </w:tc>
      </w:tr>
      <w:tr w:rsidR="00650EC0" w14:paraId="54992296" w14:textId="77777777">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8BCF0A4" w14:textId="77777777" w:rsidR="00650EC0" w:rsidRDefault="00000000">
            <w:pPr>
              <w:spacing w:before="20" w:after="20"/>
              <w:jc w:val="center"/>
            </w:pPr>
            <w:r>
              <w:rPr>
                <w:rFonts w:ascii="Calibri" w:eastAsia="Calibri" w:hAnsi="Calibri"/>
                <w:b/>
                <w:sz w:val="16"/>
              </w:rPr>
              <w:t>TOTAL</w:t>
            </w:r>
          </w:p>
        </w:tc>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0368AC8F" w14:textId="77777777" w:rsidR="00650EC0" w:rsidRDefault="00650EC0">
            <w:pPr>
              <w:spacing w:before="20" w:after="20"/>
              <w:jc w:val="center"/>
            </w:pPr>
          </w:p>
        </w:tc>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1B0897E" w14:textId="77777777" w:rsidR="00650EC0" w:rsidRDefault="00000000">
            <w:pPr>
              <w:spacing w:before="20" w:after="20"/>
              <w:jc w:val="center"/>
            </w:pPr>
            <w:r>
              <w:rPr>
                <w:rFonts w:ascii="Calibri" w:eastAsia="Calibri" w:hAnsi="Calibri"/>
                <w:b/>
                <w:sz w:val="16"/>
              </w:rPr>
              <w:t>54</w:t>
            </w:r>
          </w:p>
        </w:tc>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4C9792AB" w14:textId="77777777" w:rsidR="00650EC0" w:rsidRDefault="00650EC0">
            <w:pPr>
              <w:spacing w:before="20" w:after="20"/>
              <w:jc w:val="center"/>
            </w:pPr>
          </w:p>
        </w:tc>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6DE29989" w14:textId="77777777" w:rsidR="00650EC0" w:rsidRDefault="00650EC0">
            <w:pPr>
              <w:spacing w:before="20" w:after="20"/>
              <w:jc w:val="center"/>
            </w:pPr>
          </w:p>
        </w:tc>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92920CB" w14:textId="77777777" w:rsidR="00650EC0" w:rsidRDefault="00650EC0">
            <w:pPr>
              <w:spacing w:before="20" w:after="20"/>
              <w:jc w:val="center"/>
            </w:pPr>
          </w:p>
        </w:tc>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29DBE7AF" w14:textId="77777777" w:rsidR="00650EC0" w:rsidRDefault="00650EC0">
            <w:pPr>
              <w:spacing w:before="20" w:after="20"/>
              <w:jc w:val="center"/>
            </w:pPr>
          </w:p>
        </w:tc>
        <w:tc>
          <w:tcPr>
            <w:tcW w:w="1233" w:type="dxa"/>
            <w:tcBorders>
              <w:top w:val="single" w:sz="4" w:space="0" w:color="D0D5DD"/>
              <w:left w:val="single" w:sz="4" w:space="0" w:color="D0D5DD"/>
              <w:bottom w:val="single" w:sz="4" w:space="0" w:color="D0D5DD"/>
              <w:right w:val="single" w:sz="4" w:space="0" w:color="D0D5DD"/>
            </w:tcBorders>
            <w:shd w:val="clear" w:color="auto" w:fill="E8EEF0"/>
            <w:vAlign w:val="center"/>
          </w:tcPr>
          <w:p w14:paraId="7453F98A" w14:textId="77777777" w:rsidR="00650EC0" w:rsidRDefault="00000000">
            <w:pPr>
              <w:spacing w:before="20" w:after="20"/>
              <w:jc w:val="center"/>
            </w:pPr>
            <w:r>
              <w:rPr>
                <w:rFonts w:ascii="Calibri" w:eastAsia="Calibri" w:hAnsi="Calibri"/>
                <w:b/>
                <w:sz w:val="16"/>
              </w:rPr>
              <w:t>144</w:t>
            </w:r>
          </w:p>
        </w:tc>
      </w:tr>
    </w:tbl>
    <w:p w14:paraId="11D0AD49" w14:textId="77777777" w:rsidR="00650EC0" w:rsidRDefault="00650EC0"/>
    <w:p w14:paraId="0D94865D" w14:textId="77777777" w:rsidR="00650EC0" w:rsidRDefault="00000000">
      <w:pPr>
        <w:spacing w:after="60"/>
      </w:pPr>
      <w:r>
        <w:rPr>
          <w:rFonts w:ascii="Calibri" w:eastAsia="Calibri" w:hAnsi="Calibri"/>
          <w:b/>
          <w:color w:val="1A1A1A"/>
          <w:sz w:val="20"/>
        </w:rPr>
        <w:t>Coverage commitments (khắt khe):</w:t>
      </w:r>
    </w:p>
    <w:p w14:paraId="15F36425" w14:textId="77777777" w:rsidR="00650EC0" w:rsidRDefault="00000000">
      <w:pPr>
        <w:pStyle w:val="ListBullet"/>
        <w:spacing w:after="40"/>
      </w:pPr>
      <w:r>
        <w:rPr>
          <w:rFonts w:ascii="Calibri" w:eastAsia="Calibri" w:hAnsi="Calibri"/>
          <w:sz w:val="20"/>
        </w:rPr>
        <w:lastRenderedPageBreak/>
        <w:t>Use Case coverage target: 100% of 54 UCs have designed TCs before Cycle exit.</w:t>
      </w:r>
    </w:p>
    <w:p w14:paraId="3555A86C" w14:textId="77777777" w:rsidR="00650EC0" w:rsidRDefault="00000000">
      <w:pPr>
        <w:pStyle w:val="ListBullet"/>
        <w:spacing w:after="40"/>
      </w:pPr>
      <w:r>
        <w:rPr>
          <w:rFonts w:ascii="Calibri" w:eastAsia="Calibri" w:hAnsi="Calibri"/>
          <w:sz w:val="20"/>
        </w:rPr>
        <w:t>Executable baseline: 144 estimated TCs; Automation_Test_Nhom4 tracks actual execution status.</w:t>
      </w:r>
    </w:p>
    <w:p w14:paraId="322B0DED" w14:textId="77777777" w:rsidR="00650EC0" w:rsidRDefault="00000000">
      <w:pPr>
        <w:pStyle w:val="ListBullet"/>
        <w:spacing w:after="40"/>
      </w:pPr>
      <w:r>
        <w:rPr>
          <w:rFonts w:ascii="Calibri" w:eastAsia="Calibri" w:hAnsi="Calibri"/>
          <w:sz w:val="20"/>
        </w:rPr>
        <w:t>Every Open/In Progress defect in Defect_Report_Nhom4 must reference a Related TC or N/A with justification.</w:t>
      </w:r>
    </w:p>
    <w:p w14:paraId="38C21D02" w14:textId="77777777" w:rsidR="00650EC0" w:rsidRDefault="00000000">
      <w:pPr>
        <w:pStyle w:val="ListBullet"/>
        <w:spacing w:after="40"/>
      </w:pPr>
      <w:r>
        <w:rPr>
          <w:rFonts w:ascii="Calibri" w:eastAsia="Calibri" w:hAnsi="Calibri"/>
          <w:sz w:val="20"/>
        </w:rPr>
        <w:t>No module may declare EXIT if XC-2/XC-3 fail — academic demo does not override Critical defect policy.</w:t>
      </w:r>
    </w:p>
    <w:p w14:paraId="09DF9C63" w14:textId="77777777" w:rsidR="00650EC0" w:rsidRDefault="00000000">
      <w:pPr>
        <w:pStyle w:val="Heading1"/>
        <w:spacing w:before="320" w:after="120"/>
      </w:pPr>
      <w:r>
        <w:rPr>
          <w:rFonts w:ascii="Calibri" w:eastAsia="Calibri" w:hAnsi="Calibri"/>
          <w:color w:val="0F4C5C"/>
        </w:rPr>
        <w:t>Appendix A — Quality Gate Checklist (Pre-Demo)</w:t>
      </w:r>
    </w:p>
    <w:tbl>
      <w:tblPr>
        <w:tblW w:w="0" w:type="auto"/>
        <w:tblLook w:val="04A0" w:firstRow="1" w:lastRow="0" w:firstColumn="1" w:lastColumn="0" w:noHBand="0" w:noVBand="1"/>
      </w:tblPr>
      <w:tblGrid>
        <w:gridCol w:w="3289"/>
        <w:gridCol w:w="3289"/>
        <w:gridCol w:w="3289"/>
      </w:tblGrid>
      <w:tr w:rsidR="00650EC0" w14:paraId="615E9C9D" w14:textId="77777777">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627F4074" w14:textId="77777777" w:rsidR="00650EC0" w:rsidRDefault="00000000">
            <w:pPr>
              <w:spacing w:before="20" w:after="20"/>
              <w:jc w:val="center"/>
            </w:pPr>
            <w:r>
              <w:rPr>
                <w:rFonts w:ascii="Calibri" w:eastAsia="Calibri" w:hAnsi="Calibri"/>
                <w:b/>
                <w:color w:val="FFFFFF"/>
                <w:sz w:val="16"/>
              </w:rPr>
              <w:t>#</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46D88EB6" w14:textId="77777777" w:rsidR="00650EC0" w:rsidRDefault="00000000">
            <w:pPr>
              <w:spacing w:before="20" w:after="20"/>
              <w:jc w:val="center"/>
            </w:pPr>
            <w:r>
              <w:rPr>
                <w:rFonts w:ascii="Calibri" w:eastAsia="Calibri" w:hAnsi="Calibri"/>
                <w:b/>
                <w:color w:val="FFFFFF"/>
                <w:sz w:val="16"/>
              </w:rPr>
              <w:t>Gate Check</w:t>
            </w:r>
          </w:p>
        </w:tc>
        <w:tc>
          <w:tcPr>
            <w:tcW w:w="3289" w:type="dxa"/>
            <w:tcBorders>
              <w:top w:val="single" w:sz="4" w:space="0" w:color="D0D5DD"/>
              <w:left w:val="single" w:sz="4" w:space="0" w:color="D0D5DD"/>
              <w:bottom w:val="single" w:sz="4" w:space="0" w:color="D0D5DD"/>
              <w:right w:val="single" w:sz="4" w:space="0" w:color="D0D5DD"/>
            </w:tcBorders>
            <w:shd w:val="clear" w:color="auto" w:fill="0F4C5C"/>
            <w:vAlign w:val="center"/>
          </w:tcPr>
          <w:p w14:paraId="7CE7BD85" w14:textId="77777777" w:rsidR="00650EC0" w:rsidRDefault="00000000">
            <w:pPr>
              <w:spacing w:before="20" w:after="20"/>
              <w:jc w:val="center"/>
            </w:pPr>
            <w:r>
              <w:rPr>
                <w:rFonts w:ascii="Calibri" w:eastAsia="Calibri" w:hAnsi="Calibri"/>
                <w:b/>
                <w:color w:val="FFFFFF"/>
                <w:sz w:val="16"/>
              </w:rPr>
              <w:t>Status (☐/☑)</w:t>
            </w:r>
          </w:p>
        </w:tc>
      </w:tr>
      <w:tr w:rsidR="00650EC0" w14:paraId="1EAA0A94"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5AB1246" w14:textId="77777777" w:rsidR="00650EC0" w:rsidRDefault="00000000">
            <w:pPr>
              <w:spacing w:before="20" w:after="20"/>
              <w:jc w:val="center"/>
            </w:pPr>
            <w:r>
              <w:rPr>
                <w:rFonts w:ascii="Calibri" w:eastAsia="Calibri" w:hAnsi="Calibri"/>
                <w:sz w:val="16"/>
              </w:rPr>
              <w:t>1</w:t>
            </w:r>
          </w:p>
        </w:tc>
        <w:tc>
          <w:tcPr>
            <w:tcW w:w="3289" w:type="dxa"/>
            <w:tcBorders>
              <w:top w:val="single" w:sz="4" w:space="0" w:color="D0D5DD"/>
              <w:left w:val="single" w:sz="4" w:space="0" w:color="D0D5DD"/>
              <w:bottom w:val="single" w:sz="4" w:space="0" w:color="D0D5DD"/>
              <w:right w:val="single" w:sz="4" w:space="0" w:color="D0D5DD"/>
            </w:tcBorders>
            <w:vAlign w:val="center"/>
          </w:tcPr>
          <w:p w14:paraId="0EE8B5BD" w14:textId="77777777" w:rsidR="00650EC0" w:rsidRDefault="00000000">
            <w:pPr>
              <w:spacing w:before="20" w:after="20"/>
            </w:pPr>
            <w:r>
              <w:rPr>
                <w:rFonts w:ascii="Calibri" w:eastAsia="Calibri" w:hAnsi="Calibri"/>
                <w:sz w:val="16"/>
              </w:rPr>
              <w:t>Smoke: Admin/Mentor/Student/Committee login PASS</w:t>
            </w:r>
          </w:p>
        </w:tc>
        <w:tc>
          <w:tcPr>
            <w:tcW w:w="3289" w:type="dxa"/>
            <w:tcBorders>
              <w:top w:val="single" w:sz="4" w:space="0" w:color="D0D5DD"/>
              <w:left w:val="single" w:sz="4" w:space="0" w:color="D0D5DD"/>
              <w:bottom w:val="single" w:sz="4" w:space="0" w:color="D0D5DD"/>
              <w:right w:val="single" w:sz="4" w:space="0" w:color="D0D5DD"/>
            </w:tcBorders>
            <w:vAlign w:val="center"/>
          </w:tcPr>
          <w:p w14:paraId="1090D0E1" w14:textId="77777777" w:rsidR="00650EC0" w:rsidRDefault="00000000">
            <w:pPr>
              <w:spacing w:before="20" w:after="20"/>
              <w:jc w:val="center"/>
            </w:pPr>
            <w:r>
              <w:rPr>
                <w:rFonts w:ascii="Calibri" w:eastAsia="Calibri" w:hAnsi="Calibri"/>
                <w:sz w:val="20"/>
              </w:rPr>
              <w:t>☐</w:t>
            </w:r>
          </w:p>
        </w:tc>
      </w:tr>
      <w:tr w:rsidR="00650EC0" w14:paraId="065FBDFD"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C648423" w14:textId="77777777" w:rsidR="00650EC0" w:rsidRDefault="00000000">
            <w:pPr>
              <w:spacing w:before="20" w:after="20"/>
              <w:jc w:val="center"/>
            </w:pPr>
            <w:r>
              <w:rPr>
                <w:rFonts w:ascii="Calibri" w:eastAsia="Calibri" w:hAnsi="Calibri"/>
                <w:sz w:val="16"/>
              </w:rPr>
              <w:t>2</w:t>
            </w:r>
          </w:p>
        </w:tc>
        <w:tc>
          <w:tcPr>
            <w:tcW w:w="3289" w:type="dxa"/>
            <w:tcBorders>
              <w:top w:val="single" w:sz="4" w:space="0" w:color="D0D5DD"/>
              <w:left w:val="single" w:sz="4" w:space="0" w:color="D0D5DD"/>
              <w:bottom w:val="single" w:sz="4" w:space="0" w:color="D0D5DD"/>
              <w:right w:val="single" w:sz="4" w:space="0" w:color="D0D5DD"/>
            </w:tcBorders>
            <w:vAlign w:val="center"/>
          </w:tcPr>
          <w:p w14:paraId="372E31A5" w14:textId="77777777" w:rsidR="00650EC0" w:rsidRDefault="00000000">
            <w:pPr>
              <w:spacing w:before="20" w:after="20"/>
            </w:pPr>
            <w:r>
              <w:rPr>
                <w:rFonts w:ascii="Calibri" w:eastAsia="Calibri" w:hAnsi="Calibri"/>
                <w:sz w:val="16"/>
              </w:rPr>
              <w:t>mvn test: AdminServiceTest + NotificationServiceTest PASS</w:t>
            </w:r>
          </w:p>
        </w:tc>
        <w:tc>
          <w:tcPr>
            <w:tcW w:w="3289" w:type="dxa"/>
            <w:tcBorders>
              <w:top w:val="single" w:sz="4" w:space="0" w:color="D0D5DD"/>
              <w:left w:val="single" w:sz="4" w:space="0" w:color="D0D5DD"/>
              <w:bottom w:val="single" w:sz="4" w:space="0" w:color="D0D5DD"/>
              <w:right w:val="single" w:sz="4" w:space="0" w:color="D0D5DD"/>
            </w:tcBorders>
            <w:vAlign w:val="center"/>
          </w:tcPr>
          <w:p w14:paraId="02335565" w14:textId="77777777" w:rsidR="00650EC0" w:rsidRDefault="00000000">
            <w:pPr>
              <w:spacing w:before="20" w:after="20"/>
              <w:jc w:val="center"/>
            </w:pPr>
            <w:r>
              <w:rPr>
                <w:rFonts w:ascii="Calibri" w:eastAsia="Calibri" w:hAnsi="Calibri"/>
                <w:sz w:val="20"/>
              </w:rPr>
              <w:t>☐</w:t>
            </w:r>
          </w:p>
        </w:tc>
      </w:tr>
      <w:tr w:rsidR="00650EC0" w14:paraId="65E03F90"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22085287" w14:textId="77777777" w:rsidR="00650EC0" w:rsidRDefault="00000000">
            <w:pPr>
              <w:spacing w:before="20" w:after="20"/>
              <w:jc w:val="center"/>
            </w:pPr>
            <w:r>
              <w:rPr>
                <w:rFonts w:ascii="Calibri" w:eastAsia="Calibri" w:hAnsi="Calibri"/>
                <w:sz w:val="16"/>
              </w:rPr>
              <w:t>3</w:t>
            </w:r>
          </w:p>
        </w:tc>
        <w:tc>
          <w:tcPr>
            <w:tcW w:w="3289" w:type="dxa"/>
            <w:tcBorders>
              <w:top w:val="single" w:sz="4" w:space="0" w:color="D0D5DD"/>
              <w:left w:val="single" w:sz="4" w:space="0" w:color="D0D5DD"/>
              <w:bottom w:val="single" w:sz="4" w:space="0" w:color="D0D5DD"/>
              <w:right w:val="single" w:sz="4" w:space="0" w:color="D0D5DD"/>
            </w:tcBorders>
            <w:vAlign w:val="center"/>
          </w:tcPr>
          <w:p w14:paraId="3452D7AE" w14:textId="77777777" w:rsidR="00650EC0" w:rsidRDefault="00000000">
            <w:pPr>
              <w:spacing w:before="20" w:after="20"/>
            </w:pPr>
            <w:r>
              <w:rPr>
                <w:rFonts w:ascii="Calibri" w:eastAsia="Calibri" w:hAnsi="Calibri"/>
                <w:sz w:val="16"/>
              </w:rPr>
              <w:t>Playwright evidence regenerated for changed modules</w:t>
            </w:r>
          </w:p>
        </w:tc>
        <w:tc>
          <w:tcPr>
            <w:tcW w:w="3289" w:type="dxa"/>
            <w:tcBorders>
              <w:top w:val="single" w:sz="4" w:space="0" w:color="D0D5DD"/>
              <w:left w:val="single" w:sz="4" w:space="0" w:color="D0D5DD"/>
              <w:bottom w:val="single" w:sz="4" w:space="0" w:color="D0D5DD"/>
              <w:right w:val="single" w:sz="4" w:space="0" w:color="D0D5DD"/>
            </w:tcBorders>
            <w:vAlign w:val="center"/>
          </w:tcPr>
          <w:p w14:paraId="69290636" w14:textId="77777777" w:rsidR="00650EC0" w:rsidRDefault="00000000">
            <w:pPr>
              <w:spacing w:before="20" w:after="20"/>
              <w:jc w:val="center"/>
            </w:pPr>
            <w:r>
              <w:rPr>
                <w:rFonts w:ascii="Calibri" w:eastAsia="Calibri" w:hAnsi="Calibri"/>
                <w:sz w:val="20"/>
              </w:rPr>
              <w:t>☐</w:t>
            </w:r>
          </w:p>
        </w:tc>
      </w:tr>
      <w:tr w:rsidR="00650EC0" w14:paraId="70A865BA"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66F355B8" w14:textId="77777777" w:rsidR="00650EC0" w:rsidRDefault="00000000">
            <w:pPr>
              <w:spacing w:before="20" w:after="20"/>
              <w:jc w:val="center"/>
            </w:pPr>
            <w:r>
              <w:rPr>
                <w:rFonts w:ascii="Calibri" w:eastAsia="Calibri" w:hAnsi="Calibri"/>
                <w:sz w:val="16"/>
              </w:rPr>
              <w:t>4</w:t>
            </w:r>
          </w:p>
        </w:tc>
        <w:tc>
          <w:tcPr>
            <w:tcW w:w="3289" w:type="dxa"/>
            <w:tcBorders>
              <w:top w:val="single" w:sz="4" w:space="0" w:color="D0D5DD"/>
              <w:left w:val="single" w:sz="4" w:space="0" w:color="D0D5DD"/>
              <w:bottom w:val="single" w:sz="4" w:space="0" w:color="D0D5DD"/>
              <w:right w:val="single" w:sz="4" w:space="0" w:color="D0D5DD"/>
            </w:tcBorders>
            <w:vAlign w:val="center"/>
          </w:tcPr>
          <w:p w14:paraId="202C6EF4" w14:textId="77777777" w:rsidR="00650EC0" w:rsidRDefault="00000000">
            <w:pPr>
              <w:spacing w:before="20" w:after="20"/>
            </w:pPr>
            <w:r>
              <w:rPr>
                <w:rFonts w:ascii="Calibri" w:eastAsia="Calibri" w:hAnsi="Calibri"/>
                <w:sz w:val="16"/>
              </w:rPr>
              <w:t>Zero Critical defects Open</w:t>
            </w:r>
          </w:p>
        </w:tc>
        <w:tc>
          <w:tcPr>
            <w:tcW w:w="3289" w:type="dxa"/>
            <w:tcBorders>
              <w:top w:val="single" w:sz="4" w:space="0" w:color="D0D5DD"/>
              <w:left w:val="single" w:sz="4" w:space="0" w:color="D0D5DD"/>
              <w:bottom w:val="single" w:sz="4" w:space="0" w:color="D0D5DD"/>
              <w:right w:val="single" w:sz="4" w:space="0" w:color="D0D5DD"/>
            </w:tcBorders>
            <w:vAlign w:val="center"/>
          </w:tcPr>
          <w:p w14:paraId="63A94AD3" w14:textId="77777777" w:rsidR="00650EC0" w:rsidRDefault="00000000">
            <w:pPr>
              <w:spacing w:before="20" w:after="20"/>
              <w:jc w:val="center"/>
            </w:pPr>
            <w:r>
              <w:rPr>
                <w:rFonts w:ascii="Calibri" w:eastAsia="Calibri" w:hAnsi="Calibri"/>
                <w:sz w:val="20"/>
              </w:rPr>
              <w:t>☐</w:t>
            </w:r>
          </w:p>
        </w:tc>
      </w:tr>
      <w:tr w:rsidR="00650EC0" w14:paraId="172D12EB"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753920D" w14:textId="77777777" w:rsidR="00650EC0" w:rsidRDefault="00000000">
            <w:pPr>
              <w:spacing w:before="20" w:after="20"/>
              <w:jc w:val="center"/>
            </w:pPr>
            <w:r>
              <w:rPr>
                <w:rFonts w:ascii="Calibri" w:eastAsia="Calibri" w:hAnsi="Calibri"/>
                <w:sz w:val="16"/>
              </w:rPr>
              <w:t>5</w:t>
            </w:r>
          </w:p>
        </w:tc>
        <w:tc>
          <w:tcPr>
            <w:tcW w:w="3289" w:type="dxa"/>
            <w:tcBorders>
              <w:top w:val="single" w:sz="4" w:space="0" w:color="D0D5DD"/>
              <w:left w:val="single" w:sz="4" w:space="0" w:color="D0D5DD"/>
              <w:bottom w:val="single" w:sz="4" w:space="0" w:color="D0D5DD"/>
              <w:right w:val="single" w:sz="4" w:space="0" w:color="D0D5DD"/>
            </w:tcBorders>
            <w:vAlign w:val="center"/>
          </w:tcPr>
          <w:p w14:paraId="2C16AB68" w14:textId="77777777" w:rsidR="00650EC0" w:rsidRDefault="00000000">
            <w:pPr>
              <w:spacing w:before="20" w:after="20"/>
            </w:pPr>
            <w:r>
              <w:rPr>
                <w:rFonts w:ascii="Calibri" w:eastAsia="Calibri" w:hAnsi="Calibri"/>
                <w:sz w:val="16"/>
              </w:rPr>
              <w:t>Major defects dispositioned (fix/Verified/deferred note)</w:t>
            </w:r>
          </w:p>
        </w:tc>
        <w:tc>
          <w:tcPr>
            <w:tcW w:w="3289" w:type="dxa"/>
            <w:tcBorders>
              <w:top w:val="single" w:sz="4" w:space="0" w:color="D0D5DD"/>
              <w:left w:val="single" w:sz="4" w:space="0" w:color="D0D5DD"/>
              <w:bottom w:val="single" w:sz="4" w:space="0" w:color="D0D5DD"/>
              <w:right w:val="single" w:sz="4" w:space="0" w:color="D0D5DD"/>
            </w:tcBorders>
            <w:vAlign w:val="center"/>
          </w:tcPr>
          <w:p w14:paraId="7CBA6E79" w14:textId="77777777" w:rsidR="00650EC0" w:rsidRDefault="00000000">
            <w:pPr>
              <w:spacing w:before="20" w:after="20"/>
              <w:jc w:val="center"/>
            </w:pPr>
            <w:r>
              <w:rPr>
                <w:rFonts w:ascii="Calibri" w:eastAsia="Calibri" w:hAnsi="Calibri"/>
                <w:sz w:val="20"/>
              </w:rPr>
              <w:t>☐</w:t>
            </w:r>
          </w:p>
        </w:tc>
      </w:tr>
      <w:tr w:rsidR="00650EC0" w14:paraId="55CEF39E"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373B77B2" w14:textId="77777777" w:rsidR="00650EC0" w:rsidRDefault="00000000">
            <w:pPr>
              <w:spacing w:before="20" w:after="20"/>
              <w:jc w:val="center"/>
            </w:pPr>
            <w:r>
              <w:rPr>
                <w:rFonts w:ascii="Calibri" w:eastAsia="Calibri" w:hAnsi="Calibri"/>
                <w:sz w:val="16"/>
              </w:rPr>
              <w:t>6</w:t>
            </w:r>
          </w:p>
        </w:tc>
        <w:tc>
          <w:tcPr>
            <w:tcW w:w="3289" w:type="dxa"/>
            <w:tcBorders>
              <w:top w:val="single" w:sz="4" w:space="0" w:color="D0D5DD"/>
              <w:left w:val="single" w:sz="4" w:space="0" w:color="D0D5DD"/>
              <w:bottom w:val="single" w:sz="4" w:space="0" w:color="D0D5DD"/>
              <w:right w:val="single" w:sz="4" w:space="0" w:color="D0D5DD"/>
            </w:tcBorders>
            <w:vAlign w:val="center"/>
          </w:tcPr>
          <w:p w14:paraId="7F6BB596" w14:textId="77777777" w:rsidR="00650EC0" w:rsidRDefault="00000000">
            <w:pPr>
              <w:spacing w:before="20" w:after="20"/>
            </w:pPr>
            <w:r>
              <w:rPr>
                <w:rFonts w:ascii="Calibri" w:eastAsia="Calibri" w:hAnsi="Calibri"/>
                <w:sz w:val="16"/>
              </w:rPr>
              <w:t>BR-01..BR-20 sampled validation evidence attached</w:t>
            </w:r>
          </w:p>
        </w:tc>
        <w:tc>
          <w:tcPr>
            <w:tcW w:w="3289" w:type="dxa"/>
            <w:tcBorders>
              <w:top w:val="single" w:sz="4" w:space="0" w:color="D0D5DD"/>
              <w:left w:val="single" w:sz="4" w:space="0" w:color="D0D5DD"/>
              <w:bottom w:val="single" w:sz="4" w:space="0" w:color="D0D5DD"/>
              <w:right w:val="single" w:sz="4" w:space="0" w:color="D0D5DD"/>
            </w:tcBorders>
            <w:vAlign w:val="center"/>
          </w:tcPr>
          <w:p w14:paraId="62223819" w14:textId="77777777" w:rsidR="00650EC0" w:rsidRDefault="00000000">
            <w:pPr>
              <w:spacing w:before="20" w:after="20"/>
              <w:jc w:val="center"/>
            </w:pPr>
            <w:r>
              <w:rPr>
                <w:rFonts w:ascii="Calibri" w:eastAsia="Calibri" w:hAnsi="Calibri"/>
                <w:sz w:val="20"/>
              </w:rPr>
              <w:t>☐</w:t>
            </w:r>
          </w:p>
        </w:tc>
      </w:tr>
      <w:tr w:rsidR="00650EC0" w14:paraId="13571C87"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7F64DABF" w14:textId="77777777" w:rsidR="00650EC0" w:rsidRDefault="00000000">
            <w:pPr>
              <w:spacing w:before="20" w:after="20"/>
              <w:jc w:val="center"/>
            </w:pPr>
            <w:r>
              <w:rPr>
                <w:rFonts w:ascii="Calibri" w:eastAsia="Calibri" w:hAnsi="Calibri"/>
                <w:sz w:val="16"/>
              </w:rPr>
              <w:t>7</w:t>
            </w:r>
          </w:p>
        </w:tc>
        <w:tc>
          <w:tcPr>
            <w:tcW w:w="3289" w:type="dxa"/>
            <w:tcBorders>
              <w:top w:val="single" w:sz="4" w:space="0" w:color="D0D5DD"/>
              <w:left w:val="single" w:sz="4" w:space="0" w:color="D0D5DD"/>
              <w:bottom w:val="single" w:sz="4" w:space="0" w:color="D0D5DD"/>
              <w:right w:val="single" w:sz="4" w:space="0" w:color="D0D5DD"/>
            </w:tcBorders>
            <w:vAlign w:val="center"/>
          </w:tcPr>
          <w:p w14:paraId="5B28D63C" w14:textId="77777777" w:rsidR="00650EC0" w:rsidRDefault="00000000">
            <w:pPr>
              <w:spacing w:before="20" w:after="20"/>
            </w:pPr>
            <w:r>
              <w:rPr>
                <w:rFonts w:ascii="Calibri" w:eastAsia="Calibri" w:hAnsi="Calibri"/>
                <w:sz w:val="16"/>
              </w:rPr>
              <w:t>Defect_Report_Nhom4 status synchronized</w:t>
            </w:r>
          </w:p>
        </w:tc>
        <w:tc>
          <w:tcPr>
            <w:tcW w:w="3289" w:type="dxa"/>
            <w:tcBorders>
              <w:top w:val="single" w:sz="4" w:space="0" w:color="D0D5DD"/>
              <w:left w:val="single" w:sz="4" w:space="0" w:color="D0D5DD"/>
              <w:bottom w:val="single" w:sz="4" w:space="0" w:color="D0D5DD"/>
              <w:right w:val="single" w:sz="4" w:space="0" w:color="D0D5DD"/>
            </w:tcBorders>
            <w:vAlign w:val="center"/>
          </w:tcPr>
          <w:p w14:paraId="48AF9795" w14:textId="77777777" w:rsidR="00650EC0" w:rsidRDefault="00000000">
            <w:pPr>
              <w:spacing w:before="20" w:after="20"/>
              <w:jc w:val="center"/>
            </w:pPr>
            <w:r>
              <w:rPr>
                <w:rFonts w:ascii="Calibri" w:eastAsia="Calibri" w:hAnsi="Calibri"/>
                <w:sz w:val="20"/>
              </w:rPr>
              <w:t>☐</w:t>
            </w:r>
          </w:p>
        </w:tc>
      </w:tr>
      <w:tr w:rsidR="00650EC0" w14:paraId="0BF9FC7A" w14:textId="77777777">
        <w:tc>
          <w:tcPr>
            <w:tcW w:w="3289" w:type="dxa"/>
            <w:tcBorders>
              <w:top w:val="single" w:sz="4" w:space="0" w:color="D0D5DD"/>
              <w:left w:val="single" w:sz="4" w:space="0" w:color="D0D5DD"/>
              <w:bottom w:val="single" w:sz="4" w:space="0" w:color="D0D5DD"/>
              <w:right w:val="single" w:sz="4" w:space="0" w:color="D0D5DD"/>
            </w:tcBorders>
            <w:vAlign w:val="center"/>
          </w:tcPr>
          <w:p w14:paraId="0FEE2204" w14:textId="77777777" w:rsidR="00650EC0" w:rsidRDefault="00000000">
            <w:pPr>
              <w:spacing w:before="20" w:after="20"/>
              <w:jc w:val="center"/>
            </w:pPr>
            <w:r>
              <w:rPr>
                <w:rFonts w:ascii="Calibri" w:eastAsia="Calibri" w:hAnsi="Calibri"/>
                <w:sz w:val="16"/>
              </w:rPr>
              <w:t>8</w:t>
            </w:r>
          </w:p>
        </w:tc>
        <w:tc>
          <w:tcPr>
            <w:tcW w:w="3289" w:type="dxa"/>
            <w:tcBorders>
              <w:top w:val="single" w:sz="4" w:space="0" w:color="D0D5DD"/>
              <w:left w:val="single" w:sz="4" w:space="0" w:color="D0D5DD"/>
              <w:bottom w:val="single" w:sz="4" w:space="0" w:color="D0D5DD"/>
              <w:right w:val="single" w:sz="4" w:space="0" w:color="D0D5DD"/>
            </w:tcBorders>
            <w:vAlign w:val="center"/>
          </w:tcPr>
          <w:p w14:paraId="3D9BA50E" w14:textId="77777777" w:rsidR="00650EC0" w:rsidRDefault="00000000">
            <w:pPr>
              <w:spacing w:before="20" w:after="20"/>
            </w:pPr>
            <w:r>
              <w:rPr>
                <w:rFonts w:ascii="Calibri" w:eastAsia="Calibri" w:hAnsi="Calibri"/>
                <w:sz w:val="16"/>
              </w:rPr>
              <w:t>Instructor review pack assembled (MTP + Automation + Defect)</w:t>
            </w:r>
          </w:p>
        </w:tc>
        <w:tc>
          <w:tcPr>
            <w:tcW w:w="3289" w:type="dxa"/>
            <w:tcBorders>
              <w:top w:val="single" w:sz="4" w:space="0" w:color="D0D5DD"/>
              <w:left w:val="single" w:sz="4" w:space="0" w:color="D0D5DD"/>
              <w:bottom w:val="single" w:sz="4" w:space="0" w:color="D0D5DD"/>
              <w:right w:val="single" w:sz="4" w:space="0" w:color="D0D5DD"/>
            </w:tcBorders>
            <w:vAlign w:val="center"/>
          </w:tcPr>
          <w:p w14:paraId="1717ED5E" w14:textId="77777777" w:rsidR="00650EC0" w:rsidRDefault="00000000">
            <w:pPr>
              <w:spacing w:before="20" w:after="20"/>
              <w:jc w:val="center"/>
            </w:pPr>
            <w:r>
              <w:rPr>
                <w:rFonts w:ascii="Calibri" w:eastAsia="Calibri" w:hAnsi="Calibri"/>
                <w:sz w:val="20"/>
              </w:rPr>
              <w:t>☐</w:t>
            </w:r>
          </w:p>
        </w:tc>
      </w:tr>
    </w:tbl>
    <w:p w14:paraId="1057992F" w14:textId="77777777" w:rsidR="00650EC0" w:rsidRDefault="00650EC0"/>
    <w:p w14:paraId="0B9C50C8" w14:textId="77777777" w:rsidR="00650EC0" w:rsidRDefault="00000000">
      <w:pPr>
        <w:spacing w:before="240" w:after="80"/>
        <w:jc w:val="center"/>
      </w:pPr>
      <w:r>
        <w:rPr>
          <w:rFonts w:ascii="Calibri" w:eastAsia="Calibri" w:hAnsi="Calibri"/>
          <w:color w:val="667085"/>
          <w:sz w:val="18"/>
        </w:rPr>
        <w:t>━━━━━━━━━━━━━━━━━━━━━━━━━━━━━━━━━━━━━━━━━━━━━━━━━━━━</w:t>
      </w:r>
    </w:p>
    <w:p w14:paraId="06D3BEAF" w14:textId="77777777" w:rsidR="00650EC0" w:rsidRDefault="00000000">
      <w:pPr>
        <w:spacing w:after="120"/>
        <w:jc w:val="center"/>
      </w:pPr>
      <w:r>
        <w:rPr>
          <w:rFonts w:ascii="Calibri" w:eastAsia="Calibri" w:hAnsi="Calibri"/>
          <w:b/>
          <w:color w:val="0F4C5C"/>
          <w:sz w:val="20"/>
        </w:rPr>
        <w:t>END OF MASTER TEST PLAN — SmartTeam PIMS | SWT301 | Nhóm 4 | v1.0</w:t>
      </w:r>
    </w:p>
    <w:p w14:paraId="0446F1A1" w14:textId="77777777" w:rsidR="00650EC0" w:rsidRDefault="00000000">
      <w:pPr>
        <w:spacing w:after="120"/>
        <w:jc w:val="center"/>
      </w:pPr>
      <w:r>
        <w:rPr>
          <w:rFonts w:ascii="Calibri" w:eastAsia="Calibri" w:hAnsi="Calibri"/>
          <w:i/>
          <w:color w:val="667085"/>
          <w:sz w:val="16"/>
        </w:rPr>
        <w:t>Original QA artifact for SmartTeam PIMS. Structure follows standard MTP practice; content is not copied from other groups’ materials.</w:t>
      </w:r>
    </w:p>
    <w:sectPr w:rsidR="00650EC0" w:rsidSect="00034616">
      <w:footerReference w:type="default" r:id="rId8"/>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906B1" w14:textId="77777777" w:rsidR="00F857AD" w:rsidRDefault="00F857AD">
      <w:pPr>
        <w:spacing w:after="0" w:line="240" w:lineRule="auto"/>
      </w:pPr>
      <w:r>
        <w:separator/>
      </w:r>
    </w:p>
  </w:endnote>
  <w:endnote w:type="continuationSeparator" w:id="0">
    <w:p w14:paraId="670305A7" w14:textId="77777777" w:rsidR="00F857AD" w:rsidRDefault="00F8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7CFE6" w14:textId="77777777" w:rsidR="00650EC0" w:rsidRDefault="00000000">
    <w:pPr>
      <w:pStyle w:val="Footer"/>
      <w:jc w:val="center"/>
    </w:pPr>
    <w:r>
      <w:rPr>
        <w:rFonts w:ascii="Calibri" w:eastAsia="Calibri" w:hAnsi="Calibri"/>
        <w:color w:val="667085"/>
        <w:sz w:val="16"/>
      </w:rPr>
      <w:t>SmartTeam PIMS — Master Test Plan | SWT301 | Nhóm 4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3E138" w14:textId="77777777" w:rsidR="00F857AD" w:rsidRDefault="00F857AD">
      <w:pPr>
        <w:spacing w:after="0" w:line="240" w:lineRule="auto"/>
      </w:pPr>
      <w:r>
        <w:separator/>
      </w:r>
    </w:p>
  </w:footnote>
  <w:footnote w:type="continuationSeparator" w:id="0">
    <w:p w14:paraId="6A4FC327" w14:textId="77777777" w:rsidR="00F857AD" w:rsidRDefault="00F85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844464">
    <w:abstractNumId w:val="8"/>
  </w:num>
  <w:num w:numId="2" w16cid:durableId="529492068">
    <w:abstractNumId w:val="6"/>
  </w:num>
  <w:num w:numId="3" w16cid:durableId="691683550">
    <w:abstractNumId w:val="5"/>
  </w:num>
  <w:num w:numId="4" w16cid:durableId="1971475729">
    <w:abstractNumId w:val="4"/>
  </w:num>
  <w:num w:numId="5" w16cid:durableId="319967474">
    <w:abstractNumId w:val="7"/>
  </w:num>
  <w:num w:numId="6" w16cid:durableId="1980646569">
    <w:abstractNumId w:val="3"/>
  </w:num>
  <w:num w:numId="7" w16cid:durableId="208418949">
    <w:abstractNumId w:val="2"/>
  </w:num>
  <w:num w:numId="8" w16cid:durableId="994377984">
    <w:abstractNumId w:val="1"/>
  </w:num>
  <w:num w:numId="9" w16cid:durableId="112257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1DD"/>
    <w:rsid w:val="00650EC0"/>
    <w:rsid w:val="00AA1D8D"/>
    <w:rsid w:val="00B47730"/>
    <w:rsid w:val="00CB0664"/>
    <w:rsid w:val="00F857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195E3"/>
  <w14:defaultImageDpi w14:val="300"/>
  <w15:docId w15:val="{3CED42E1-2E80-4C09-A7BF-372F4685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3560</Words>
  <Characters>20296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Võ</cp:lastModifiedBy>
  <cp:revision>2</cp:revision>
  <dcterms:created xsi:type="dcterms:W3CDTF">2013-12-23T23:15:00Z</dcterms:created>
  <dcterms:modified xsi:type="dcterms:W3CDTF">2026-07-15T03:30:00Z</dcterms:modified>
  <cp:category/>
</cp:coreProperties>
</file>